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de calcul – Résultats Robot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t>Modèle ETABS</w:t>
            </w:r>
          </w:p>
        </w:tc>
        <w:tc>
          <w:tcPr>
            <w:tcW w:type="dxa" w:w="7070"/>
          </w:tcPr>
          <w:p>
            <w:r>
              <w:t>C:\Users\pro\Desktop\GCSTRUCTFLOW\ETABS_FLOW\tests\out\model.EDB</w:t>
            </w:r>
          </w:p>
        </w:tc>
      </w:tr>
      <w:tr>
        <w:tc>
          <w:tcPr>
            <w:tcW w:type="dxa" w:w="7070"/>
          </w:tcPr>
          <w:p>
            <w:r>
              <w:t>Zone</w:t>
            </w:r>
          </w:p>
        </w:tc>
        <w:tc>
          <w:tcPr>
            <w:tcW w:type="dxa" w:w="7070"/>
          </w:tcPr>
          <w:p>
            <w:r>
              <w:t>III</w:t>
            </w:r>
          </w:p>
        </w:tc>
      </w:tr>
      <w:tr>
        <w:tc>
          <w:tcPr>
            <w:tcW w:type="dxa" w:w="7070"/>
          </w:tcPr>
          <w:p>
            <w:r>
              <w:t>Site</w:t>
            </w:r>
          </w:p>
        </w:tc>
        <w:tc>
          <w:tcPr>
            <w:tcW w:type="dxa" w:w="7070"/>
          </w:tcPr>
          <w:p>
            <w:r>
              <w:t>S3</w:t>
            </w:r>
          </w:p>
        </w:tc>
      </w:tr>
      <w:tr>
        <w:tc>
          <w:tcPr>
            <w:tcW w:type="dxa" w:w="7070"/>
          </w:tcPr>
          <w:p>
            <w:r>
              <w:t>Groupe</w:t>
            </w:r>
          </w:p>
        </w:tc>
        <w:tc>
          <w:tcPr>
            <w:tcW w:type="dxa" w:w="7070"/>
          </w:tcPr>
          <w:p>
            <w:r>
              <w:t>2</w:t>
            </w:r>
          </w:p>
        </w:tc>
      </w:tr>
      <w:tr>
        <w:tc>
          <w:tcPr>
            <w:tcW w:type="dxa" w:w="7070"/>
          </w:tcPr>
          <w:p>
            <w:r>
              <w:t>R</w:t>
            </w:r>
          </w:p>
        </w:tc>
        <w:tc>
          <w:tcPr>
            <w:tcW w:type="dxa" w:w="7070"/>
          </w:tcPr>
          <w:p>
            <w:r>
              <w:t>5.0</w:t>
            </w:r>
          </w:p>
        </w:tc>
      </w:tr>
      <w:tr>
        <w:tc>
          <w:tcPr>
            <w:tcW w:type="dxa" w:w="7070"/>
          </w:tcPr>
          <w:p>
            <w:r>
              <w:t>Q_F</w:t>
            </w:r>
          </w:p>
        </w:tc>
        <w:tc>
          <w:tcPr>
            <w:tcW w:type="dxa" w:w="7070"/>
          </w:tcPr>
          <w:p>
            <w:r>
              <w:t>1.0</w:t>
            </w:r>
          </w:p>
        </w:tc>
      </w:tr>
      <w:tr>
        <w:tc>
          <w:tcPr>
            <w:tcW w:type="dxa" w:w="7070"/>
          </w:tcPr>
          <w:p>
            <w:r>
              <w:t>fc28 (MPa)</w:t>
            </w:r>
          </w:p>
        </w:tc>
        <w:tc>
          <w:tcPr>
            <w:tcW w:type="dxa" w:w="7070"/>
          </w:tcPr>
          <w:p>
            <w:r>
              <w:t>25</w:t>
            </w:r>
          </w:p>
        </w:tc>
      </w:tr>
      <w:tr>
        <w:tc>
          <w:tcPr>
            <w:tcW w:type="dxa" w:w="7070"/>
          </w:tcPr>
          <w:p>
            <w:r>
              <w:t>Date</w:t>
            </w:r>
          </w:p>
        </w:tc>
        <w:tc>
          <w:tcPr>
            <w:tcW w:type="dxa" w:w="7070"/>
          </w:tcPr>
          <w:p>
            <w:r>
              <w:t>14/10/2026</w:t>
            </w:r>
          </w:p>
        </w:tc>
      </w:tr>
    </w:tbl>
    <w:p>
      <w:r>
        <w:t>Efforts extraits d'ETABS (N &gt; 0 compression). Les cas spectraux ETABS étant des enveloppes positives, les efforts « correspondants » des combinaisons sismiques sont les valeurs Max/Min de chaque composante.</w:t>
      </w:r>
    </w:p>
    <w:p>
      <w:pPr>
        <w:pStyle w:val="Heading1"/>
      </w:pPr>
      <w:r>
        <w:t>Combinaisons d'actions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t>N°</w:t>
            </w:r>
          </w:p>
        </w:tc>
        <w:tc>
          <w:tcPr>
            <w:tcW w:type="dxa" w:w="3535"/>
          </w:tcPr>
          <w:p>
            <w:r>
              <w:t>Nom</w:t>
            </w:r>
          </w:p>
        </w:tc>
        <w:tc>
          <w:tcPr>
            <w:tcW w:type="dxa" w:w="3535"/>
          </w:tcPr>
          <w:p>
            <w:r>
              <w:t>Type</w:t>
            </w:r>
          </w:p>
        </w:tc>
        <w:tc>
          <w:tcPr>
            <w:tcW w:type="dxa" w:w="3535"/>
          </w:tcPr>
          <w:p>
            <w:r>
              <w:t>Facteurs</w:t>
            </w:r>
          </w:p>
        </w:tc>
      </w:tr>
      <w:tr>
        <w:tc>
          <w:tcPr>
            <w:tcW w:type="dxa" w:w="3535"/>
          </w:tcPr>
          <w:p>
            <w:r>
              <w:t>1</w:t>
            </w:r>
          </w:p>
        </w:tc>
        <w:tc>
          <w:tcPr>
            <w:tcW w:type="dxa" w:w="3535"/>
          </w:tcPr>
          <w:p>
            <w:r>
              <w:t>ELU 1.35G+1.5Q</w:t>
            </w:r>
          </w:p>
        </w:tc>
        <w:tc>
          <w:tcPr>
            <w:tcW w:type="dxa" w:w="3535"/>
          </w:tcPr>
          <w:p>
            <w:r>
              <w:t>ELU</w:t>
            </w:r>
          </w:p>
        </w:tc>
        <w:tc>
          <w:tcPr>
            <w:tcW w:type="dxa" w:w="3535"/>
          </w:tcPr>
          <w:p>
            <w:r>
              <w:t>G×1.35  Q×1.5</w:t>
            </w:r>
          </w:p>
        </w:tc>
      </w:tr>
      <w:tr>
        <w:tc>
          <w:tcPr>
            <w:tcW w:type="dxa" w:w="3535"/>
          </w:tcPr>
          <w:p>
            <w:r>
              <w:t>2</w:t>
            </w:r>
          </w:p>
        </w:tc>
        <w:tc>
          <w:tcPr>
            <w:tcW w:type="dxa" w:w="3535"/>
          </w:tcPr>
          <w:p>
            <w:r>
              <w:t>ELS G+Q</w:t>
            </w:r>
          </w:p>
        </w:tc>
        <w:tc>
          <w:tcPr>
            <w:tcW w:type="dxa" w:w="3535"/>
          </w:tcPr>
          <w:p>
            <w:r>
              <w:t>ELS</w:t>
            </w:r>
          </w:p>
        </w:tc>
        <w:tc>
          <w:tcPr>
            <w:tcW w:type="dxa" w:w="3535"/>
          </w:tcPr>
          <w:p>
            <w:r>
              <w:t>G×1  Q×1</w:t>
            </w:r>
          </w:p>
        </w:tc>
      </w:tr>
      <w:tr>
        <w:tc>
          <w:tcPr>
            <w:tcW w:type="dxa" w:w="3535"/>
          </w:tcPr>
          <w:p>
            <w:r>
              <w:t>3</w:t>
            </w:r>
          </w:p>
        </w:tc>
        <w:tc>
          <w:tcPr>
            <w:tcW w:type="dxa" w:w="3535"/>
          </w:tcPr>
          <w:p>
            <w:r>
              <w:t>ACC G+0.2Q±(Ex+0.3Ey)</w:t>
            </w:r>
          </w:p>
        </w:tc>
        <w:tc>
          <w:tcPr>
            <w:tcW w:type="dxa" w:w="3535"/>
          </w:tcPr>
          <w:p>
            <w:r>
              <w:t>ACC</w:t>
            </w:r>
          </w:p>
        </w:tc>
        <w:tc>
          <w:tcPr>
            <w:tcW w:type="dxa" w:w="3535"/>
          </w:tcPr>
          <w:p>
            <w:r>
              <w:t>G×1  Q×0.2  Ex×1  Ey×0.3</w:t>
            </w:r>
          </w:p>
        </w:tc>
      </w:tr>
      <w:tr>
        <w:tc>
          <w:tcPr>
            <w:tcW w:type="dxa" w:w="3535"/>
          </w:tcPr>
          <w:p>
            <w:r>
              <w:t>4</w:t>
            </w:r>
          </w:p>
        </w:tc>
        <w:tc>
          <w:tcPr>
            <w:tcW w:type="dxa" w:w="3535"/>
          </w:tcPr>
          <w:p>
            <w:r>
              <w:t>ACC 0.8G±(Ex+0.3Ey)</w:t>
            </w:r>
          </w:p>
        </w:tc>
        <w:tc>
          <w:tcPr>
            <w:tcW w:type="dxa" w:w="3535"/>
          </w:tcPr>
          <w:p>
            <w:r>
              <w:t>ACC</w:t>
            </w:r>
          </w:p>
        </w:tc>
        <w:tc>
          <w:tcPr>
            <w:tcW w:type="dxa" w:w="3535"/>
          </w:tcPr>
          <w:p>
            <w:r>
              <w:t>G×0.8  Ex×1  Ey×0.3</w:t>
            </w:r>
          </w:p>
        </w:tc>
      </w:tr>
      <w:tr>
        <w:tc>
          <w:tcPr>
            <w:tcW w:type="dxa" w:w="3535"/>
          </w:tcPr>
          <w:p>
            <w:r>
              <w:t>5</w:t>
            </w:r>
          </w:p>
        </w:tc>
        <w:tc>
          <w:tcPr>
            <w:tcW w:type="dxa" w:w="3535"/>
          </w:tcPr>
          <w:p>
            <w:r>
              <w:t>ACC G+0.2Q±(0.3Ex+Ey)</w:t>
            </w:r>
          </w:p>
        </w:tc>
        <w:tc>
          <w:tcPr>
            <w:tcW w:type="dxa" w:w="3535"/>
          </w:tcPr>
          <w:p>
            <w:r>
              <w:t>ACC</w:t>
            </w:r>
          </w:p>
        </w:tc>
        <w:tc>
          <w:tcPr>
            <w:tcW w:type="dxa" w:w="3535"/>
          </w:tcPr>
          <w:p>
            <w:r>
              <w:t>G×1  Q×0.2  Ex×0.3  Ey×1</w:t>
            </w:r>
          </w:p>
        </w:tc>
      </w:tr>
      <w:tr>
        <w:tc>
          <w:tcPr>
            <w:tcW w:type="dxa" w:w="3535"/>
          </w:tcPr>
          <w:p>
            <w:r>
              <w:t>6</w:t>
            </w:r>
          </w:p>
        </w:tc>
        <w:tc>
          <w:tcPr>
            <w:tcW w:type="dxa" w:w="3535"/>
          </w:tcPr>
          <w:p>
            <w:r>
              <w:t>ACC 0.8G±(0.3Ex+Ey)</w:t>
            </w:r>
          </w:p>
        </w:tc>
        <w:tc>
          <w:tcPr>
            <w:tcW w:type="dxa" w:w="3535"/>
          </w:tcPr>
          <w:p>
            <w:r>
              <w:t>ACC</w:t>
            </w:r>
          </w:p>
        </w:tc>
        <w:tc>
          <w:tcPr>
            <w:tcW w:type="dxa" w:w="3535"/>
          </w:tcPr>
          <w:p>
            <w:r>
              <w:t>G×0.8  Ex×0.3  Ey×1</w:t>
            </w:r>
          </w:p>
        </w:tc>
      </w:tr>
    </w:tbl>
    <w:p>
      <w:pPr>
        <w:pStyle w:val="Heading1"/>
      </w:pPr>
      <w:r>
        <w:t>Spectre de réponse de calcul</w:t>
      </w:r>
    </w:p>
    <w:p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spect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Poteaux – effort normal réduit ν = Nd/(Bc·fc28)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t>Barre</w:t>
            </w:r>
          </w:p>
        </w:tc>
        <w:tc>
          <w:tcPr>
            <w:tcW w:type="dxa" w:w="1285"/>
          </w:tcPr>
          <w:p>
            <w:r>
              <w:t>X</w:t>
            </w:r>
          </w:p>
        </w:tc>
        <w:tc>
          <w:tcPr>
            <w:tcW w:type="dxa" w:w="1285"/>
          </w:tcPr>
          <w:p>
            <w:r>
              <w:t>Y</w:t>
            </w:r>
          </w:p>
        </w:tc>
        <w:tc>
          <w:tcPr>
            <w:tcW w:type="dxa" w:w="1285"/>
          </w:tcPr>
          <w:p>
            <w:r>
              <w:t>Z pied</w:t>
            </w:r>
          </w:p>
        </w:tc>
        <w:tc>
          <w:tcPr>
            <w:tcW w:type="dxa" w:w="1285"/>
          </w:tcPr>
          <w:p>
            <w:r>
              <w:t>Section</w:t>
            </w:r>
          </w:p>
        </w:tc>
        <w:tc>
          <w:tcPr>
            <w:tcW w:type="dxa" w:w="1285"/>
          </w:tcPr>
          <w:p>
            <w:r>
              <w:t>Nd (kN)</w:t>
            </w:r>
          </w:p>
        </w:tc>
        <w:tc>
          <w:tcPr>
            <w:tcW w:type="dxa" w:w="1285"/>
          </w:tcPr>
          <w:p>
            <w:r>
              <w:t>Bc (m²)</w:t>
            </w:r>
          </w:p>
        </w:tc>
        <w:tc>
          <w:tcPr>
            <w:tcW w:type="dxa" w:w="1285"/>
          </w:tcPr>
          <w:p>
            <w:r>
              <w:t>ν</w:t>
            </w:r>
          </w:p>
        </w:tc>
        <w:tc>
          <w:tcPr>
            <w:tcW w:type="dxa" w:w="1285"/>
          </w:tcPr>
          <w:p>
            <w:r>
              <w:t>ν lim</w:t>
            </w:r>
          </w:p>
        </w:tc>
        <w:tc>
          <w:tcPr>
            <w:tcW w:type="dxa" w:w="1285"/>
          </w:tcPr>
          <w:p>
            <w:r>
              <w:t>Vérifié</w:t>
            </w:r>
          </w:p>
        </w:tc>
        <w:tc>
          <w:tcPr>
            <w:tcW w:type="dxa" w:w="1285"/>
          </w:tcPr>
          <w:p>
            <w:r>
              <w:t>Comb.</w:t>
            </w:r>
          </w:p>
        </w:tc>
      </w:tr>
      <w:tr>
        <w:tc>
          <w:tcPr>
            <w:tcW w:type="dxa" w:w="1285"/>
          </w:tcPr>
          <w:p>
            <w:r>
              <w:t>5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654.32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8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611.85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0.15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6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529.63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4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511.50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9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510.72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7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446.16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0.11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34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434.38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0.11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2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427.72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0.11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37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406.08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0.10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11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395.59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0.10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10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362.32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0.09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3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344.85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0.09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35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323.32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0.08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33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314.44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0.08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38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311.60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0.08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1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45x45</w:t>
            </w:r>
          </w:p>
        </w:tc>
        <w:tc>
          <w:tcPr>
            <w:tcW w:type="dxa" w:w="1285"/>
          </w:tcPr>
          <w:p>
            <w:r>
              <w:t>389.45</w:t>
            </w:r>
          </w:p>
        </w:tc>
        <w:tc>
          <w:tcPr>
            <w:tcW w:type="dxa" w:w="1285"/>
          </w:tcPr>
          <w:p>
            <w:r>
              <w:t>0.20</w:t>
            </w:r>
          </w:p>
        </w:tc>
        <w:tc>
          <w:tcPr>
            <w:tcW w:type="dxa" w:w="1285"/>
          </w:tcPr>
          <w:p>
            <w:r>
              <w:t>0.08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12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POT 45x45</w:t>
            </w:r>
          </w:p>
        </w:tc>
        <w:tc>
          <w:tcPr>
            <w:tcW w:type="dxa" w:w="1285"/>
          </w:tcPr>
          <w:p>
            <w:r>
              <w:t>360.24</w:t>
            </w:r>
          </w:p>
        </w:tc>
        <w:tc>
          <w:tcPr>
            <w:tcW w:type="dxa" w:w="1285"/>
          </w:tcPr>
          <w:p>
            <w:r>
              <w:t>0.20</w:t>
            </w:r>
          </w:p>
        </w:tc>
        <w:tc>
          <w:tcPr>
            <w:tcW w:type="dxa" w:w="1285"/>
          </w:tcPr>
          <w:p>
            <w:r>
              <w:t>0.07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31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269.55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0.07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40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246.47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0.06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36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233.28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0.06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63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229.42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0.06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66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215.22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0.05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32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206.90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0.05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30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45x45</w:t>
            </w:r>
          </w:p>
        </w:tc>
        <w:tc>
          <w:tcPr>
            <w:tcW w:type="dxa" w:w="1285"/>
          </w:tcPr>
          <w:p>
            <w:r>
              <w:t>233.04</w:t>
            </w:r>
          </w:p>
        </w:tc>
        <w:tc>
          <w:tcPr>
            <w:tcW w:type="dxa" w:w="1285"/>
          </w:tcPr>
          <w:p>
            <w:r>
              <w:t>0.20</w:t>
            </w:r>
          </w:p>
        </w:tc>
        <w:tc>
          <w:tcPr>
            <w:tcW w:type="dxa" w:w="1285"/>
          </w:tcPr>
          <w:p>
            <w:r>
              <w:t>0.05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39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178.43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0.04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41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3.40</w:t>
            </w:r>
          </w:p>
        </w:tc>
        <w:tc>
          <w:tcPr>
            <w:tcW w:type="dxa" w:w="1285"/>
          </w:tcPr>
          <w:p>
            <w:r>
              <w:t>POT 45x45</w:t>
            </w:r>
          </w:p>
        </w:tc>
        <w:tc>
          <w:tcPr>
            <w:tcW w:type="dxa" w:w="1285"/>
          </w:tcPr>
          <w:p>
            <w:r>
              <w:t>214.26</w:t>
            </w:r>
          </w:p>
        </w:tc>
        <w:tc>
          <w:tcPr>
            <w:tcW w:type="dxa" w:w="1285"/>
          </w:tcPr>
          <w:p>
            <w:r>
              <w:t>0.20</w:t>
            </w:r>
          </w:p>
        </w:tc>
        <w:tc>
          <w:tcPr>
            <w:tcW w:type="dxa" w:w="1285"/>
          </w:tcPr>
          <w:p>
            <w:r>
              <w:t>0.04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64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132.50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62</w:t>
            </w:r>
          </w:p>
        </w:tc>
        <w:tc>
          <w:tcPr>
            <w:tcW w:type="dxa" w:w="1285"/>
          </w:tcPr>
          <w:p>
            <w:r>
              <w:t>4.20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132.12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67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127.02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117.64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69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4.00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106.07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0.03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65</w:t>
            </w:r>
          </w:p>
        </w:tc>
        <w:tc>
          <w:tcPr>
            <w:tcW w:type="dxa" w:w="1285"/>
          </w:tcPr>
          <w:p>
            <w:r>
              <w:t>8.60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82.00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0.02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t>61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77.55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0.02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59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45x45</w:t>
            </w:r>
          </w:p>
        </w:tc>
        <w:tc>
          <w:tcPr>
            <w:tcW w:type="dxa" w:w="1285"/>
          </w:tcPr>
          <w:p>
            <w:r>
              <w:t>90.28</w:t>
            </w:r>
          </w:p>
        </w:tc>
        <w:tc>
          <w:tcPr>
            <w:tcW w:type="dxa" w:w="1285"/>
          </w:tcPr>
          <w:p>
            <w:r>
              <w:t>0.20</w:t>
            </w:r>
          </w:p>
        </w:tc>
        <w:tc>
          <w:tcPr>
            <w:tcW w:type="dxa" w:w="1285"/>
          </w:tcPr>
          <w:p>
            <w:r>
              <w:t>0.02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70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7.60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45x45</w:t>
            </w:r>
          </w:p>
        </w:tc>
        <w:tc>
          <w:tcPr>
            <w:tcW w:type="dxa" w:w="1285"/>
          </w:tcPr>
          <w:p>
            <w:r>
              <w:t>81.08</w:t>
            </w:r>
          </w:p>
        </w:tc>
        <w:tc>
          <w:tcPr>
            <w:tcW w:type="dxa" w:w="1285"/>
          </w:tcPr>
          <w:p>
            <w:r>
              <w:t>0.20</w:t>
            </w:r>
          </w:p>
        </w:tc>
        <w:tc>
          <w:tcPr>
            <w:tcW w:type="dxa" w:w="1285"/>
          </w:tcPr>
          <w:p>
            <w:r>
              <w:t>0.02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t>68</w:t>
            </w:r>
          </w:p>
        </w:tc>
        <w:tc>
          <w:tcPr>
            <w:tcW w:type="dxa" w:w="1285"/>
          </w:tcPr>
          <w:p>
            <w:r>
              <w:t>12.40</w:t>
            </w:r>
          </w:p>
        </w:tc>
        <w:tc>
          <w:tcPr>
            <w:tcW w:type="dxa" w:w="1285"/>
          </w:tcPr>
          <w:p>
            <w:r>
              <w:t>0.00</w:t>
            </w:r>
          </w:p>
        </w:tc>
        <w:tc>
          <w:tcPr>
            <w:tcW w:type="dxa" w:w="1285"/>
          </w:tcPr>
          <w:p>
            <w:r>
              <w:t>6.46</w:t>
            </w:r>
          </w:p>
        </w:tc>
        <w:tc>
          <w:tcPr>
            <w:tcW w:type="dxa" w:w="1285"/>
          </w:tcPr>
          <w:p>
            <w:r>
              <w:t>POT 40x40</w:t>
            </w:r>
          </w:p>
        </w:tc>
        <w:tc>
          <w:tcPr>
            <w:tcW w:type="dxa" w:w="1285"/>
          </w:tcPr>
          <w:p>
            <w:r>
              <w:t>52.29</w:t>
            </w:r>
          </w:p>
        </w:tc>
        <w:tc>
          <w:tcPr>
            <w:tcW w:type="dxa" w:w="1285"/>
          </w:tcPr>
          <w:p>
            <w:r>
              <w:t>0.16</w:t>
            </w:r>
          </w:p>
        </w:tc>
        <w:tc>
          <w:tcPr>
            <w:tcW w:type="dxa" w:w="1285"/>
          </w:tcPr>
          <w:p>
            <w:r>
              <w:t>0.01</w:t>
            </w:r>
          </w:p>
        </w:tc>
        <w:tc>
          <w:tcPr>
            <w:tcW w:type="dxa" w:w="1285"/>
          </w:tcPr>
          <w:p>
            <w:r>
              <w:t>0.30</w:t>
            </w:r>
          </w:p>
        </w:tc>
        <w:tc>
          <w:tcPr>
            <w:tcW w:type="dxa" w:w="1285"/>
          </w:tcPr>
          <w:p>
            <w:r>
              <w:t>OUI</w:t>
            </w:r>
          </w:p>
        </w:tc>
        <w:tc>
          <w:tcPr>
            <w:tcW w:type="dxa" w:w="1285"/>
          </w:tcPr>
          <w:p>
            <w:r>
              <w:t>ACC G+0.2Q±(Ex+0.3Ey) Min</w:t>
            </w:r>
          </w:p>
        </w:tc>
      </w:tr>
    </w:tbl>
    <w:p>
      <w:pPr>
        <w:pStyle w:val="Heading1"/>
      </w:pPr>
      <w:r>
        <w:t>Poteaux – sollicitations (Nmax/Mcorr, Nmin/Mcorr, Mmax/Ncorr)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t>Barre</w:t>
            </w:r>
          </w:p>
        </w:tc>
        <w:tc>
          <w:tcPr>
            <w:tcW w:type="dxa" w:w="1010"/>
          </w:tcPr>
          <w:p>
            <w:r>
              <w:t>X (m)</w:t>
            </w:r>
          </w:p>
        </w:tc>
        <w:tc>
          <w:tcPr>
            <w:tcW w:type="dxa" w:w="1010"/>
          </w:tcPr>
          <w:p>
            <w:r>
              <w:t>Y (m)</w:t>
            </w:r>
          </w:p>
        </w:tc>
        <w:tc>
          <w:tcPr>
            <w:tcW w:type="dxa" w:w="1010"/>
          </w:tcPr>
          <w:p>
            <w:r>
              <w:t>Z pied (m)</w:t>
            </w:r>
          </w:p>
        </w:tc>
        <w:tc>
          <w:tcPr>
            <w:tcW w:type="dxa" w:w="1010"/>
          </w:tcPr>
          <w:p>
            <w:r>
              <w:t>Section</w:t>
            </w:r>
          </w:p>
        </w:tc>
        <w:tc>
          <w:tcPr>
            <w:tcW w:type="dxa" w:w="1010"/>
          </w:tcPr>
          <w:p>
            <w:r>
              <w:t>Situation</w:t>
            </w:r>
          </w:p>
        </w:tc>
        <w:tc>
          <w:tcPr>
            <w:tcW w:type="dxa" w:w="1010"/>
          </w:tcPr>
          <w:p>
            <w:r>
              <w:t>Critère</w:t>
            </w:r>
          </w:p>
        </w:tc>
        <w:tc>
          <w:tcPr>
            <w:tcW w:type="dxa" w:w="1010"/>
          </w:tcPr>
          <w:p>
            <w:r>
              <w:t>Comb.</w:t>
            </w:r>
          </w:p>
        </w:tc>
        <w:tc>
          <w:tcPr>
            <w:tcW w:type="dxa" w:w="1010"/>
          </w:tcPr>
          <w:p>
            <w:r>
              <w:t>Position</w:t>
            </w:r>
          </w:p>
        </w:tc>
        <w:tc>
          <w:tcPr>
            <w:tcW w:type="dxa" w:w="1010"/>
          </w:tcPr>
          <w:p>
            <w:r>
              <w:t>N (kN)</w:t>
            </w:r>
          </w:p>
        </w:tc>
        <w:tc>
          <w:tcPr>
            <w:tcW w:type="dxa" w:w="1010"/>
          </w:tcPr>
          <w:p>
            <w:r>
              <w:t>My (kN·m)</w:t>
            </w:r>
          </w:p>
        </w:tc>
        <w:tc>
          <w:tcPr>
            <w:tcW w:type="dxa" w:w="1010"/>
          </w:tcPr>
          <w:p>
            <w:r>
              <w:t>Mz (kN·m)</w:t>
            </w:r>
          </w:p>
        </w:tc>
        <w:tc>
          <w:tcPr>
            <w:tcW w:type="dxa" w:w="1010"/>
          </w:tcPr>
          <w:p>
            <w:r>
              <w:t>Vy (kN)</w:t>
            </w:r>
          </w:p>
        </w:tc>
        <w:tc>
          <w:tcPr>
            <w:tcW w:type="dxa" w:w="1010"/>
          </w:tcPr>
          <w:p>
            <w:r>
              <w:t>Vz (kN)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371.79</w:t>
            </w:r>
          </w:p>
        </w:tc>
        <w:tc>
          <w:tcPr>
            <w:tcW w:type="dxa" w:w="1010"/>
          </w:tcPr>
          <w:p>
            <w:r>
              <w:t>-6.76</w:t>
            </w:r>
          </w:p>
        </w:tc>
        <w:tc>
          <w:tcPr>
            <w:tcW w:type="dxa" w:w="1010"/>
          </w:tcPr>
          <w:p>
            <w:r>
              <w:t>-10.51</w:t>
            </w:r>
          </w:p>
        </w:tc>
        <w:tc>
          <w:tcPr>
            <w:tcW w:type="dxa" w:w="1010"/>
          </w:tcPr>
          <w:p>
            <w:r>
              <w:t>-8.91</w:t>
            </w:r>
          </w:p>
        </w:tc>
        <w:tc>
          <w:tcPr>
            <w:tcW w:type="dxa" w:w="1010"/>
          </w:tcPr>
          <w:p>
            <w:r>
              <w:t>-7.49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351.62</w:t>
            </w:r>
          </w:p>
        </w:tc>
        <w:tc>
          <w:tcPr>
            <w:tcW w:type="dxa" w:w="1010"/>
          </w:tcPr>
          <w:p>
            <w:r>
              <w:t>15.35</w:t>
            </w:r>
          </w:p>
        </w:tc>
        <w:tc>
          <w:tcPr>
            <w:tcW w:type="dxa" w:w="1010"/>
          </w:tcPr>
          <w:p>
            <w:r>
              <w:t>15.77</w:t>
            </w:r>
          </w:p>
        </w:tc>
        <w:tc>
          <w:tcPr>
            <w:tcW w:type="dxa" w:w="1010"/>
          </w:tcPr>
          <w:p>
            <w:r>
              <w:t>-8.91</w:t>
            </w:r>
          </w:p>
        </w:tc>
        <w:tc>
          <w:tcPr>
            <w:tcW w:type="dxa" w:w="1010"/>
          </w:tcPr>
          <w:p>
            <w:r>
              <w:t>-7.49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351.62</w:t>
            </w:r>
          </w:p>
        </w:tc>
        <w:tc>
          <w:tcPr>
            <w:tcW w:type="dxa" w:w="1010"/>
          </w:tcPr>
          <w:p>
            <w:r>
              <w:t>15.35</w:t>
            </w:r>
          </w:p>
        </w:tc>
        <w:tc>
          <w:tcPr>
            <w:tcW w:type="dxa" w:w="1010"/>
          </w:tcPr>
          <w:p>
            <w:r>
              <w:t>15.77</w:t>
            </w:r>
          </w:p>
        </w:tc>
        <w:tc>
          <w:tcPr>
            <w:tcW w:type="dxa" w:w="1010"/>
          </w:tcPr>
          <w:p>
            <w:r>
              <w:t>-8.91</w:t>
            </w:r>
          </w:p>
        </w:tc>
        <w:tc>
          <w:tcPr>
            <w:tcW w:type="dxa" w:w="1010"/>
          </w:tcPr>
          <w:p>
            <w:r>
              <w:t>-7.49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351.62</w:t>
            </w:r>
          </w:p>
        </w:tc>
        <w:tc>
          <w:tcPr>
            <w:tcW w:type="dxa" w:w="1010"/>
          </w:tcPr>
          <w:p>
            <w:r>
              <w:t>15.35</w:t>
            </w:r>
          </w:p>
        </w:tc>
        <w:tc>
          <w:tcPr>
            <w:tcW w:type="dxa" w:w="1010"/>
          </w:tcPr>
          <w:p>
            <w:r>
              <w:t>15.77</w:t>
            </w:r>
          </w:p>
        </w:tc>
        <w:tc>
          <w:tcPr>
            <w:tcW w:type="dxa" w:w="1010"/>
          </w:tcPr>
          <w:p>
            <w:r>
              <w:t>-8.91</w:t>
            </w:r>
          </w:p>
        </w:tc>
        <w:tc>
          <w:tcPr>
            <w:tcW w:type="dxa" w:w="1010"/>
          </w:tcPr>
          <w:p>
            <w:r>
              <w:t>-7.49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273.62</w:t>
            </w:r>
          </w:p>
        </w:tc>
        <w:tc>
          <w:tcPr>
            <w:tcW w:type="dxa" w:w="1010"/>
          </w:tcPr>
          <w:p>
            <w:r>
              <w:t>-4.96</w:t>
            </w:r>
          </w:p>
        </w:tc>
        <w:tc>
          <w:tcPr>
            <w:tcW w:type="dxa" w:w="1010"/>
          </w:tcPr>
          <w:p>
            <w:r>
              <w:t>-7.71</w:t>
            </w:r>
          </w:p>
        </w:tc>
        <w:tc>
          <w:tcPr>
            <w:tcW w:type="dxa" w:w="1010"/>
          </w:tcPr>
          <w:p>
            <w:r>
              <w:t>-6.53</w:t>
            </w:r>
          </w:p>
        </w:tc>
        <w:tc>
          <w:tcPr>
            <w:tcW w:type="dxa" w:w="1010"/>
          </w:tcPr>
          <w:p>
            <w:r>
              <w:t>-5.50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258.69</w:t>
            </w:r>
          </w:p>
        </w:tc>
        <w:tc>
          <w:tcPr>
            <w:tcW w:type="dxa" w:w="1010"/>
          </w:tcPr>
          <w:p>
            <w:r>
              <w:t>11.26</w:t>
            </w:r>
          </w:p>
        </w:tc>
        <w:tc>
          <w:tcPr>
            <w:tcW w:type="dxa" w:w="1010"/>
          </w:tcPr>
          <w:p>
            <w:r>
              <w:t>11.56</w:t>
            </w:r>
          </w:p>
        </w:tc>
        <w:tc>
          <w:tcPr>
            <w:tcW w:type="dxa" w:w="1010"/>
          </w:tcPr>
          <w:p>
            <w:r>
              <w:t>-6.53</w:t>
            </w:r>
          </w:p>
        </w:tc>
        <w:tc>
          <w:tcPr>
            <w:tcW w:type="dxa" w:w="1010"/>
          </w:tcPr>
          <w:p>
            <w:r>
              <w:t>-5.50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258.69</w:t>
            </w:r>
          </w:p>
        </w:tc>
        <w:tc>
          <w:tcPr>
            <w:tcW w:type="dxa" w:w="1010"/>
          </w:tcPr>
          <w:p>
            <w:r>
              <w:t>11.26</w:t>
            </w:r>
          </w:p>
        </w:tc>
        <w:tc>
          <w:tcPr>
            <w:tcW w:type="dxa" w:w="1010"/>
          </w:tcPr>
          <w:p>
            <w:r>
              <w:t>11.56</w:t>
            </w:r>
          </w:p>
        </w:tc>
        <w:tc>
          <w:tcPr>
            <w:tcW w:type="dxa" w:w="1010"/>
          </w:tcPr>
          <w:p>
            <w:r>
              <w:t>-6.53</w:t>
            </w:r>
          </w:p>
        </w:tc>
        <w:tc>
          <w:tcPr>
            <w:tcW w:type="dxa" w:w="1010"/>
          </w:tcPr>
          <w:p>
            <w:r>
              <w:t>-5.50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258.69</w:t>
            </w:r>
          </w:p>
        </w:tc>
        <w:tc>
          <w:tcPr>
            <w:tcW w:type="dxa" w:w="1010"/>
          </w:tcPr>
          <w:p>
            <w:r>
              <w:t>11.26</w:t>
            </w:r>
          </w:p>
        </w:tc>
        <w:tc>
          <w:tcPr>
            <w:tcW w:type="dxa" w:w="1010"/>
          </w:tcPr>
          <w:p>
            <w:r>
              <w:t>11.56</w:t>
            </w:r>
          </w:p>
        </w:tc>
        <w:tc>
          <w:tcPr>
            <w:tcW w:type="dxa" w:w="1010"/>
          </w:tcPr>
          <w:p>
            <w:r>
              <w:t>-6.53</w:t>
            </w:r>
          </w:p>
        </w:tc>
        <w:tc>
          <w:tcPr>
            <w:tcW w:type="dxa" w:w="1010"/>
          </w:tcPr>
          <w:p>
            <w:r>
              <w:t>-5.50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389.45</w:t>
            </w:r>
          </w:p>
        </w:tc>
        <w:tc>
          <w:tcPr>
            <w:tcW w:type="dxa" w:w="1010"/>
          </w:tcPr>
          <w:p>
            <w:r>
              <w:t>-199.30</w:t>
            </w:r>
          </w:p>
        </w:tc>
        <w:tc>
          <w:tcPr>
            <w:tcW w:type="dxa" w:w="1010"/>
          </w:tcPr>
          <w:p>
            <w:r>
              <w:t>-11.71</w:t>
            </w:r>
          </w:p>
        </w:tc>
        <w:tc>
          <w:tcPr>
            <w:tcW w:type="dxa" w:w="1010"/>
          </w:tcPr>
          <w:p>
            <w:r>
              <w:t>-8.36</w:t>
            </w:r>
          </w:p>
        </w:tc>
        <w:tc>
          <w:tcPr>
            <w:tcW w:type="dxa" w:w="1010"/>
          </w:tcPr>
          <w:p>
            <w:r>
              <w:t>-88.35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65.52</w:t>
            </w:r>
          </w:p>
        </w:tc>
        <w:tc>
          <w:tcPr>
            <w:tcW w:type="dxa" w:w="1010"/>
          </w:tcPr>
          <w:p>
            <w:r>
              <w:t>59.46</w:t>
            </w:r>
          </w:p>
        </w:tc>
        <w:tc>
          <w:tcPr>
            <w:tcW w:type="dxa" w:w="1010"/>
          </w:tcPr>
          <w:p>
            <w:r>
              <w:t>10.72</w:t>
            </w:r>
          </w:p>
        </w:tc>
        <w:tc>
          <w:tcPr>
            <w:tcW w:type="dxa" w:w="1010"/>
          </w:tcPr>
          <w:p>
            <w:r>
              <w:t>-2.47</w:t>
            </w:r>
          </w:p>
        </w:tc>
        <w:tc>
          <w:tcPr>
            <w:tcW w:type="dxa" w:w="1010"/>
          </w:tcPr>
          <w:p>
            <w:r>
              <w:t>79.26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389.45</w:t>
            </w:r>
          </w:p>
        </w:tc>
        <w:tc>
          <w:tcPr>
            <w:tcW w:type="dxa" w:w="1010"/>
          </w:tcPr>
          <w:p>
            <w:r>
              <w:t>-199.30</w:t>
            </w:r>
          </w:p>
        </w:tc>
        <w:tc>
          <w:tcPr>
            <w:tcW w:type="dxa" w:w="1010"/>
          </w:tcPr>
          <w:p>
            <w:r>
              <w:t>-11.71</w:t>
            </w:r>
          </w:p>
        </w:tc>
        <w:tc>
          <w:tcPr>
            <w:tcW w:type="dxa" w:w="1010"/>
          </w:tcPr>
          <w:p>
            <w:r>
              <w:t>-8.36</w:t>
            </w:r>
          </w:p>
        </w:tc>
        <w:tc>
          <w:tcPr>
            <w:tcW w:type="dxa" w:w="1010"/>
          </w:tcPr>
          <w:p>
            <w:r>
              <w:t>-88.35</w:t>
            </w:r>
          </w:p>
        </w:tc>
      </w:tr>
      <w:tr>
        <w:tc>
          <w:tcPr>
            <w:tcW w:type="dxa" w:w="1010"/>
          </w:tcPr>
          <w:p>
            <w:r>
              <w:t>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346.05</w:t>
            </w:r>
          </w:p>
        </w:tc>
        <w:tc>
          <w:tcPr>
            <w:tcW w:type="dxa" w:w="1010"/>
          </w:tcPr>
          <w:p>
            <w:r>
              <w:t>-136.21</w:t>
            </w:r>
          </w:p>
        </w:tc>
        <w:tc>
          <w:tcPr>
            <w:tcW w:type="dxa" w:w="1010"/>
          </w:tcPr>
          <w:p>
            <w:r>
              <w:t>-16.78</w:t>
            </w:r>
          </w:p>
        </w:tc>
        <w:tc>
          <w:tcPr>
            <w:tcW w:type="dxa" w:w="1010"/>
          </w:tcPr>
          <w:p>
            <w:r>
              <w:t>-9.96</w:t>
            </w:r>
          </w:p>
        </w:tc>
        <w:tc>
          <w:tcPr>
            <w:tcW w:type="dxa" w:w="1010"/>
          </w:tcPr>
          <w:p>
            <w:r>
              <w:t>-61.83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551.52</w:t>
            </w:r>
          </w:p>
        </w:tc>
        <w:tc>
          <w:tcPr>
            <w:tcW w:type="dxa" w:w="1010"/>
          </w:tcPr>
          <w:p>
            <w:r>
              <w:t>3.25</w:t>
            </w:r>
          </w:p>
        </w:tc>
        <w:tc>
          <w:tcPr>
            <w:tcW w:type="dxa" w:w="1010"/>
          </w:tcPr>
          <w:p>
            <w:r>
              <w:t>-11.92</w:t>
            </w:r>
          </w:p>
        </w:tc>
        <w:tc>
          <w:tcPr>
            <w:tcW w:type="dxa" w:w="1010"/>
          </w:tcPr>
          <w:p>
            <w:r>
              <w:t>-10.38</w:t>
            </w:r>
          </w:p>
        </w:tc>
        <w:tc>
          <w:tcPr>
            <w:tcW w:type="dxa" w:w="1010"/>
          </w:tcPr>
          <w:p>
            <w:r>
              <w:t>2.07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535.59</w:t>
            </w:r>
          </w:p>
        </w:tc>
        <w:tc>
          <w:tcPr>
            <w:tcW w:type="dxa" w:w="1010"/>
          </w:tcPr>
          <w:p>
            <w:r>
              <w:t>-2.85</w:t>
            </w:r>
          </w:p>
        </w:tc>
        <w:tc>
          <w:tcPr>
            <w:tcW w:type="dxa" w:w="1010"/>
          </w:tcPr>
          <w:p>
            <w:r>
              <w:t>18.69</w:t>
            </w:r>
          </w:p>
        </w:tc>
        <w:tc>
          <w:tcPr>
            <w:tcW w:type="dxa" w:w="1010"/>
          </w:tcPr>
          <w:p>
            <w:r>
              <w:t>-10.38</w:t>
            </w:r>
          </w:p>
        </w:tc>
        <w:tc>
          <w:tcPr>
            <w:tcW w:type="dxa" w:w="1010"/>
          </w:tcPr>
          <w:p>
            <w:r>
              <w:t>2.07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551.52</w:t>
            </w:r>
          </w:p>
        </w:tc>
        <w:tc>
          <w:tcPr>
            <w:tcW w:type="dxa" w:w="1010"/>
          </w:tcPr>
          <w:p>
            <w:r>
              <w:t>3.25</w:t>
            </w:r>
          </w:p>
        </w:tc>
        <w:tc>
          <w:tcPr>
            <w:tcW w:type="dxa" w:w="1010"/>
          </w:tcPr>
          <w:p>
            <w:r>
              <w:t>-11.92</w:t>
            </w:r>
          </w:p>
        </w:tc>
        <w:tc>
          <w:tcPr>
            <w:tcW w:type="dxa" w:w="1010"/>
          </w:tcPr>
          <w:p>
            <w:r>
              <w:t>-10.38</w:t>
            </w:r>
          </w:p>
        </w:tc>
        <w:tc>
          <w:tcPr>
            <w:tcW w:type="dxa" w:w="1010"/>
          </w:tcPr>
          <w:p>
            <w:r>
              <w:t>2.07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535.59</w:t>
            </w:r>
          </w:p>
        </w:tc>
        <w:tc>
          <w:tcPr>
            <w:tcW w:type="dxa" w:w="1010"/>
          </w:tcPr>
          <w:p>
            <w:r>
              <w:t>-2.85</w:t>
            </w:r>
          </w:p>
        </w:tc>
        <w:tc>
          <w:tcPr>
            <w:tcW w:type="dxa" w:w="1010"/>
          </w:tcPr>
          <w:p>
            <w:r>
              <w:t>18.69</w:t>
            </w:r>
          </w:p>
        </w:tc>
        <w:tc>
          <w:tcPr>
            <w:tcW w:type="dxa" w:w="1010"/>
          </w:tcPr>
          <w:p>
            <w:r>
              <w:t>-10.38</w:t>
            </w:r>
          </w:p>
        </w:tc>
        <w:tc>
          <w:tcPr>
            <w:tcW w:type="dxa" w:w="1010"/>
          </w:tcPr>
          <w:p>
            <w:r>
              <w:t>2.07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405.03</w:t>
            </w:r>
          </w:p>
        </w:tc>
        <w:tc>
          <w:tcPr>
            <w:tcW w:type="dxa" w:w="1010"/>
          </w:tcPr>
          <w:p>
            <w:r>
              <w:t>2.38</w:t>
            </w:r>
          </w:p>
        </w:tc>
        <w:tc>
          <w:tcPr>
            <w:tcW w:type="dxa" w:w="1010"/>
          </w:tcPr>
          <w:p>
            <w:r>
              <w:t>-8.71</w:t>
            </w:r>
          </w:p>
        </w:tc>
        <w:tc>
          <w:tcPr>
            <w:tcW w:type="dxa" w:w="1010"/>
          </w:tcPr>
          <w:p>
            <w:r>
              <w:t>-7.58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393.23</w:t>
            </w:r>
          </w:p>
        </w:tc>
        <w:tc>
          <w:tcPr>
            <w:tcW w:type="dxa" w:w="1010"/>
          </w:tcPr>
          <w:p>
            <w:r>
              <w:t>-2.09</w:t>
            </w:r>
          </w:p>
        </w:tc>
        <w:tc>
          <w:tcPr>
            <w:tcW w:type="dxa" w:w="1010"/>
          </w:tcPr>
          <w:p>
            <w:r>
              <w:t>13.66</w:t>
            </w:r>
          </w:p>
        </w:tc>
        <w:tc>
          <w:tcPr>
            <w:tcW w:type="dxa" w:w="1010"/>
          </w:tcPr>
          <w:p>
            <w:r>
              <w:t>-7.58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405.03</w:t>
            </w:r>
          </w:p>
        </w:tc>
        <w:tc>
          <w:tcPr>
            <w:tcW w:type="dxa" w:w="1010"/>
          </w:tcPr>
          <w:p>
            <w:r>
              <w:t>2.38</w:t>
            </w:r>
          </w:p>
        </w:tc>
        <w:tc>
          <w:tcPr>
            <w:tcW w:type="dxa" w:w="1010"/>
          </w:tcPr>
          <w:p>
            <w:r>
              <w:t>-8.71</w:t>
            </w:r>
          </w:p>
        </w:tc>
        <w:tc>
          <w:tcPr>
            <w:tcW w:type="dxa" w:w="1010"/>
          </w:tcPr>
          <w:p>
            <w:r>
              <w:t>-7.58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393.23</w:t>
            </w:r>
          </w:p>
        </w:tc>
        <w:tc>
          <w:tcPr>
            <w:tcW w:type="dxa" w:w="1010"/>
          </w:tcPr>
          <w:p>
            <w:r>
              <w:t>-2.09</w:t>
            </w:r>
          </w:p>
        </w:tc>
        <w:tc>
          <w:tcPr>
            <w:tcW w:type="dxa" w:w="1010"/>
          </w:tcPr>
          <w:p>
            <w:r>
              <w:t>13.66</w:t>
            </w:r>
          </w:p>
        </w:tc>
        <w:tc>
          <w:tcPr>
            <w:tcW w:type="dxa" w:w="1010"/>
          </w:tcPr>
          <w:p>
            <w:r>
              <w:t>-7.58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427.72</w:t>
            </w:r>
          </w:p>
        </w:tc>
        <w:tc>
          <w:tcPr>
            <w:tcW w:type="dxa" w:w="1010"/>
          </w:tcPr>
          <w:p>
            <w:r>
              <w:t>-98.35</w:t>
            </w:r>
          </w:p>
        </w:tc>
        <w:tc>
          <w:tcPr>
            <w:tcW w:type="dxa" w:w="1010"/>
          </w:tcPr>
          <w:p>
            <w:r>
              <w:t>-46.77</w:t>
            </w:r>
          </w:p>
        </w:tc>
        <w:tc>
          <w:tcPr>
            <w:tcW w:type="dxa" w:w="1010"/>
          </w:tcPr>
          <w:p>
            <w:r>
              <w:t>-25.48</w:t>
            </w:r>
          </w:p>
        </w:tc>
        <w:tc>
          <w:tcPr>
            <w:tcW w:type="dxa" w:w="1010"/>
          </w:tcPr>
          <w:p>
            <w:r>
              <w:t>-50.36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241.41</w:t>
            </w:r>
          </w:p>
        </w:tc>
        <w:tc>
          <w:tcPr>
            <w:tcW w:type="dxa" w:w="1010"/>
          </w:tcPr>
          <w:p>
            <w:r>
              <w:t>50.65</w:t>
            </w:r>
          </w:p>
        </w:tc>
        <w:tc>
          <w:tcPr>
            <w:tcW w:type="dxa" w:w="1010"/>
          </w:tcPr>
          <w:p>
            <w:r>
              <w:t>25.72</w:t>
            </w:r>
          </w:p>
        </w:tc>
        <w:tc>
          <w:tcPr>
            <w:tcW w:type="dxa" w:w="1010"/>
          </w:tcPr>
          <w:p>
            <w:r>
              <w:t>13.33</w:t>
            </w:r>
          </w:p>
        </w:tc>
        <w:tc>
          <w:tcPr>
            <w:tcW w:type="dxa" w:w="1010"/>
          </w:tcPr>
          <w:p>
            <w:r>
              <w:t>52.84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349.06</w:t>
            </w:r>
          </w:p>
        </w:tc>
        <w:tc>
          <w:tcPr>
            <w:tcW w:type="dxa" w:w="1010"/>
          </w:tcPr>
          <w:p>
            <w:r>
              <w:t>151.49</w:t>
            </w:r>
          </w:p>
        </w:tc>
        <w:tc>
          <w:tcPr>
            <w:tcW w:type="dxa" w:w="1010"/>
          </w:tcPr>
          <w:p>
            <w:r>
              <w:t>11.79</w:t>
            </w:r>
          </w:p>
        </w:tc>
        <w:tc>
          <w:tcPr>
            <w:tcW w:type="dxa" w:w="1010"/>
          </w:tcPr>
          <w:p>
            <w:r>
              <w:t>2.65</w:t>
            </w:r>
          </w:p>
        </w:tc>
        <w:tc>
          <w:tcPr>
            <w:tcW w:type="dxa" w:w="1010"/>
          </w:tcPr>
          <w:p>
            <w:r>
              <w:t>78.05</w:t>
            </w:r>
          </w:p>
        </w:tc>
      </w:tr>
      <w:tr>
        <w:tc>
          <w:tcPr>
            <w:tcW w:type="dxa" w:w="1010"/>
          </w:tcPr>
          <w:p>
            <w:r>
              <w:t>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427.72</w:t>
            </w:r>
          </w:p>
        </w:tc>
        <w:tc>
          <w:tcPr>
            <w:tcW w:type="dxa" w:w="1010"/>
          </w:tcPr>
          <w:p>
            <w:r>
              <w:t>-98.35</w:t>
            </w:r>
          </w:p>
        </w:tc>
        <w:tc>
          <w:tcPr>
            <w:tcW w:type="dxa" w:w="1010"/>
          </w:tcPr>
          <w:p>
            <w:r>
              <w:t>-46.77</w:t>
            </w:r>
          </w:p>
        </w:tc>
        <w:tc>
          <w:tcPr>
            <w:tcW w:type="dxa" w:w="1010"/>
          </w:tcPr>
          <w:p>
            <w:r>
              <w:t>-25.48</w:t>
            </w:r>
          </w:p>
        </w:tc>
        <w:tc>
          <w:tcPr>
            <w:tcW w:type="dxa" w:w="1010"/>
          </w:tcPr>
          <w:p>
            <w:r>
              <w:t>-50.36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328.41</w:t>
            </w:r>
          </w:p>
        </w:tc>
        <w:tc>
          <w:tcPr>
            <w:tcW w:type="dxa" w:w="1010"/>
          </w:tcPr>
          <w:p>
            <w:r>
              <w:t>7.63</w:t>
            </w:r>
          </w:p>
        </w:tc>
        <w:tc>
          <w:tcPr>
            <w:tcW w:type="dxa" w:w="1010"/>
          </w:tcPr>
          <w:p>
            <w:r>
              <w:t>-8.47</w:t>
            </w:r>
          </w:p>
        </w:tc>
        <w:tc>
          <w:tcPr>
            <w:tcW w:type="dxa" w:w="1010"/>
          </w:tcPr>
          <w:p>
            <w:r>
              <w:t>-7.29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312.48</w:t>
            </w:r>
          </w:p>
        </w:tc>
        <w:tc>
          <w:tcPr>
            <w:tcW w:type="dxa" w:w="1010"/>
          </w:tcPr>
          <w:p>
            <w:r>
              <w:t>-10.11</w:t>
            </w:r>
          </w:p>
        </w:tc>
        <w:tc>
          <w:tcPr>
            <w:tcW w:type="dxa" w:w="1010"/>
          </w:tcPr>
          <w:p>
            <w:r>
              <w:t>13.04</w:t>
            </w:r>
          </w:p>
        </w:tc>
        <w:tc>
          <w:tcPr>
            <w:tcW w:type="dxa" w:w="1010"/>
          </w:tcPr>
          <w:p>
            <w:r>
              <w:t>-7.29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312.48</w:t>
            </w:r>
          </w:p>
        </w:tc>
        <w:tc>
          <w:tcPr>
            <w:tcW w:type="dxa" w:w="1010"/>
          </w:tcPr>
          <w:p>
            <w:r>
              <w:t>-10.11</w:t>
            </w:r>
          </w:p>
        </w:tc>
        <w:tc>
          <w:tcPr>
            <w:tcW w:type="dxa" w:w="1010"/>
          </w:tcPr>
          <w:p>
            <w:r>
              <w:t>13.04</w:t>
            </w:r>
          </w:p>
        </w:tc>
        <w:tc>
          <w:tcPr>
            <w:tcW w:type="dxa" w:w="1010"/>
          </w:tcPr>
          <w:p>
            <w:r>
              <w:t>-7.29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312.48</w:t>
            </w:r>
          </w:p>
        </w:tc>
        <w:tc>
          <w:tcPr>
            <w:tcW w:type="dxa" w:w="1010"/>
          </w:tcPr>
          <w:p>
            <w:r>
              <w:t>-10.11</w:t>
            </w:r>
          </w:p>
        </w:tc>
        <w:tc>
          <w:tcPr>
            <w:tcW w:type="dxa" w:w="1010"/>
          </w:tcPr>
          <w:p>
            <w:r>
              <w:t>13.04</w:t>
            </w:r>
          </w:p>
        </w:tc>
        <w:tc>
          <w:tcPr>
            <w:tcW w:type="dxa" w:w="1010"/>
          </w:tcPr>
          <w:p>
            <w:r>
              <w:t>-7.29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241.70</w:t>
            </w:r>
          </w:p>
        </w:tc>
        <w:tc>
          <w:tcPr>
            <w:tcW w:type="dxa" w:w="1010"/>
          </w:tcPr>
          <w:p>
            <w:r>
              <w:t>5.59</w:t>
            </w:r>
          </w:p>
        </w:tc>
        <w:tc>
          <w:tcPr>
            <w:tcW w:type="dxa" w:w="1010"/>
          </w:tcPr>
          <w:p>
            <w:r>
              <w:t>-6.21</w:t>
            </w:r>
          </w:p>
        </w:tc>
        <w:tc>
          <w:tcPr>
            <w:tcW w:type="dxa" w:w="1010"/>
          </w:tcPr>
          <w:p>
            <w:r>
              <w:t>-5.35</w:t>
            </w:r>
          </w:p>
        </w:tc>
        <w:tc>
          <w:tcPr>
            <w:tcW w:type="dxa" w:w="1010"/>
          </w:tcPr>
          <w:p>
            <w:r>
              <w:t>4.41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229.90</w:t>
            </w:r>
          </w:p>
        </w:tc>
        <w:tc>
          <w:tcPr>
            <w:tcW w:type="dxa" w:w="1010"/>
          </w:tcPr>
          <w:p>
            <w:r>
              <w:t>-7.41</w:t>
            </w:r>
          </w:p>
        </w:tc>
        <w:tc>
          <w:tcPr>
            <w:tcW w:type="dxa" w:w="1010"/>
          </w:tcPr>
          <w:p>
            <w:r>
              <w:t>9.57</w:t>
            </w:r>
          </w:p>
        </w:tc>
        <w:tc>
          <w:tcPr>
            <w:tcW w:type="dxa" w:w="1010"/>
          </w:tcPr>
          <w:p>
            <w:r>
              <w:t>-5.35</w:t>
            </w:r>
          </w:p>
        </w:tc>
        <w:tc>
          <w:tcPr>
            <w:tcW w:type="dxa" w:w="1010"/>
          </w:tcPr>
          <w:p>
            <w:r>
              <w:t>4.41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229.90</w:t>
            </w:r>
          </w:p>
        </w:tc>
        <w:tc>
          <w:tcPr>
            <w:tcW w:type="dxa" w:w="1010"/>
          </w:tcPr>
          <w:p>
            <w:r>
              <w:t>-7.41</w:t>
            </w:r>
          </w:p>
        </w:tc>
        <w:tc>
          <w:tcPr>
            <w:tcW w:type="dxa" w:w="1010"/>
          </w:tcPr>
          <w:p>
            <w:r>
              <w:t>9.57</w:t>
            </w:r>
          </w:p>
        </w:tc>
        <w:tc>
          <w:tcPr>
            <w:tcW w:type="dxa" w:w="1010"/>
          </w:tcPr>
          <w:p>
            <w:r>
              <w:t>-5.35</w:t>
            </w:r>
          </w:p>
        </w:tc>
        <w:tc>
          <w:tcPr>
            <w:tcW w:type="dxa" w:w="1010"/>
          </w:tcPr>
          <w:p>
            <w:r>
              <w:t>4.41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229.90</w:t>
            </w:r>
          </w:p>
        </w:tc>
        <w:tc>
          <w:tcPr>
            <w:tcW w:type="dxa" w:w="1010"/>
          </w:tcPr>
          <w:p>
            <w:r>
              <w:t>-7.41</w:t>
            </w:r>
          </w:p>
        </w:tc>
        <w:tc>
          <w:tcPr>
            <w:tcW w:type="dxa" w:w="1010"/>
          </w:tcPr>
          <w:p>
            <w:r>
              <w:t>9.57</w:t>
            </w:r>
          </w:p>
        </w:tc>
        <w:tc>
          <w:tcPr>
            <w:tcW w:type="dxa" w:w="1010"/>
          </w:tcPr>
          <w:p>
            <w:r>
              <w:t>-5.35</w:t>
            </w:r>
          </w:p>
        </w:tc>
        <w:tc>
          <w:tcPr>
            <w:tcW w:type="dxa" w:w="1010"/>
          </w:tcPr>
          <w:p>
            <w:r>
              <w:t>4.41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344.85</w:t>
            </w:r>
          </w:p>
        </w:tc>
        <w:tc>
          <w:tcPr>
            <w:tcW w:type="dxa" w:w="1010"/>
          </w:tcPr>
          <w:p>
            <w:r>
              <w:t>-126.04</w:t>
            </w:r>
          </w:p>
        </w:tc>
        <w:tc>
          <w:tcPr>
            <w:tcW w:type="dxa" w:w="1010"/>
          </w:tcPr>
          <w:p>
            <w:r>
              <w:t>-41.61</w:t>
            </w:r>
          </w:p>
        </w:tc>
        <w:tc>
          <w:tcPr>
            <w:tcW w:type="dxa" w:w="1010"/>
          </w:tcPr>
          <w:p>
            <w:r>
              <w:t>-21.59</w:t>
            </w:r>
          </w:p>
        </w:tc>
        <w:tc>
          <w:tcPr>
            <w:tcW w:type="dxa" w:w="1010"/>
          </w:tcPr>
          <w:p>
            <w:r>
              <w:t>-56.30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58.19</w:t>
            </w:r>
          </w:p>
        </w:tc>
        <w:tc>
          <w:tcPr>
            <w:tcW w:type="dxa" w:w="1010"/>
          </w:tcPr>
          <w:p>
            <w:r>
              <w:t>41.63</w:t>
            </w:r>
          </w:p>
        </w:tc>
        <w:tc>
          <w:tcPr>
            <w:tcW w:type="dxa" w:w="1010"/>
          </w:tcPr>
          <w:p>
            <w:r>
              <w:t>20.29</w:t>
            </w:r>
          </w:p>
        </w:tc>
        <w:tc>
          <w:tcPr>
            <w:tcW w:type="dxa" w:w="1010"/>
          </w:tcPr>
          <w:p>
            <w:r>
              <w:t>12.71</w:t>
            </w:r>
          </w:p>
        </w:tc>
        <w:tc>
          <w:tcPr>
            <w:tcW w:type="dxa" w:w="1010"/>
          </w:tcPr>
          <w:p>
            <w:r>
              <w:t>63.59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115.97</w:t>
            </w:r>
          </w:p>
        </w:tc>
        <w:tc>
          <w:tcPr>
            <w:tcW w:type="dxa" w:w="1010"/>
          </w:tcPr>
          <w:p>
            <w:r>
              <w:t>136.39</w:t>
            </w:r>
          </w:p>
        </w:tc>
        <w:tc>
          <w:tcPr>
            <w:tcW w:type="dxa" w:w="1010"/>
          </w:tcPr>
          <w:p>
            <w:r>
              <w:t>30.06</w:t>
            </w:r>
          </w:p>
        </w:tc>
        <w:tc>
          <w:tcPr>
            <w:tcW w:type="dxa" w:w="1010"/>
          </w:tcPr>
          <w:p>
            <w:r>
              <w:t>11.64</w:t>
            </w:r>
          </w:p>
        </w:tc>
        <w:tc>
          <w:tcPr>
            <w:tcW w:type="dxa" w:w="1010"/>
          </w:tcPr>
          <w:p>
            <w:r>
              <w:t>64.47</w:t>
            </w:r>
          </w:p>
        </w:tc>
      </w:tr>
      <w:tr>
        <w:tc>
          <w:tcPr>
            <w:tcW w:type="dxa" w:w="1010"/>
          </w:tcPr>
          <w:p>
            <w:r>
              <w:t>3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278.66</w:t>
            </w:r>
          </w:p>
        </w:tc>
        <w:tc>
          <w:tcPr>
            <w:tcW w:type="dxa" w:w="1010"/>
          </w:tcPr>
          <w:p>
            <w:r>
              <w:t>-83.18</w:t>
            </w:r>
          </w:p>
        </w:tc>
        <w:tc>
          <w:tcPr>
            <w:tcW w:type="dxa" w:w="1010"/>
          </w:tcPr>
          <w:p>
            <w:r>
              <w:t>-77.02</w:t>
            </w:r>
          </w:p>
        </w:tc>
        <w:tc>
          <w:tcPr>
            <w:tcW w:type="dxa" w:w="1010"/>
          </w:tcPr>
          <w:p>
            <w:r>
              <w:t>-38.38</w:t>
            </w:r>
          </w:p>
        </w:tc>
        <w:tc>
          <w:tcPr>
            <w:tcW w:type="dxa" w:w="1010"/>
          </w:tcPr>
          <w:p>
            <w:r>
              <w:t>-36.72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575.47</w:t>
            </w:r>
          </w:p>
        </w:tc>
        <w:tc>
          <w:tcPr>
            <w:tcW w:type="dxa" w:w="1010"/>
          </w:tcPr>
          <w:p>
            <w:r>
              <w:t>-9.85</w:t>
            </w:r>
          </w:p>
        </w:tc>
        <w:tc>
          <w:tcPr>
            <w:tcW w:type="dxa" w:w="1010"/>
          </w:tcPr>
          <w:p>
            <w:r>
              <w:t>-0.61</w:t>
            </w:r>
          </w:p>
        </w:tc>
        <w:tc>
          <w:tcPr>
            <w:tcW w:type="dxa" w:w="1010"/>
          </w:tcPr>
          <w:p>
            <w:r>
              <w:t>-0.17</w:t>
            </w:r>
          </w:p>
        </w:tc>
        <w:tc>
          <w:tcPr>
            <w:tcW w:type="dxa" w:w="1010"/>
          </w:tcPr>
          <w:p>
            <w:r>
              <w:t>-9.70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559.54</w:t>
            </w:r>
          </w:p>
        </w:tc>
        <w:tc>
          <w:tcPr>
            <w:tcW w:type="dxa" w:w="1010"/>
          </w:tcPr>
          <w:p>
            <w:r>
              <w:t>18.76</w:t>
            </w:r>
          </w:p>
        </w:tc>
        <w:tc>
          <w:tcPr>
            <w:tcW w:type="dxa" w:w="1010"/>
          </w:tcPr>
          <w:p>
            <w:r>
              <w:t>-0.10</w:t>
            </w:r>
          </w:p>
        </w:tc>
        <w:tc>
          <w:tcPr>
            <w:tcW w:type="dxa" w:w="1010"/>
          </w:tcPr>
          <w:p>
            <w:r>
              <w:t>-0.17</w:t>
            </w:r>
          </w:p>
        </w:tc>
        <w:tc>
          <w:tcPr>
            <w:tcW w:type="dxa" w:w="1010"/>
          </w:tcPr>
          <w:p>
            <w:r>
              <w:t>-9.70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559.54</w:t>
            </w:r>
          </w:p>
        </w:tc>
        <w:tc>
          <w:tcPr>
            <w:tcW w:type="dxa" w:w="1010"/>
          </w:tcPr>
          <w:p>
            <w:r>
              <w:t>18.76</w:t>
            </w:r>
          </w:p>
        </w:tc>
        <w:tc>
          <w:tcPr>
            <w:tcW w:type="dxa" w:w="1010"/>
          </w:tcPr>
          <w:p>
            <w:r>
              <w:t>-0.10</w:t>
            </w:r>
          </w:p>
        </w:tc>
        <w:tc>
          <w:tcPr>
            <w:tcW w:type="dxa" w:w="1010"/>
          </w:tcPr>
          <w:p>
            <w:r>
              <w:t>-0.17</w:t>
            </w:r>
          </w:p>
        </w:tc>
        <w:tc>
          <w:tcPr>
            <w:tcW w:type="dxa" w:w="1010"/>
          </w:tcPr>
          <w:p>
            <w:r>
              <w:t>-9.70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575.47</w:t>
            </w:r>
          </w:p>
        </w:tc>
        <w:tc>
          <w:tcPr>
            <w:tcW w:type="dxa" w:w="1010"/>
          </w:tcPr>
          <w:p>
            <w:r>
              <w:t>-9.85</w:t>
            </w:r>
          </w:p>
        </w:tc>
        <w:tc>
          <w:tcPr>
            <w:tcW w:type="dxa" w:w="1010"/>
          </w:tcPr>
          <w:p>
            <w:r>
              <w:t>-0.61</w:t>
            </w:r>
          </w:p>
        </w:tc>
        <w:tc>
          <w:tcPr>
            <w:tcW w:type="dxa" w:w="1010"/>
          </w:tcPr>
          <w:p>
            <w:r>
              <w:t>-0.17</w:t>
            </w:r>
          </w:p>
        </w:tc>
        <w:tc>
          <w:tcPr>
            <w:tcW w:type="dxa" w:w="1010"/>
          </w:tcPr>
          <w:p>
            <w:r>
              <w:t>-9.70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422.63</w:t>
            </w:r>
          </w:p>
        </w:tc>
        <w:tc>
          <w:tcPr>
            <w:tcW w:type="dxa" w:w="1010"/>
          </w:tcPr>
          <w:p>
            <w:r>
              <w:t>-7.19</w:t>
            </w:r>
          </w:p>
        </w:tc>
        <w:tc>
          <w:tcPr>
            <w:tcW w:type="dxa" w:w="1010"/>
          </w:tcPr>
          <w:p>
            <w:r>
              <w:t>-0.45</w:t>
            </w:r>
          </w:p>
        </w:tc>
        <w:tc>
          <w:tcPr>
            <w:tcW w:type="dxa" w:w="1010"/>
          </w:tcPr>
          <w:p>
            <w:r>
              <w:t>-0.13</w:t>
            </w:r>
          </w:p>
        </w:tc>
        <w:tc>
          <w:tcPr>
            <w:tcW w:type="dxa" w:w="1010"/>
          </w:tcPr>
          <w:p>
            <w:r>
              <w:t>-7.08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410.83</w:t>
            </w:r>
          </w:p>
        </w:tc>
        <w:tc>
          <w:tcPr>
            <w:tcW w:type="dxa" w:w="1010"/>
          </w:tcPr>
          <w:p>
            <w:r>
              <w:t>13.70</w:t>
            </w:r>
          </w:p>
        </w:tc>
        <w:tc>
          <w:tcPr>
            <w:tcW w:type="dxa" w:w="1010"/>
          </w:tcPr>
          <w:p>
            <w:r>
              <w:t>-0.08</w:t>
            </w:r>
          </w:p>
        </w:tc>
        <w:tc>
          <w:tcPr>
            <w:tcW w:type="dxa" w:w="1010"/>
          </w:tcPr>
          <w:p>
            <w:r>
              <w:t>-0.13</w:t>
            </w:r>
          </w:p>
        </w:tc>
        <w:tc>
          <w:tcPr>
            <w:tcW w:type="dxa" w:w="1010"/>
          </w:tcPr>
          <w:p>
            <w:r>
              <w:t>-7.08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410.83</w:t>
            </w:r>
          </w:p>
        </w:tc>
        <w:tc>
          <w:tcPr>
            <w:tcW w:type="dxa" w:w="1010"/>
          </w:tcPr>
          <w:p>
            <w:r>
              <w:t>13.70</w:t>
            </w:r>
          </w:p>
        </w:tc>
        <w:tc>
          <w:tcPr>
            <w:tcW w:type="dxa" w:w="1010"/>
          </w:tcPr>
          <w:p>
            <w:r>
              <w:t>-0.08</w:t>
            </w:r>
          </w:p>
        </w:tc>
        <w:tc>
          <w:tcPr>
            <w:tcW w:type="dxa" w:w="1010"/>
          </w:tcPr>
          <w:p>
            <w:r>
              <w:t>-0.13</w:t>
            </w:r>
          </w:p>
        </w:tc>
        <w:tc>
          <w:tcPr>
            <w:tcW w:type="dxa" w:w="1010"/>
          </w:tcPr>
          <w:p>
            <w:r>
              <w:t>-7.08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422.63</w:t>
            </w:r>
          </w:p>
        </w:tc>
        <w:tc>
          <w:tcPr>
            <w:tcW w:type="dxa" w:w="1010"/>
          </w:tcPr>
          <w:p>
            <w:r>
              <w:t>-7.19</w:t>
            </w:r>
          </w:p>
        </w:tc>
        <w:tc>
          <w:tcPr>
            <w:tcW w:type="dxa" w:w="1010"/>
          </w:tcPr>
          <w:p>
            <w:r>
              <w:t>-0.45</w:t>
            </w:r>
          </w:p>
        </w:tc>
        <w:tc>
          <w:tcPr>
            <w:tcW w:type="dxa" w:w="1010"/>
          </w:tcPr>
          <w:p>
            <w:r>
              <w:t>-0.13</w:t>
            </w:r>
          </w:p>
        </w:tc>
        <w:tc>
          <w:tcPr>
            <w:tcW w:type="dxa" w:w="1010"/>
          </w:tcPr>
          <w:p>
            <w:r>
              <w:t>-7.08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511.50</w:t>
            </w:r>
          </w:p>
        </w:tc>
        <w:tc>
          <w:tcPr>
            <w:tcW w:type="dxa" w:w="1010"/>
          </w:tcPr>
          <w:p>
            <w:r>
              <w:t>-119.82</w:t>
            </w:r>
          </w:p>
        </w:tc>
        <w:tc>
          <w:tcPr>
            <w:tcW w:type="dxa" w:w="1010"/>
          </w:tcPr>
          <w:p>
            <w:r>
              <w:t>-3.65</w:t>
            </w:r>
          </w:p>
        </w:tc>
        <w:tc>
          <w:tcPr>
            <w:tcW w:type="dxa" w:w="1010"/>
          </w:tcPr>
          <w:p>
            <w:r>
              <w:t>-1.89</w:t>
            </w:r>
          </w:p>
        </w:tc>
        <w:tc>
          <w:tcPr>
            <w:tcW w:type="dxa" w:w="1010"/>
          </w:tcPr>
          <w:p>
            <w:r>
              <w:t>-59.12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187.37</w:t>
            </w:r>
          </w:p>
        </w:tc>
        <w:tc>
          <w:tcPr>
            <w:tcW w:type="dxa" w:w="1010"/>
          </w:tcPr>
          <w:p>
            <w:r>
              <w:t>51.90</w:t>
            </w:r>
          </w:p>
        </w:tc>
        <w:tc>
          <w:tcPr>
            <w:tcW w:type="dxa" w:w="1010"/>
          </w:tcPr>
          <w:p>
            <w:r>
              <w:t>1.94</w:t>
            </w:r>
          </w:p>
        </w:tc>
        <w:tc>
          <w:tcPr>
            <w:tcW w:type="dxa" w:w="1010"/>
          </w:tcPr>
          <w:p>
            <w:r>
              <w:t>1.69</w:t>
            </w:r>
          </w:p>
        </w:tc>
        <w:tc>
          <w:tcPr>
            <w:tcW w:type="dxa" w:w="1010"/>
          </w:tcPr>
          <w:p>
            <w:r>
              <w:t>47.82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511.50</w:t>
            </w:r>
          </w:p>
        </w:tc>
        <w:tc>
          <w:tcPr>
            <w:tcW w:type="dxa" w:w="1010"/>
          </w:tcPr>
          <w:p>
            <w:r>
              <w:t>-119.82</w:t>
            </w:r>
          </w:p>
        </w:tc>
        <w:tc>
          <w:tcPr>
            <w:tcW w:type="dxa" w:w="1010"/>
          </w:tcPr>
          <w:p>
            <w:r>
              <w:t>-3.65</w:t>
            </w:r>
          </w:p>
        </w:tc>
        <w:tc>
          <w:tcPr>
            <w:tcW w:type="dxa" w:w="1010"/>
          </w:tcPr>
          <w:p>
            <w:r>
              <w:t>-1.89</w:t>
            </w:r>
          </w:p>
        </w:tc>
        <w:tc>
          <w:tcPr>
            <w:tcW w:type="dxa" w:w="1010"/>
          </w:tcPr>
          <w:p>
            <w:r>
              <w:t>-59.12</w:t>
            </w:r>
          </w:p>
        </w:tc>
      </w:tr>
      <w:tr>
        <w:tc>
          <w:tcPr>
            <w:tcW w:type="dxa" w:w="1010"/>
          </w:tcPr>
          <w:p>
            <w:r>
              <w:t>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447.75</w:t>
            </w:r>
          </w:p>
        </w:tc>
        <w:tc>
          <w:tcPr>
            <w:tcW w:type="dxa" w:w="1010"/>
          </w:tcPr>
          <w:p>
            <w:r>
              <w:t>-57.20</w:t>
            </w:r>
          </w:p>
        </w:tc>
        <w:tc>
          <w:tcPr>
            <w:tcW w:type="dxa" w:w="1010"/>
          </w:tcPr>
          <w:p>
            <w:r>
              <w:t>-8.52</w:t>
            </w:r>
          </w:p>
        </w:tc>
        <w:tc>
          <w:tcPr>
            <w:tcW w:type="dxa" w:w="1010"/>
          </w:tcPr>
          <w:p>
            <w:r>
              <w:t>-4.41</w:t>
            </w:r>
          </w:p>
        </w:tc>
        <w:tc>
          <w:tcPr>
            <w:tcW w:type="dxa" w:w="1010"/>
          </w:tcPr>
          <w:p>
            <w:r>
              <w:t>-30.06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944.49</w:t>
            </w:r>
          </w:p>
        </w:tc>
        <w:tc>
          <w:tcPr>
            <w:tcW w:type="dxa" w:w="1010"/>
          </w:tcPr>
          <w:p>
            <w:r>
              <w:t>4.17</w:t>
            </w:r>
          </w:p>
        </w:tc>
        <w:tc>
          <w:tcPr>
            <w:tcW w:type="dxa" w:w="1010"/>
          </w:tcPr>
          <w:p>
            <w:r>
              <w:t>-0.93</w:t>
            </w:r>
          </w:p>
        </w:tc>
        <w:tc>
          <w:tcPr>
            <w:tcW w:type="dxa" w:w="1010"/>
          </w:tcPr>
          <w:p>
            <w:r>
              <w:t>-0.48</w:t>
            </w:r>
          </w:p>
        </w:tc>
        <w:tc>
          <w:tcPr>
            <w:tcW w:type="dxa" w:w="1010"/>
          </w:tcPr>
          <w:p>
            <w:r>
              <w:t>2.92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928.56</w:t>
            </w:r>
          </w:p>
        </w:tc>
        <w:tc>
          <w:tcPr>
            <w:tcW w:type="dxa" w:w="1010"/>
          </w:tcPr>
          <w:p>
            <w:r>
              <w:t>-4.45</w:t>
            </w:r>
          </w:p>
        </w:tc>
        <w:tc>
          <w:tcPr>
            <w:tcW w:type="dxa" w:w="1010"/>
          </w:tcPr>
          <w:p>
            <w:r>
              <w:t>0.48</w:t>
            </w:r>
          </w:p>
        </w:tc>
        <w:tc>
          <w:tcPr>
            <w:tcW w:type="dxa" w:w="1010"/>
          </w:tcPr>
          <w:p>
            <w:r>
              <w:t>-0.48</w:t>
            </w:r>
          </w:p>
        </w:tc>
        <w:tc>
          <w:tcPr>
            <w:tcW w:type="dxa" w:w="1010"/>
          </w:tcPr>
          <w:p>
            <w:r>
              <w:t>2.92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928.56</w:t>
            </w:r>
          </w:p>
        </w:tc>
        <w:tc>
          <w:tcPr>
            <w:tcW w:type="dxa" w:w="1010"/>
          </w:tcPr>
          <w:p>
            <w:r>
              <w:t>-4.45</w:t>
            </w:r>
          </w:p>
        </w:tc>
        <w:tc>
          <w:tcPr>
            <w:tcW w:type="dxa" w:w="1010"/>
          </w:tcPr>
          <w:p>
            <w:r>
              <w:t>0.48</w:t>
            </w:r>
          </w:p>
        </w:tc>
        <w:tc>
          <w:tcPr>
            <w:tcW w:type="dxa" w:w="1010"/>
          </w:tcPr>
          <w:p>
            <w:r>
              <w:t>-0.48</w:t>
            </w:r>
          </w:p>
        </w:tc>
        <w:tc>
          <w:tcPr>
            <w:tcW w:type="dxa" w:w="1010"/>
          </w:tcPr>
          <w:p>
            <w:r>
              <w:t>2.92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944.49</w:t>
            </w:r>
          </w:p>
        </w:tc>
        <w:tc>
          <w:tcPr>
            <w:tcW w:type="dxa" w:w="1010"/>
          </w:tcPr>
          <w:p>
            <w:r>
              <w:t>4.17</w:t>
            </w:r>
          </w:p>
        </w:tc>
        <w:tc>
          <w:tcPr>
            <w:tcW w:type="dxa" w:w="1010"/>
          </w:tcPr>
          <w:p>
            <w:r>
              <w:t>-0.93</w:t>
            </w:r>
          </w:p>
        </w:tc>
        <w:tc>
          <w:tcPr>
            <w:tcW w:type="dxa" w:w="1010"/>
          </w:tcPr>
          <w:p>
            <w:r>
              <w:t>-0.48</w:t>
            </w:r>
          </w:p>
        </w:tc>
        <w:tc>
          <w:tcPr>
            <w:tcW w:type="dxa" w:w="1010"/>
          </w:tcPr>
          <w:p>
            <w:r>
              <w:t>2.92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691.89</w:t>
            </w:r>
          </w:p>
        </w:tc>
        <w:tc>
          <w:tcPr>
            <w:tcW w:type="dxa" w:w="1010"/>
          </w:tcPr>
          <w:p>
            <w:r>
              <w:t>3.05</w:t>
            </w:r>
          </w:p>
        </w:tc>
        <w:tc>
          <w:tcPr>
            <w:tcW w:type="dxa" w:w="1010"/>
          </w:tcPr>
          <w:p>
            <w:r>
              <w:t>-0.68</w:t>
            </w:r>
          </w:p>
        </w:tc>
        <w:tc>
          <w:tcPr>
            <w:tcW w:type="dxa" w:w="1010"/>
          </w:tcPr>
          <w:p>
            <w:r>
              <w:t>-0.35</w:t>
            </w:r>
          </w:p>
        </w:tc>
        <w:tc>
          <w:tcPr>
            <w:tcW w:type="dxa" w:w="1010"/>
          </w:tcPr>
          <w:p>
            <w:r>
              <w:t>2.13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680.09</w:t>
            </w:r>
          </w:p>
        </w:tc>
        <w:tc>
          <w:tcPr>
            <w:tcW w:type="dxa" w:w="1010"/>
          </w:tcPr>
          <w:p>
            <w:r>
              <w:t>-3.25</w:t>
            </w:r>
          </w:p>
        </w:tc>
        <w:tc>
          <w:tcPr>
            <w:tcW w:type="dxa" w:w="1010"/>
          </w:tcPr>
          <w:p>
            <w:r>
              <w:t>0.35</w:t>
            </w:r>
          </w:p>
        </w:tc>
        <w:tc>
          <w:tcPr>
            <w:tcW w:type="dxa" w:w="1010"/>
          </w:tcPr>
          <w:p>
            <w:r>
              <w:t>-0.35</w:t>
            </w:r>
          </w:p>
        </w:tc>
        <w:tc>
          <w:tcPr>
            <w:tcW w:type="dxa" w:w="1010"/>
          </w:tcPr>
          <w:p>
            <w:r>
              <w:t>2.13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680.09</w:t>
            </w:r>
          </w:p>
        </w:tc>
        <w:tc>
          <w:tcPr>
            <w:tcW w:type="dxa" w:w="1010"/>
          </w:tcPr>
          <w:p>
            <w:r>
              <w:t>-3.25</w:t>
            </w:r>
          </w:p>
        </w:tc>
        <w:tc>
          <w:tcPr>
            <w:tcW w:type="dxa" w:w="1010"/>
          </w:tcPr>
          <w:p>
            <w:r>
              <w:t>0.35</w:t>
            </w:r>
          </w:p>
        </w:tc>
        <w:tc>
          <w:tcPr>
            <w:tcW w:type="dxa" w:w="1010"/>
          </w:tcPr>
          <w:p>
            <w:r>
              <w:t>-0.35</w:t>
            </w:r>
          </w:p>
        </w:tc>
        <w:tc>
          <w:tcPr>
            <w:tcW w:type="dxa" w:w="1010"/>
          </w:tcPr>
          <w:p>
            <w:r>
              <w:t>2.13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691.89</w:t>
            </w:r>
          </w:p>
        </w:tc>
        <w:tc>
          <w:tcPr>
            <w:tcW w:type="dxa" w:w="1010"/>
          </w:tcPr>
          <w:p>
            <w:r>
              <w:t>3.05</w:t>
            </w:r>
          </w:p>
        </w:tc>
        <w:tc>
          <w:tcPr>
            <w:tcW w:type="dxa" w:w="1010"/>
          </w:tcPr>
          <w:p>
            <w:r>
              <w:t>-0.68</w:t>
            </w:r>
          </w:p>
        </w:tc>
        <w:tc>
          <w:tcPr>
            <w:tcW w:type="dxa" w:w="1010"/>
          </w:tcPr>
          <w:p>
            <w:r>
              <w:t>-0.35</w:t>
            </w:r>
          </w:p>
        </w:tc>
        <w:tc>
          <w:tcPr>
            <w:tcW w:type="dxa" w:w="1010"/>
          </w:tcPr>
          <w:p>
            <w:r>
              <w:t>2.13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654.32</w:t>
            </w:r>
          </w:p>
        </w:tc>
        <w:tc>
          <w:tcPr>
            <w:tcW w:type="dxa" w:w="1010"/>
          </w:tcPr>
          <w:p>
            <w:r>
              <w:t>-127.45</w:t>
            </w:r>
          </w:p>
        </w:tc>
        <w:tc>
          <w:tcPr>
            <w:tcW w:type="dxa" w:w="1010"/>
          </w:tcPr>
          <w:p>
            <w:r>
              <w:t>-22.49</w:t>
            </w:r>
          </w:p>
        </w:tc>
        <w:tc>
          <w:tcPr>
            <w:tcW w:type="dxa" w:w="1010"/>
          </w:tcPr>
          <w:p>
            <w:r>
              <w:t>-11.80</w:t>
            </w:r>
          </w:p>
        </w:tc>
        <w:tc>
          <w:tcPr>
            <w:tcW w:type="dxa" w:w="1010"/>
          </w:tcPr>
          <w:p>
            <w:r>
              <w:t>-65.97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470.21</w:t>
            </w:r>
          </w:p>
        </w:tc>
        <w:tc>
          <w:tcPr>
            <w:tcW w:type="dxa" w:w="1010"/>
          </w:tcPr>
          <w:p>
            <w:r>
              <w:t>67.84</w:t>
            </w:r>
          </w:p>
        </w:tc>
        <w:tc>
          <w:tcPr>
            <w:tcW w:type="dxa" w:w="1010"/>
          </w:tcPr>
          <w:p>
            <w:r>
              <w:t>12.26</w:t>
            </w:r>
          </w:p>
        </w:tc>
        <w:tc>
          <w:tcPr>
            <w:tcW w:type="dxa" w:w="1010"/>
          </w:tcPr>
          <w:p>
            <w:r>
              <w:t>11.26</w:t>
            </w:r>
          </w:p>
        </w:tc>
        <w:tc>
          <w:tcPr>
            <w:tcW w:type="dxa" w:w="1010"/>
          </w:tcPr>
          <w:p>
            <w:r>
              <w:t>69.40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618.03</w:t>
            </w:r>
          </w:p>
        </w:tc>
        <w:tc>
          <w:tcPr>
            <w:tcW w:type="dxa" w:w="1010"/>
          </w:tcPr>
          <w:p>
            <w:r>
              <w:t>132.97</w:t>
            </w:r>
          </w:p>
        </w:tc>
        <w:tc>
          <w:tcPr>
            <w:tcW w:type="dxa" w:w="1010"/>
          </w:tcPr>
          <w:p>
            <w:r>
              <w:t>21.28</w:t>
            </w:r>
          </w:p>
        </w:tc>
        <w:tc>
          <w:tcPr>
            <w:tcW w:type="dxa" w:w="1010"/>
          </w:tcPr>
          <w:p>
            <w:r>
              <w:t>11.19</w:t>
            </w:r>
          </w:p>
        </w:tc>
        <w:tc>
          <w:tcPr>
            <w:tcW w:type="dxa" w:w="1010"/>
          </w:tcPr>
          <w:p>
            <w:r>
              <w:t>69.83</w:t>
            </w:r>
          </w:p>
        </w:tc>
      </w:tr>
      <w:tr>
        <w:tc>
          <w:tcPr>
            <w:tcW w:type="dxa" w:w="1010"/>
          </w:tcPr>
          <w:p>
            <w:r>
              <w:t>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647.77</w:t>
            </w:r>
          </w:p>
        </w:tc>
        <w:tc>
          <w:tcPr>
            <w:tcW w:type="dxa" w:w="1010"/>
          </w:tcPr>
          <w:p>
            <w:r>
              <w:t>-55.42</w:t>
            </w:r>
          </w:p>
        </w:tc>
        <w:tc>
          <w:tcPr>
            <w:tcW w:type="dxa" w:w="1010"/>
          </w:tcPr>
          <w:p>
            <w:r>
              <w:t>-44.20</w:t>
            </w:r>
          </w:p>
        </w:tc>
        <w:tc>
          <w:tcPr>
            <w:tcW w:type="dxa" w:w="1010"/>
          </w:tcPr>
          <w:p>
            <w:r>
              <w:t>-23.16</w:t>
            </w:r>
          </w:p>
        </w:tc>
        <w:tc>
          <w:tcPr>
            <w:tcW w:type="dxa" w:w="1010"/>
          </w:tcPr>
          <w:p>
            <w:r>
              <w:t>-28.45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558.52</w:t>
            </w:r>
          </w:p>
        </w:tc>
        <w:tc>
          <w:tcPr>
            <w:tcW w:type="dxa" w:w="1010"/>
          </w:tcPr>
          <w:p>
            <w:r>
              <w:t>10.07</w:t>
            </w:r>
          </w:p>
        </w:tc>
        <w:tc>
          <w:tcPr>
            <w:tcW w:type="dxa" w:w="1010"/>
          </w:tcPr>
          <w:p>
            <w:r>
              <w:t>-0.81</w:t>
            </w:r>
          </w:p>
        </w:tc>
        <w:tc>
          <w:tcPr>
            <w:tcW w:type="dxa" w:w="1010"/>
          </w:tcPr>
          <w:p>
            <w:r>
              <w:t>-0.39</w:t>
            </w:r>
          </w:p>
        </w:tc>
        <w:tc>
          <w:tcPr>
            <w:tcW w:type="dxa" w:w="1010"/>
          </w:tcPr>
          <w:p>
            <w:r>
              <w:t>8.23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542.59</w:t>
            </w:r>
          </w:p>
        </w:tc>
        <w:tc>
          <w:tcPr>
            <w:tcW w:type="dxa" w:w="1010"/>
          </w:tcPr>
          <w:p>
            <w:r>
              <w:t>-14.22</w:t>
            </w:r>
          </w:p>
        </w:tc>
        <w:tc>
          <w:tcPr>
            <w:tcW w:type="dxa" w:w="1010"/>
          </w:tcPr>
          <w:p>
            <w:r>
              <w:t>0.35</w:t>
            </w:r>
          </w:p>
        </w:tc>
        <w:tc>
          <w:tcPr>
            <w:tcW w:type="dxa" w:w="1010"/>
          </w:tcPr>
          <w:p>
            <w:r>
              <w:t>-0.39</w:t>
            </w:r>
          </w:p>
        </w:tc>
        <w:tc>
          <w:tcPr>
            <w:tcW w:type="dxa" w:w="1010"/>
          </w:tcPr>
          <w:p>
            <w:r>
              <w:t>8.23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542.59</w:t>
            </w:r>
          </w:p>
        </w:tc>
        <w:tc>
          <w:tcPr>
            <w:tcW w:type="dxa" w:w="1010"/>
          </w:tcPr>
          <w:p>
            <w:r>
              <w:t>-14.22</w:t>
            </w:r>
          </w:p>
        </w:tc>
        <w:tc>
          <w:tcPr>
            <w:tcW w:type="dxa" w:w="1010"/>
          </w:tcPr>
          <w:p>
            <w:r>
              <w:t>0.35</w:t>
            </w:r>
          </w:p>
        </w:tc>
        <w:tc>
          <w:tcPr>
            <w:tcW w:type="dxa" w:w="1010"/>
          </w:tcPr>
          <w:p>
            <w:r>
              <w:t>-0.39</w:t>
            </w:r>
          </w:p>
        </w:tc>
        <w:tc>
          <w:tcPr>
            <w:tcW w:type="dxa" w:w="1010"/>
          </w:tcPr>
          <w:p>
            <w:r>
              <w:t>8.23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558.52</w:t>
            </w:r>
          </w:p>
        </w:tc>
        <w:tc>
          <w:tcPr>
            <w:tcW w:type="dxa" w:w="1010"/>
          </w:tcPr>
          <w:p>
            <w:r>
              <w:t>10.07</w:t>
            </w:r>
          </w:p>
        </w:tc>
        <w:tc>
          <w:tcPr>
            <w:tcW w:type="dxa" w:w="1010"/>
          </w:tcPr>
          <w:p>
            <w:r>
              <w:t>-0.81</w:t>
            </w:r>
          </w:p>
        </w:tc>
        <w:tc>
          <w:tcPr>
            <w:tcW w:type="dxa" w:w="1010"/>
          </w:tcPr>
          <w:p>
            <w:r>
              <w:t>-0.39</w:t>
            </w:r>
          </w:p>
        </w:tc>
        <w:tc>
          <w:tcPr>
            <w:tcW w:type="dxa" w:w="1010"/>
          </w:tcPr>
          <w:p>
            <w:r>
              <w:t>8.23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410.29</w:t>
            </w:r>
          </w:p>
        </w:tc>
        <w:tc>
          <w:tcPr>
            <w:tcW w:type="dxa" w:w="1010"/>
          </w:tcPr>
          <w:p>
            <w:r>
              <w:t>7.36</w:t>
            </w:r>
          </w:p>
        </w:tc>
        <w:tc>
          <w:tcPr>
            <w:tcW w:type="dxa" w:w="1010"/>
          </w:tcPr>
          <w:p>
            <w:r>
              <w:t>-0.59</w:t>
            </w:r>
          </w:p>
        </w:tc>
        <w:tc>
          <w:tcPr>
            <w:tcW w:type="dxa" w:w="1010"/>
          </w:tcPr>
          <w:p>
            <w:r>
              <w:t>-0.29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398.49</w:t>
            </w:r>
          </w:p>
        </w:tc>
        <w:tc>
          <w:tcPr>
            <w:tcW w:type="dxa" w:w="1010"/>
          </w:tcPr>
          <w:p>
            <w:r>
              <w:t>-10.38</w:t>
            </w:r>
          </w:p>
        </w:tc>
        <w:tc>
          <w:tcPr>
            <w:tcW w:type="dxa" w:w="1010"/>
          </w:tcPr>
          <w:p>
            <w:r>
              <w:t>0.26</w:t>
            </w:r>
          </w:p>
        </w:tc>
        <w:tc>
          <w:tcPr>
            <w:tcW w:type="dxa" w:w="1010"/>
          </w:tcPr>
          <w:p>
            <w:r>
              <w:t>-0.29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398.49</w:t>
            </w:r>
          </w:p>
        </w:tc>
        <w:tc>
          <w:tcPr>
            <w:tcW w:type="dxa" w:w="1010"/>
          </w:tcPr>
          <w:p>
            <w:r>
              <w:t>-10.38</w:t>
            </w:r>
          </w:p>
        </w:tc>
        <w:tc>
          <w:tcPr>
            <w:tcW w:type="dxa" w:w="1010"/>
          </w:tcPr>
          <w:p>
            <w:r>
              <w:t>0.26</w:t>
            </w:r>
          </w:p>
        </w:tc>
        <w:tc>
          <w:tcPr>
            <w:tcW w:type="dxa" w:w="1010"/>
          </w:tcPr>
          <w:p>
            <w:r>
              <w:t>-0.29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410.29</w:t>
            </w:r>
          </w:p>
        </w:tc>
        <w:tc>
          <w:tcPr>
            <w:tcW w:type="dxa" w:w="1010"/>
          </w:tcPr>
          <w:p>
            <w:r>
              <w:t>7.36</w:t>
            </w:r>
          </w:p>
        </w:tc>
        <w:tc>
          <w:tcPr>
            <w:tcW w:type="dxa" w:w="1010"/>
          </w:tcPr>
          <w:p>
            <w:r>
              <w:t>-0.59</w:t>
            </w:r>
          </w:p>
        </w:tc>
        <w:tc>
          <w:tcPr>
            <w:tcW w:type="dxa" w:w="1010"/>
          </w:tcPr>
          <w:p>
            <w:r>
              <w:t>-0.29</w:t>
            </w:r>
          </w:p>
        </w:tc>
        <w:tc>
          <w:tcPr>
            <w:tcW w:type="dxa" w:w="1010"/>
          </w:tcPr>
          <w:p>
            <w:r>
              <w:t>6.01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529.63</w:t>
            </w:r>
          </w:p>
        </w:tc>
        <w:tc>
          <w:tcPr>
            <w:tcW w:type="dxa" w:w="1010"/>
          </w:tcPr>
          <w:p>
            <w:r>
              <w:t>-108.30</w:t>
            </w:r>
          </w:p>
        </w:tc>
        <w:tc>
          <w:tcPr>
            <w:tcW w:type="dxa" w:w="1010"/>
          </w:tcPr>
          <w:p>
            <w:r>
              <w:t>-41.78</w:t>
            </w:r>
          </w:p>
        </w:tc>
        <w:tc>
          <w:tcPr>
            <w:tcW w:type="dxa" w:w="1010"/>
          </w:tcPr>
          <w:p>
            <w:r>
              <w:t>-21.73</w:t>
            </w:r>
          </w:p>
        </w:tc>
        <w:tc>
          <w:tcPr>
            <w:tcW w:type="dxa" w:w="1010"/>
          </w:tcPr>
          <w:p>
            <w:r>
              <w:t>-48.74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150.14</w:t>
            </w:r>
          </w:p>
        </w:tc>
        <w:tc>
          <w:tcPr>
            <w:tcW w:type="dxa" w:w="1010"/>
          </w:tcPr>
          <w:p>
            <w:r>
              <w:t>37.63</w:t>
            </w:r>
          </w:p>
        </w:tc>
        <w:tc>
          <w:tcPr>
            <w:tcW w:type="dxa" w:w="1010"/>
          </w:tcPr>
          <w:p>
            <w:r>
              <w:t>22.27</w:t>
            </w:r>
          </w:p>
        </w:tc>
        <w:tc>
          <w:tcPr>
            <w:tcW w:type="dxa" w:w="1010"/>
          </w:tcPr>
          <w:p>
            <w:r>
              <w:t>21.26</w:t>
            </w:r>
          </w:p>
        </w:tc>
        <w:tc>
          <w:tcPr>
            <w:tcW w:type="dxa" w:w="1010"/>
          </w:tcPr>
          <w:p>
            <w:r>
              <w:t>58.36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241.64</w:t>
            </w:r>
          </w:p>
        </w:tc>
        <w:tc>
          <w:tcPr>
            <w:tcW w:type="dxa" w:w="1010"/>
          </w:tcPr>
          <w:p>
            <w:r>
              <w:t>121.56</w:t>
            </w:r>
          </w:p>
        </w:tc>
        <w:tc>
          <w:tcPr>
            <w:tcW w:type="dxa" w:w="1010"/>
          </w:tcPr>
          <w:p>
            <w:r>
              <w:t>40.70</w:t>
            </w:r>
          </w:p>
        </w:tc>
        <w:tc>
          <w:tcPr>
            <w:tcW w:type="dxa" w:w="1010"/>
          </w:tcPr>
          <w:p>
            <w:r>
              <w:t>21.20</w:t>
            </w:r>
          </w:p>
        </w:tc>
        <w:tc>
          <w:tcPr>
            <w:tcW w:type="dxa" w:w="1010"/>
          </w:tcPr>
          <w:p>
            <w:r>
              <w:t>59.56</w:t>
            </w:r>
          </w:p>
        </w:tc>
      </w:tr>
      <w:tr>
        <w:tc>
          <w:tcPr>
            <w:tcW w:type="dxa" w:w="1010"/>
          </w:tcPr>
          <w:p>
            <w:r>
              <w:t>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460.35</w:t>
            </w:r>
          </w:p>
        </w:tc>
        <w:tc>
          <w:tcPr>
            <w:tcW w:type="dxa" w:w="1010"/>
          </w:tcPr>
          <w:p>
            <w:r>
              <w:t>-44.92</w:t>
            </w:r>
          </w:p>
        </w:tc>
        <w:tc>
          <w:tcPr>
            <w:tcW w:type="dxa" w:w="1010"/>
          </w:tcPr>
          <w:p>
            <w:r>
              <w:t>-81.19</w:t>
            </w:r>
          </w:p>
        </w:tc>
        <w:tc>
          <w:tcPr>
            <w:tcW w:type="dxa" w:w="1010"/>
          </w:tcPr>
          <w:p>
            <w:r>
              <w:t>-42.12</w:t>
            </w:r>
          </w:p>
        </w:tc>
        <w:tc>
          <w:tcPr>
            <w:tcW w:type="dxa" w:w="1010"/>
          </w:tcPr>
          <w:p>
            <w:r>
              <w:t>-19.00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233.84</w:t>
            </w:r>
          </w:p>
        </w:tc>
        <w:tc>
          <w:tcPr>
            <w:tcW w:type="dxa" w:w="1010"/>
          </w:tcPr>
          <w:p>
            <w:r>
              <w:t>-7.60</w:t>
            </w:r>
          </w:p>
        </w:tc>
        <w:tc>
          <w:tcPr>
            <w:tcW w:type="dxa" w:w="1010"/>
          </w:tcPr>
          <w:p>
            <w:r>
              <w:t>-0.37</w:t>
            </w:r>
          </w:p>
        </w:tc>
        <w:tc>
          <w:tcPr>
            <w:tcW w:type="dxa" w:w="1010"/>
          </w:tcPr>
          <w:p>
            <w:r>
              <w:t>0.04</w:t>
            </w:r>
          </w:p>
        </w:tc>
        <w:tc>
          <w:tcPr>
            <w:tcW w:type="dxa" w:w="1010"/>
          </w:tcPr>
          <w:p>
            <w:r>
              <w:t>-7.65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217.91</w:t>
            </w:r>
          </w:p>
        </w:tc>
        <w:tc>
          <w:tcPr>
            <w:tcW w:type="dxa" w:w="1010"/>
          </w:tcPr>
          <w:p>
            <w:r>
              <w:t>14.96</w:t>
            </w:r>
          </w:p>
        </w:tc>
        <w:tc>
          <w:tcPr>
            <w:tcW w:type="dxa" w:w="1010"/>
          </w:tcPr>
          <w:p>
            <w:r>
              <w:t>-0.50</w:t>
            </w:r>
          </w:p>
        </w:tc>
        <w:tc>
          <w:tcPr>
            <w:tcW w:type="dxa" w:w="1010"/>
          </w:tcPr>
          <w:p>
            <w:r>
              <w:t>0.04</w:t>
            </w:r>
          </w:p>
        </w:tc>
        <w:tc>
          <w:tcPr>
            <w:tcW w:type="dxa" w:w="1010"/>
          </w:tcPr>
          <w:p>
            <w:r>
              <w:t>-7.65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217.91</w:t>
            </w:r>
          </w:p>
        </w:tc>
        <w:tc>
          <w:tcPr>
            <w:tcW w:type="dxa" w:w="1010"/>
          </w:tcPr>
          <w:p>
            <w:r>
              <w:t>14.96</w:t>
            </w:r>
          </w:p>
        </w:tc>
        <w:tc>
          <w:tcPr>
            <w:tcW w:type="dxa" w:w="1010"/>
          </w:tcPr>
          <w:p>
            <w:r>
              <w:t>-0.50</w:t>
            </w:r>
          </w:p>
        </w:tc>
        <w:tc>
          <w:tcPr>
            <w:tcW w:type="dxa" w:w="1010"/>
          </w:tcPr>
          <w:p>
            <w:r>
              <w:t>0.04</w:t>
            </w:r>
          </w:p>
        </w:tc>
        <w:tc>
          <w:tcPr>
            <w:tcW w:type="dxa" w:w="1010"/>
          </w:tcPr>
          <w:p>
            <w:r>
              <w:t>-7.65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217.91</w:t>
            </w:r>
          </w:p>
        </w:tc>
        <w:tc>
          <w:tcPr>
            <w:tcW w:type="dxa" w:w="1010"/>
          </w:tcPr>
          <w:p>
            <w:r>
              <w:t>14.96</w:t>
            </w:r>
          </w:p>
        </w:tc>
        <w:tc>
          <w:tcPr>
            <w:tcW w:type="dxa" w:w="1010"/>
          </w:tcPr>
          <w:p>
            <w:r>
              <w:t>-0.50</w:t>
            </w:r>
          </w:p>
        </w:tc>
        <w:tc>
          <w:tcPr>
            <w:tcW w:type="dxa" w:w="1010"/>
          </w:tcPr>
          <w:p>
            <w:r>
              <w:t>0.04</w:t>
            </w:r>
          </w:p>
        </w:tc>
        <w:tc>
          <w:tcPr>
            <w:tcW w:type="dxa" w:w="1010"/>
          </w:tcPr>
          <w:p>
            <w:r>
              <w:t>-7.65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171.91</w:t>
            </w:r>
          </w:p>
        </w:tc>
        <w:tc>
          <w:tcPr>
            <w:tcW w:type="dxa" w:w="1010"/>
          </w:tcPr>
          <w:p>
            <w:r>
              <w:t>-5.55</w:t>
            </w:r>
          </w:p>
        </w:tc>
        <w:tc>
          <w:tcPr>
            <w:tcW w:type="dxa" w:w="1010"/>
          </w:tcPr>
          <w:p>
            <w:r>
              <w:t>-0.27</w:t>
            </w:r>
          </w:p>
        </w:tc>
        <w:tc>
          <w:tcPr>
            <w:tcW w:type="dxa" w:w="1010"/>
          </w:tcPr>
          <w:p>
            <w:r>
              <w:t>0.03</w:t>
            </w:r>
          </w:p>
        </w:tc>
        <w:tc>
          <w:tcPr>
            <w:tcW w:type="dxa" w:w="1010"/>
          </w:tcPr>
          <w:p>
            <w:r>
              <w:t>-5.59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160.11</w:t>
            </w:r>
          </w:p>
        </w:tc>
        <w:tc>
          <w:tcPr>
            <w:tcW w:type="dxa" w:w="1010"/>
          </w:tcPr>
          <w:p>
            <w:r>
              <w:t>10.93</w:t>
            </w:r>
          </w:p>
        </w:tc>
        <w:tc>
          <w:tcPr>
            <w:tcW w:type="dxa" w:w="1010"/>
          </w:tcPr>
          <w:p>
            <w:r>
              <w:t>-0.37</w:t>
            </w:r>
          </w:p>
        </w:tc>
        <w:tc>
          <w:tcPr>
            <w:tcW w:type="dxa" w:w="1010"/>
          </w:tcPr>
          <w:p>
            <w:r>
              <w:t>0.03</w:t>
            </w:r>
          </w:p>
        </w:tc>
        <w:tc>
          <w:tcPr>
            <w:tcW w:type="dxa" w:w="1010"/>
          </w:tcPr>
          <w:p>
            <w:r>
              <w:t>-5.59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160.11</w:t>
            </w:r>
          </w:p>
        </w:tc>
        <w:tc>
          <w:tcPr>
            <w:tcW w:type="dxa" w:w="1010"/>
          </w:tcPr>
          <w:p>
            <w:r>
              <w:t>10.93</w:t>
            </w:r>
          </w:p>
        </w:tc>
        <w:tc>
          <w:tcPr>
            <w:tcW w:type="dxa" w:w="1010"/>
          </w:tcPr>
          <w:p>
            <w:r>
              <w:t>-0.37</w:t>
            </w:r>
          </w:p>
        </w:tc>
        <w:tc>
          <w:tcPr>
            <w:tcW w:type="dxa" w:w="1010"/>
          </w:tcPr>
          <w:p>
            <w:r>
              <w:t>0.03</w:t>
            </w:r>
          </w:p>
        </w:tc>
        <w:tc>
          <w:tcPr>
            <w:tcW w:type="dxa" w:w="1010"/>
          </w:tcPr>
          <w:p>
            <w:r>
              <w:t>-5.59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160.11</w:t>
            </w:r>
          </w:p>
        </w:tc>
        <w:tc>
          <w:tcPr>
            <w:tcW w:type="dxa" w:w="1010"/>
          </w:tcPr>
          <w:p>
            <w:r>
              <w:t>10.93</w:t>
            </w:r>
          </w:p>
        </w:tc>
        <w:tc>
          <w:tcPr>
            <w:tcW w:type="dxa" w:w="1010"/>
          </w:tcPr>
          <w:p>
            <w:r>
              <w:t>-0.37</w:t>
            </w:r>
          </w:p>
        </w:tc>
        <w:tc>
          <w:tcPr>
            <w:tcW w:type="dxa" w:w="1010"/>
          </w:tcPr>
          <w:p>
            <w:r>
              <w:t>0.03</w:t>
            </w:r>
          </w:p>
        </w:tc>
        <w:tc>
          <w:tcPr>
            <w:tcW w:type="dxa" w:w="1010"/>
          </w:tcPr>
          <w:p>
            <w:r>
              <w:t>-5.59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446.16</w:t>
            </w:r>
          </w:p>
        </w:tc>
        <w:tc>
          <w:tcPr>
            <w:tcW w:type="dxa" w:w="1010"/>
          </w:tcPr>
          <w:p>
            <w:r>
              <w:t>-52.69</w:t>
            </w:r>
          </w:p>
        </w:tc>
        <w:tc>
          <w:tcPr>
            <w:tcW w:type="dxa" w:w="1010"/>
          </w:tcPr>
          <w:p>
            <w:r>
              <w:t>-5.97</w:t>
            </w:r>
          </w:p>
        </w:tc>
        <w:tc>
          <w:tcPr>
            <w:tcW w:type="dxa" w:w="1010"/>
          </w:tcPr>
          <w:p>
            <w:r>
              <w:t>-2.13</w:t>
            </w:r>
          </w:p>
        </w:tc>
        <w:tc>
          <w:tcPr>
            <w:tcW w:type="dxa" w:w="1010"/>
          </w:tcPr>
          <w:p>
            <w:r>
              <w:t>-25.65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-165.02</w:t>
            </w:r>
          </w:p>
        </w:tc>
        <w:tc>
          <w:tcPr>
            <w:tcW w:type="dxa" w:w="1010"/>
          </w:tcPr>
          <w:p>
            <w:r>
              <w:t>20.95</w:t>
            </w:r>
          </w:p>
        </w:tc>
        <w:tc>
          <w:tcPr>
            <w:tcW w:type="dxa" w:w="1010"/>
          </w:tcPr>
          <w:p>
            <w:r>
              <w:t>0.66</w:t>
            </w:r>
          </w:p>
        </w:tc>
        <w:tc>
          <w:tcPr>
            <w:tcW w:type="dxa" w:w="1010"/>
          </w:tcPr>
          <w:p>
            <w:r>
              <w:t>2.19</w:t>
            </w:r>
          </w:p>
        </w:tc>
        <w:tc>
          <w:tcPr>
            <w:tcW w:type="dxa" w:w="1010"/>
          </w:tcPr>
          <w:p>
            <w:r>
              <w:t>16.74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303.03</w:t>
            </w:r>
          </w:p>
        </w:tc>
        <w:tc>
          <w:tcPr>
            <w:tcW w:type="dxa" w:w="1010"/>
          </w:tcPr>
          <w:p>
            <w:r>
              <w:t>-108.75</w:t>
            </w:r>
          </w:p>
        </w:tc>
        <w:tc>
          <w:tcPr>
            <w:tcW w:type="dxa" w:w="1010"/>
          </w:tcPr>
          <w:p>
            <w:r>
              <w:t>-2.47</w:t>
            </w:r>
          </w:p>
        </w:tc>
        <w:tc>
          <w:tcPr>
            <w:tcW w:type="dxa" w:w="1010"/>
          </w:tcPr>
          <w:p>
            <w:r>
              <w:t>-0.81</w:t>
            </w:r>
          </w:p>
        </w:tc>
        <w:tc>
          <w:tcPr>
            <w:tcW w:type="dxa" w:w="1010"/>
          </w:tcPr>
          <w:p>
            <w:r>
              <w:t>-50.34</w:t>
            </w:r>
          </w:p>
        </w:tc>
      </w:tr>
      <w:tr>
        <w:tc>
          <w:tcPr>
            <w:tcW w:type="dxa" w:w="1010"/>
          </w:tcPr>
          <w:p>
            <w:r>
              <w:t>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446.16</w:t>
            </w:r>
          </w:p>
        </w:tc>
        <w:tc>
          <w:tcPr>
            <w:tcW w:type="dxa" w:w="1010"/>
          </w:tcPr>
          <w:p>
            <w:r>
              <w:t>-52.69</w:t>
            </w:r>
          </w:p>
        </w:tc>
        <w:tc>
          <w:tcPr>
            <w:tcW w:type="dxa" w:w="1010"/>
          </w:tcPr>
          <w:p>
            <w:r>
              <w:t>-5.97</w:t>
            </w:r>
          </w:p>
        </w:tc>
        <w:tc>
          <w:tcPr>
            <w:tcW w:type="dxa" w:w="1010"/>
          </w:tcPr>
          <w:p>
            <w:r>
              <w:t>-2.13</w:t>
            </w:r>
          </w:p>
        </w:tc>
        <w:tc>
          <w:tcPr>
            <w:tcW w:type="dxa" w:w="1010"/>
          </w:tcPr>
          <w:p>
            <w:r>
              <w:t>-25.65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875.62</w:t>
            </w:r>
          </w:p>
        </w:tc>
        <w:tc>
          <w:tcPr>
            <w:tcW w:type="dxa" w:w="1010"/>
          </w:tcPr>
          <w:p>
            <w:r>
              <w:t>3.09</w:t>
            </w:r>
          </w:p>
        </w:tc>
        <w:tc>
          <w:tcPr>
            <w:tcW w:type="dxa" w:w="1010"/>
          </w:tcPr>
          <w:p>
            <w:r>
              <w:t>1.28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  <w:tc>
          <w:tcPr>
            <w:tcW w:type="dxa" w:w="1010"/>
          </w:tcPr>
          <w:p>
            <w:r>
              <w:t>1.98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859.69</w:t>
            </w:r>
          </w:p>
        </w:tc>
        <w:tc>
          <w:tcPr>
            <w:tcW w:type="dxa" w:w="1010"/>
          </w:tcPr>
          <w:p>
            <w:r>
              <w:t>-2.74</w:t>
            </w:r>
          </w:p>
        </w:tc>
        <w:tc>
          <w:tcPr>
            <w:tcW w:type="dxa" w:w="1010"/>
          </w:tcPr>
          <w:p>
            <w:r>
              <w:t>-3.17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  <w:tc>
          <w:tcPr>
            <w:tcW w:type="dxa" w:w="1010"/>
          </w:tcPr>
          <w:p>
            <w:r>
              <w:t>1.98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875.62</w:t>
            </w:r>
          </w:p>
        </w:tc>
        <w:tc>
          <w:tcPr>
            <w:tcW w:type="dxa" w:w="1010"/>
          </w:tcPr>
          <w:p>
            <w:r>
              <w:t>3.09</w:t>
            </w:r>
          </w:p>
        </w:tc>
        <w:tc>
          <w:tcPr>
            <w:tcW w:type="dxa" w:w="1010"/>
          </w:tcPr>
          <w:p>
            <w:r>
              <w:t>1.28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  <w:tc>
          <w:tcPr>
            <w:tcW w:type="dxa" w:w="1010"/>
          </w:tcPr>
          <w:p>
            <w:r>
              <w:t>1.98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859.69</w:t>
            </w:r>
          </w:p>
        </w:tc>
        <w:tc>
          <w:tcPr>
            <w:tcW w:type="dxa" w:w="1010"/>
          </w:tcPr>
          <w:p>
            <w:r>
              <w:t>-2.74</w:t>
            </w:r>
          </w:p>
        </w:tc>
        <w:tc>
          <w:tcPr>
            <w:tcW w:type="dxa" w:w="1010"/>
          </w:tcPr>
          <w:p>
            <w:r>
              <w:t>-3.17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  <w:tc>
          <w:tcPr>
            <w:tcW w:type="dxa" w:w="1010"/>
          </w:tcPr>
          <w:p>
            <w:r>
              <w:t>1.98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641.46</w:t>
            </w:r>
          </w:p>
        </w:tc>
        <w:tc>
          <w:tcPr>
            <w:tcW w:type="dxa" w:w="1010"/>
          </w:tcPr>
          <w:p>
            <w:r>
              <w:t>2.26</w:t>
            </w:r>
          </w:p>
        </w:tc>
        <w:tc>
          <w:tcPr>
            <w:tcW w:type="dxa" w:w="1010"/>
          </w:tcPr>
          <w:p>
            <w:r>
              <w:t>0.94</w:t>
            </w:r>
          </w:p>
        </w:tc>
        <w:tc>
          <w:tcPr>
            <w:tcW w:type="dxa" w:w="1010"/>
          </w:tcPr>
          <w:p>
            <w:r>
              <w:t>1.10</w:t>
            </w:r>
          </w:p>
        </w:tc>
        <w:tc>
          <w:tcPr>
            <w:tcW w:type="dxa" w:w="1010"/>
          </w:tcPr>
          <w:p>
            <w:r>
              <w:t>1.44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629.66</w:t>
            </w:r>
          </w:p>
        </w:tc>
        <w:tc>
          <w:tcPr>
            <w:tcW w:type="dxa" w:w="1010"/>
          </w:tcPr>
          <w:p>
            <w:r>
              <w:t>-2.00</w:t>
            </w:r>
          </w:p>
        </w:tc>
        <w:tc>
          <w:tcPr>
            <w:tcW w:type="dxa" w:w="1010"/>
          </w:tcPr>
          <w:p>
            <w:r>
              <w:t>-2.32</w:t>
            </w:r>
          </w:p>
        </w:tc>
        <w:tc>
          <w:tcPr>
            <w:tcW w:type="dxa" w:w="1010"/>
          </w:tcPr>
          <w:p>
            <w:r>
              <w:t>1.10</w:t>
            </w:r>
          </w:p>
        </w:tc>
        <w:tc>
          <w:tcPr>
            <w:tcW w:type="dxa" w:w="1010"/>
          </w:tcPr>
          <w:p>
            <w:r>
              <w:t>1.44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641.46</w:t>
            </w:r>
          </w:p>
        </w:tc>
        <w:tc>
          <w:tcPr>
            <w:tcW w:type="dxa" w:w="1010"/>
          </w:tcPr>
          <w:p>
            <w:r>
              <w:t>2.26</w:t>
            </w:r>
          </w:p>
        </w:tc>
        <w:tc>
          <w:tcPr>
            <w:tcW w:type="dxa" w:w="1010"/>
          </w:tcPr>
          <w:p>
            <w:r>
              <w:t>0.94</w:t>
            </w:r>
          </w:p>
        </w:tc>
        <w:tc>
          <w:tcPr>
            <w:tcW w:type="dxa" w:w="1010"/>
          </w:tcPr>
          <w:p>
            <w:r>
              <w:t>1.10</w:t>
            </w:r>
          </w:p>
        </w:tc>
        <w:tc>
          <w:tcPr>
            <w:tcW w:type="dxa" w:w="1010"/>
          </w:tcPr>
          <w:p>
            <w:r>
              <w:t>1.44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629.66</w:t>
            </w:r>
          </w:p>
        </w:tc>
        <w:tc>
          <w:tcPr>
            <w:tcW w:type="dxa" w:w="1010"/>
          </w:tcPr>
          <w:p>
            <w:r>
              <w:t>-2.00</w:t>
            </w:r>
          </w:p>
        </w:tc>
        <w:tc>
          <w:tcPr>
            <w:tcW w:type="dxa" w:w="1010"/>
          </w:tcPr>
          <w:p>
            <w:r>
              <w:t>-2.32</w:t>
            </w:r>
          </w:p>
        </w:tc>
        <w:tc>
          <w:tcPr>
            <w:tcW w:type="dxa" w:w="1010"/>
          </w:tcPr>
          <w:p>
            <w:r>
              <w:t>1.10</w:t>
            </w:r>
          </w:p>
        </w:tc>
        <w:tc>
          <w:tcPr>
            <w:tcW w:type="dxa" w:w="1010"/>
          </w:tcPr>
          <w:p>
            <w:r>
              <w:t>1.44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611.85</w:t>
            </w:r>
          </w:p>
        </w:tc>
        <w:tc>
          <w:tcPr>
            <w:tcW w:type="dxa" w:w="1010"/>
          </w:tcPr>
          <w:p>
            <w:r>
              <w:t>-57.36</w:t>
            </w:r>
          </w:p>
        </w:tc>
        <w:tc>
          <w:tcPr>
            <w:tcW w:type="dxa" w:w="1010"/>
          </w:tcPr>
          <w:p>
            <w:r>
              <w:t>-43.06</w:t>
            </w:r>
          </w:p>
        </w:tc>
        <w:tc>
          <w:tcPr>
            <w:tcW w:type="dxa" w:w="1010"/>
          </w:tcPr>
          <w:p>
            <w:r>
              <w:t>-22.13</w:t>
            </w:r>
          </w:p>
        </w:tc>
        <w:tc>
          <w:tcPr>
            <w:tcW w:type="dxa" w:w="1010"/>
          </w:tcPr>
          <w:p>
            <w:r>
              <w:t>-29.84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430.48</w:t>
            </w:r>
          </w:p>
        </w:tc>
        <w:tc>
          <w:tcPr>
            <w:tcW w:type="dxa" w:w="1010"/>
          </w:tcPr>
          <w:p>
            <w:r>
              <w:t>31.07</w:t>
            </w:r>
          </w:p>
        </w:tc>
        <w:tc>
          <w:tcPr>
            <w:tcW w:type="dxa" w:w="1010"/>
          </w:tcPr>
          <w:p>
            <w:r>
              <w:t>22.71</w:t>
            </w:r>
          </w:p>
        </w:tc>
        <w:tc>
          <w:tcPr>
            <w:tcW w:type="dxa" w:w="1010"/>
          </w:tcPr>
          <w:p>
            <w:r>
              <w:t>23.88</w:t>
            </w:r>
          </w:p>
        </w:tc>
        <w:tc>
          <w:tcPr>
            <w:tcW w:type="dxa" w:w="1010"/>
          </w:tcPr>
          <w:p>
            <w:r>
              <w:t>32.13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579.48</w:t>
            </w:r>
          </w:p>
        </w:tc>
        <w:tc>
          <w:tcPr>
            <w:tcW w:type="dxa" w:w="1010"/>
          </w:tcPr>
          <w:p>
            <w:r>
              <w:t>129.88</w:t>
            </w:r>
          </w:p>
        </w:tc>
        <w:tc>
          <w:tcPr>
            <w:tcW w:type="dxa" w:w="1010"/>
          </w:tcPr>
          <w:p>
            <w:r>
              <w:t>22.73</w:t>
            </w:r>
          </w:p>
        </w:tc>
        <w:tc>
          <w:tcPr>
            <w:tcW w:type="dxa" w:w="1010"/>
          </w:tcPr>
          <w:p>
            <w:r>
              <w:t>12.50</w:t>
            </w:r>
          </w:p>
        </w:tc>
        <w:tc>
          <w:tcPr>
            <w:tcW w:type="dxa" w:w="1010"/>
          </w:tcPr>
          <w:p>
            <w:r>
              <w:t>68.26</w:t>
            </w:r>
          </w:p>
        </w:tc>
      </w:tr>
      <w:tr>
        <w:tc>
          <w:tcPr>
            <w:tcW w:type="dxa" w:w="1010"/>
          </w:tcPr>
          <w:p>
            <w:r>
              <w:t>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568.21</w:t>
            </w:r>
          </w:p>
        </w:tc>
        <w:tc>
          <w:tcPr>
            <w:tcW w:type="dxa" w:w="1010"/>
          </w:tcPr>
          <w:p>
            <w:r>
              <w:t>61.43</w:t>
            </w:r>
          </w:p>
        </w:tc>
        <w:tc>
          <w:tcPr>
            <w:tcW w:type="dxa" w:w="1010"/>
          </w:tcPr>
          <w:p>
            <w:r>
              <w:t>44.71</w:t>
            </w:r>
          </w:p>
        </w:tc>
        <w:tc>
          <w:tcPr>
            <w:tcW w:type="dxa" w:w="1010"/>
          </w:tcPr>
          <w:p>
            <w:r>
              <w:t>24.09</w:t>
            </w:r>
          </w:p>
        </w:tc>
        <w:tc>
          <w:tcPr>
            <w:tcW w:type="dxa" w:w="1010"/>
          </w:tcPr>
          <w:p>
            <w:r>
              <w:t>32.42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530.20</w:t>
            </w:r>
          </w:p>
        </w:tc>
        <w:tc>
          <w:tcPr>
            <w:tcW w:type="dxa" w:w="1010"/>
          </w:tcPr>
          <w:p>
            <w:r>
              <w:t>9.75</w:t>
            </w:r>
          </w:p>
        </w:tc>
        <w:tc>
          <w:tcPr>
            <w:tcW w:type="dxa" w:w="1010"/>
          </w:tcPr>
          <w:p>
            <w:r>
              <w:t>0.71</w:t>
            </w:r>
          </w:p>
        </w:tc>
        <w:tc>
          <w:tcPr>
            <w:tcW w:type="dxa" w:w="1010"/>
          </w:tcPr>
          <w:p>
            <w:r>
              <w:t>0.97</w:t>
            </w:r>
          </w:p>
        </w:tc>
        <w:tc>
          <w:tcPr>
            <w:tcW w:type="dxa" w:w="1010"/>
          </w:tcPr>
          <w:p>
            <w:r>
              <w:t>7.97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514.27</w:t>
            </w:r>
          </w:p>
        </w:tc>
        <w:tc>
          <w:tcPr>
            <w:tcW w:type="dxa" w:w="1010"/>
          </w:tcPr>
          <w:p>
            <w:r>
              <w:t>-13.77</w:t>
            </w:r>
          </w:p>
        </w:tc>
        <w:tc>
          <w:tcPr>
            <w:tcW w:type="dxa" w:w="1010"/>
          </w:tcPr>
          <w:p>
            <w:r>
              <w:t>-2.15</w:t>
            </w:r>
          </w:p>
        </w:tc>
        <w:tc>
          <w:tcPr>
            <w:tcW w:type="dxa" w:w="1010"/>
          </w:tcPr>
          <w:p>
            <w:r>
              <w:t>0.97</w:t>
            </w:r>
          </w:p>
        </w:tc>
        <w:tc>
          <w:tcPr>
            <w:tcW w:type="dxa" w:w="1010"/>
          </w:tcPr>
          <w:p>
            <w:r>
              <w:t>7.97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514.27</w:t>
            </w:r>
          </w:p>
        </w:tc>
        <w:tc>
          <w:tcPr>
            <w:tcW w:type="dxa" w:w="1010"/>
          </w:tcPr>
          <w:p>
            <w:r>
              <w:t>-13.77</w:t>
            </w:r>
          </w:p>
        </w:tc>
        <w:tc>
          <w:tcPr>
            <w:tcW w:type="dxa" w:w="1010"/>
          </w:tcPr>
          <w:p>
            <w:r>
              <w:t>-2.15</w:t>
            </w:r>
          </w:p>
        </w:tc>
        <w:tc>
          <w:tcPr>
            <w:tcW w:type="dxa" w:w="1010"/>
          </w:tcPr>
          <w:p>
            <w:r>
              <w:t>0.97</w:t>
            </w:r>
          </w:p>
        </w:tc>
        <w:tc>
          <w:tcPr>
            <w:tcW w:type="dxa" w:w="1010"/>
          </w:tcPr>
          <w:p>
            <w:r>
              <w:t>7.97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514.27</w:t>
            </w:r>
          </w:p>
        </w:tc>
        <w:tc>
          <w:tcPr>
            <w:tcW w:type="dxa" w:w="1010"/>
          </w:tcPr>
          <w:p>
            <w:r>
              <w:t>-13.77</w:t>
            </w:r>
          </w:p>
        </w:tc>
        <w:tc>
          <w:tcPr>
            <w:tcW w:type="dxa" w:w="1010"/>
          </w:tcPr>
          <w:p>
            <w:r>
              <w:t>-2.15</w:t>
            </w:r>
          </w:p>
        </w:tc>
        <w:tc>
          <w:tcPr>
            <w:tcW w:type="dxa" w:w="1010"/>
          </w:tcPr>
          <w:p>
            <w:r>
              <w:t>0.97</w:t>
            </w:r>
          </w:p>
        </w:tc>
        <w:tc>
          <w:tcPr>
            <w:tcW w:type="dxa" w:w="1010"/>
          </w:tcPr>
          <w:p>
            <w:r>
              <w:t>7.97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389.51</w:t>
            </w:r>
          </w:p>
        </w:tc>
        <w:tc>
          <w:tcPr>
            <w:tcW w:type="dxa" w:w="1010"/>
          </w:tcPr>
          <w:p>
            <w:r>
              <w:t>7.13</w:t>
            </w:r>
          </w:p>
        </w:tc>
        <w:tc>
          <w:tcPr>
            <w:tcW w:type="dxa" w:w="1010"/>
          </w:tcPr>
          <w:p>
            <w:r>
              <w:t>0.52</w:t>
            </w:r>
          </w:p>
        </w:tc>
        <w:tc>
          <w:tcPr>
            <w:tcW w:type="dxa" w:w="1010"/>
          </w:tcPr>
          <w:p>
            <w:r>
              <w:t>0.71</w:t>
            </w:r>
          </w:p>
        </w:tc>
        <w:tc>
          <w:tcPr>
            <w:tcW w:type="dxa" w:w="1010"/>
          </w:tcPr>
          <w:p>
            <w:r>
              <w:t>5.83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377.71</w:t>
            </w:r>
          </w:p>
        </w:tc>
        <w:tc>
          <w:tcPr>
            <w:tcW w:type="dxa" w:w="1010"/>
          </w:tcPr>
          <w:p>
            <w:r>
              <w:t>-10.06</w:t>
            </w:r>
          </w:p>
        </w:tc>
        <w:tc>
          <w:tcPr>
            <w:tcW w:type="dxa" w:w="1010"/>
          </w:tcPr>
          <w:p>
            <w:r>
              <w:t>-1.58</w:t>
            </w:r>
          </w:p>
        </w:tc>
        <w:tc>
          <w:tcPr>
            <w:tcW w:type="dxa" w:w="1010"/>
          </w:tcPr>
          <w:p>
            <w:r>
              <w:t>0.71</w:t>
            </w:r>
          </w:p>
        </w:tc>
        <w:tc>
          <w:tcPr>
            <w:tcW w:type="dxa" w:w="1010"/>
          </w:tcPr>
          <w:p>
            <w:r>
              <w:t>5.83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377.71</w:t>
            </w:r>
          </w:p>
        </w:tc>
        <w:tc>
          <w:tcPr>
            <w:tcW w:type="dxa" w:w="1010"/>
          </w:tcPr>
          <w:p>
            <w:r>
              <w:t>-10.06</w:t>
            </w:r>
          </w:p>
        </w:tc>
        <w:tc>
          <w:tcPr>
            <w:tcW w:type="dxa" w:w="1010"/>
          </w:tcPr>
          <w:p>
            <w:r>
              <w:t>-1.58</w:t>
            </w:r>
          </w:p>
        </w:tc>
        <w:tc>
          <w:tcPr>
            <w:tcW w:type="dxa" w:w="1010"/>
          </w:tcPr>
          <w:p>
            <w:r>
              <w:t>0.71</w:t>
            </w:r>
          </w:p>
        </w:tc>
        <w:tc>
          <w:tcPr>
            <w:tcW w:type="dxa" w:w="1010"/>
          </w:tcPr>
          <w:p>
            <w:r>
              <w:t>5.83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377.71</w:t>
            </w:r>
          </w:p>
        </w:tc>
        <w:tc>
          <w:tcPr>
            <w:tcW w:type="dxa" w:w="1010"/>
          </w:tcPr>
          <w:p>
            <w:r>
              <w:t>-10.06</w:t>
            </w:r>
          </w:p>
        </w:tc>
        <w:tc>
          <w:tcPr>
            <w:tcW w:type="dxa" w:w="1010"/>
          </w:tcPr>
          <w:p>
            <w:r>
              <w:t>-1.58</w:t>
            </w:r>
          </w:p>
        </w:tc>
        <w:tc>
          <w:tcPr>
            <w:tcW w:type="dxa" w:w="1010"/>
          </w:tcPr>
          <w:p>
            <w:r>
              <w:t>0.71</w:t>
            </w:r>
          </w:p>
        </w:tc>
        <w:tc>
          <w:tcPr>
            <w:tcW w:type="dxa" w:w="1010"/>
          </w:tcPr>
          <w:p>
            <w:r>
              <w:t>5.83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510.72</w:t>
            </w:r>
          </w:p>
        </w:tc>
        <w:tc>
          <w:tcPr>
            <w:tcW w:type="dxa" w:w="1010"/>
          </w:tcPr>
          <w:p>
            <w:r>
              <w:t>-105.02</w:t>
            </w:r>
          </w:p>
        </w:tc>
        <w:tc>
          <w:tcPr>
            <w:tcW w:type="dxa" w:w="1010"/>
          </w:tcPr>
          <w:p>
            <w:r>
              <w:t>-41.23</w:t>
            </w:r>
          </w:p>
        </w:tc>
        <w:tc>
          <w:tcPr>
            <w:tcW w:type="dxa" w:w="1010"/>
          </w:tcPr>
          <w:p>
            <w:r>
              <w:t>-21.23</w:t>
            </w:r>
          </w:p>
        </w:tc>
        <w:tc>
          <w:tcPr>
            <w:tcW w:type="dxa" w:w="1010"/>
          </w:tcPr>
          <w:p>
            <w:r>
              <w:t>-46.97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134.42</w:t>
            </w:r>
          </w:p>
        </w:tc>
        <w:tc>
          <w:tcPr>
            <w:tcW w:type="dxa" w:w="1010"/>
          </w:tcPr>
          <w:p>
            <w:r>
              <w:t>35.62</w:t>
            </w:r>
          </w:p>
        </w:tc>
        <w:tc>
          <w:tcPr>
            <w:tcW w:type="dxa" w:w="1010"/>
          </w:tcPr>
          <w:p>
            <w:r>
              <w:t>21.71</w:t>
            </w:r>
          </w:p>
        </w:tc>
        <w:tc>
          <w:tcPr>
            <w:tcW w:type="dxa" w:w="1010"/>
          </w:tcPr>
          <w:p>
            <w:r>
              <w:t>22.42</w:t>
            </w:r>
          </w:p>
        </w:tc>
        <w:tc>
          <w:tcPr>
            <w:tcW w:type="dxa" w:w="1010"/>
          </w:tcPr>
          <w:p>
            <w:r>
              <w:t>56.29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221.76</w:t>
            </w:r>
          </w:p>
        </w:tc>
        <w:tc>
          <w:tcPr>
            <w:tcW w:type="dxa" w:w="1010"/>
          </w:tcPr>
          <w:p>
            <w:r>
              <w:t>117.87</w:t>
            </w:r>
          </w:p>
        </w:tc>
        <w:tc>
          <w:tcPr>
            <w:tcW w:type="dxa" w:w="1010"/>
          </w:tcPr>
          <w:p>
            <w:r>
              <w:t>42.21</w:t>
            </w:r>
          </w:p>
        </w:tc>
        <w:tc>
          <w:tcPr>
            <w:tcW w:type="dxa" w:w="1010"/>
          </w:tcPr>
          <w:p>
            <w:r>
              <w:t>22.56</w:t>
            </w:r>
          </w:p>
        </w:tc>
        <w:tc>
          <w:tcPr>
            <w:tcW w:type="dxa" w:w="1010"/>
          </w:tcPr>
          <w:p>
            <w:r>
              <w:t>57.46</w:t>
            </w:r>
          </w:p>
        </w:tc>
      </w:tr>
      <w:tr>
        <w:tc>
          <w:tcPr>
            <w:tcW w:type="dxa" w:w="1010"/>
          </w:tcPr>
          <w:p>
            <w:r>
              <w:t>9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274.07</w:t>
            </w:r>
          </w:p>
        </w:tc>
        <w:tc>
          <w:tcPr>
            <w:tcW w:type="dxa" w:w="1010"/>
          </w:tcPr>
          <w:p>
            <w:r>
              <w:t>58.20</w:t>
            </w:r>
          </w:p>
        </w:tc>
        <w:tc>
          <w:tcPr>
            <w:tcW w:type="dxa" w:w="1010"/>
          </w:tcPr>
          <w:p>
            <w:r>
              <w:t>82.18</w:t>
            </w:r>
          </w:p>
        </w:tc>
        <w:tc>
          <w:tcPr>
            <w:tcW w:type="dxa" w:w="1010"/>
          </w:tcPr>
          <w:p>
            <w:r>
              <w:t>43.45</w:t>
            </w:r>
          </w:p>
        </w:tc>
        <w:tc>
          <w:tcPr>
            <w:tcW w:type="dxa" w:w="1010"/>
          </w:tcPr>
          <w:p>
            <w:r>
              <w:t>29.52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105.30</w:t>
            </w:r>
          </w:p>
        </w:tc>
        <w:tc>
          <w:tcPr>
            <w:tcW w:type="dxa" w:w="1010"/>
          </w:tcPr>
          <w:p>
            <w:r>
              <w:t>-4.41</w:t>
            </w:r>
          </w:p>
        </w:tc>
        <w:tc>
          <w:tcPr>
            <w:tcW w:type="dxa" w:w="1010"/>
          </w:tcPr>
          <w:p>
            <w:r>
              <w:t>-0.16</w:t>
            </w:r>
          </w:p>
        </w:tc>
        <w:tc>
          <w:tcPr>
            <w:tcW w:type="dxa" w:w="1010"/>
          </w:tcPr>
          <w:p>
            <w:r>
              <w:t>0.24</w:t>
            </w:r>
          </w:p>
        </w:tc>
        <w:tc>
          <w:tcPr>
            <w:tcW w:type="dxa" w:w="1010"/>
          </w:tcPr>
          <w:p>
            <w:r>
              <w:t>-4.75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89.37</w:t>
            </w:r>
          </w:p>
        </w:tc>
        <w:tc>
          <w:tcPr>
            <w:tcW w:type="dxa" w:w="1010"/>
          </w:tcPr>
          <w:p>
            <w:r>
              <w:t>9.61</w:t>
            </w:r>
          </w:p>
        </w:tc>
        <w:tc>
          <w:tcPr>
            <w:tcW w:type="dxa" w:w="1010"/>
          </w:tcPr>
          <w:p>
            <w:r>
              <w:t>-0.86</w:t>
            </w:r>
          </w:p>
        </w:tc>
        <w:tc>
          <w:tcPr>
            <w:tcW w:type="dxa" w:w="1010"/>
          </w:tcPr>
          <w:p>
            <w:r>
              <w:t>0.24</w:t>
            </w:r>
          </w:p>
        </w:tc>
        <w:tc>
          <w:tcPr>
            <w:tcW w:type="dxa" w:w="1010"/>
          </w:tcPr>
          <w:p>
            <w:r>
              <w:t>-4.75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89.37</w:t>
            </w:r>
          </w:p>
        </w:tc>
        <w:tc>
          <w:tcPr>
            <w:tcW w:type="dxa" w:w="1010"/>
          </w:tcPr>
          <w:p>
            <w:r>
              <w:t>9.61</w:t>
            </w:r>
          </w:p>
        </w:tc>
        <w:tc>
          <w:tcPr>
            <w:tcW w:type="dxa" w:w="1010"/>
          </w:tcPr>
          <w:p>
            <w:r>
              <w:t>-0.86</w:t>
            </w:r>
          </w:p>
        </w:tc>
        <w:tc>
          <w:tcPr>
            <w:tcW w:type="dxa" w:w="1010"/>
          </w:tcPr>
          <w:p>
            <w:r>
              <w:t>0.24</w:t>
            </w:r>
          </w:p>
        </w:tc>
        <w:tc>
          <w:tcPr>
            <w:tcW w:type="dxa" w:w="1010"/>
          </w:tcPr>
          <w:p>
            <w:r>
              <w:t>-4.75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89.37</w:t>
            </w:r>
          </w:p>
        </w:tc>
        <w:tc>
          <w:tcPr>
            <w:tcW w:type="dxa" w:w="1010"/>
          </w:tcPr>
          <w:p>
            <w:r>
              <w:t>9.61</w:t>
            </w:r>
          </w:p>
        </w:tc>
        <w:tc>
          <w:tcPr>
            <w:tcW w:type="dxa" w:w="1010"/>
          </w:tcPr>
          <w:p>
            <w:r>
              <w:t>-0.86</w:t>
            </w:r>
          </w:p>
        </w:tc>
        <w:tc>
          <w:tcPr>
            <w:tcW w:type="dxa" w:w="1010"/>
          </w:tcPr>
          <w:p>
            <w:r>
              <w:t>0.24</w:t>
            </w:r>
          </w:p>
        </w:tc>
        <w:tc>
          <w:tcPr>
            <w:tcW w:type="dxa" w:w="1010"/>
          </w:tcPr>
          <w:p>
            <w:r>
              <w:t>-4.75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77.75</w:t>
            </w:r>
          </w:p>
        </w:tc>
        <w:tc>
          <w:tcPr>
            <w:tcW w:type="dxa" w:w="1010"/>
          </w:tcPr>
          <w:p>
            <w:r>
              <w:t>-3.24</w:t>
            </w:r>
          </w:p>
        </w:tc>
        <w:tc>
          <w:tcPr>
            <w:tcW w:type="dxa" w:w="1010"/>
          </w:tcPr>
          <w:p>
            <w:r>
              <w:t>-0.11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-3.49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65.95</w:t>
            </w:r>
          </w:p>
        </w:tc>
        <w:tc>
          <w:tcPr>
            <w:tcW w:type="dxa" w:w="1010"/>
          </w:tcPr>
          <w:p>
            <w:r>
              <w:t>7.05</w:t>
            </w:r>
          </w:p>
        </w:tc>
        <w:tc>
          <w:tcPr>
            <w:tcW w:type="dxa" w:w="1010"/>
          </w:tcPr>
          <w:p>
            <w:r>
              <w:t>-0.63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-3.49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65.95</w:t>
            </w:r>
          </w:p>
        </w:tc>
        <w:tc>
          <w:tcPr>
            <w:tcW w:type="dxa" w:w="1010"/>
          </w:tcPr>
          <w:p>
            <w:r>
              <w:t>7.05</w:t>
            </w:r>
          </w:p>
        </w:tc>
        <w:tc>
          <w:tcPr>
            <w:tcW w:type="dxa" w:w="1010"/>
          </w:tcPr>
          <w:p>
            <w:r>
              <w:t>-0.63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-3.49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65.95</w:t>
            </w:r>
          </w:p>
        </w:tc>
        <w:tc>
          <w:tcPr>
            <w:tcW w:type="dxa" w:w="1010"/>
          </w:tcPr>
          <w:p>
            <w:r>
              <w:t>7.05</w:t>
            </w:r>
          </w:p>
        </w:tc>
        <w:tc>
          <w:tcPr>
            <w:tcW w:type="dxa" w:w="1010"/>
          </w:tcPr>
          <w:p>
            <w:r>
              <w:t>-0.63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-3.49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362.32</w:t>
            </w:r>
          </w:p>
        </w:tc>
        <w:tc>
          <w:tcPr>
            <w:tcW w:type="dxa" w:w="1010"/>
          </w:tcPr>
          <w:p>
            <w:r>
              <w:t>-81.68</w:t>
            </w:r>
          </w:p>
        </w:tc>
        <w:tc>
          <w:tcPr>
            <w:tcW w:type="dxa" w:w="1010"/>
          </w:tcPr>
          <w:p>
            <w:r>
              <w:t>-5.76</w:t>
            </w:r>
          </w:p>
        </w:tc>
        <w:tc>
          <w:tcPr>
            <w:tcW w:type="dxa" w:w="1010"/>
          </w:tcPr>
          <w:p>
            <w:r>
              <w:t>-1.95</w:t>
            </w:r>
          </w:p>
        </w:tc>
        <w:tc>
          <w:tcPr>
            <w:tcW w:type="dxa" w:w="1010"/>
          </w:tcPr>
          <w:p>
            <w:r>
              <w:t>-37.24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-235.38</w:t>
            </w:r>
          </w:p>
        </w:tc>
        <w:tc>
          <w:tcPr>
            <w:tcW w:type="dxa" w:w="1010"/>
          </w:tcPr>
          <w:p>
            <w:r>
              <w:t>26.95</w:t>
            </w:r>
          </w:p>
        </w:tc>
        <w:tc>
          <w:tcPr>
            <w:tcW w:type="dxa" w:w="1010"/>
          </w:tcPr>
          <w:p>
            <w:r>
              <w:t>0.44</w:t>
            </w:r>
          </w:p>
        </w:tc>
        <w:tc>
          <w:tcPr>
            <w:tcW w:type="dxa" w:w="1010"/>
          </w:tcPr>
          <w:p>
            <w:r>
              <w:t>2.24</w:t>
            </w:r>
          </w:p>
        </w:tc>
        <w:tc>
          <w:tcPr>
            <w:tcW w:type="dxa" w:w="1010"/>
          </w:tcPr>
          <w:p>
            <w:r>
              <w:t>31.42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208.44</w:t>
            </w:r>
          </w:p>
        </w:tc>
        <w:tc>
          <w:tcPr>
            <w:tcW w:type="dxa" w:w="1010"/>
          </w:tcPr>
          <w:p>
            <w:r>
              <w:t>-115.71</w:t>
            </w:r>
          </w:p>
        </w:tc>
        <w:tc>
          <w:tcPr>
            <w:tcW w:type="dxa" w:w="1010"/>
          </w:tcPr>
          <w:p>
            <w:r>
              <w:t>-2.33</w:t>
            </w:r>
          </w:p>
        </w:tc>
        <w:tc>
          <w:tcPr>
            <w:tcW w:type="dxa" w:w="1010"/>
          </w:tcPr>
          <w:p>
            <w:r>
              <w:t>-0.70</w:t>
            </w:r>
          </w:p>
        </w:tc>
        <w:tc>
          <w:tcPr>
            <w:tcW w:type="dxa" w:w="1010"/>
          </w:tcPr>
          <w:p>
            <w:r>
              <w:t>-51.19</w:t>
            </w:r>
          </w:p>
        </w:tc>
      </w:tr>
      <w:tr>
        <w:tc>
          <w:tcPr>
            <w:tcW w:type="dxa" w:w="1010"/>
          </w:tcPr>
          <w:p>
            <w:r>
              <w:t>10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362.32</w:t>
            </w:r>
          </w:p>
        </w:tc>
        <w:tc>
          <w:tcPr>
            <w:tcW w:type="dxa" w:w="1010"/>
          </w:tcPr>
          <w:p>
            <w:r>
              <w:t>-81.68</w:t>
            </w:r>
          </w:p>
        </w:tc>
        <w:tc>
          <w:tcPr>
            <w:tcW w:type="dxa" w:w="1010"/>
          </w:tcPr>
          <w:p>
            <w:r>
              <w:t>-5.76</w:t>
            </w:r>
          </w:p>
        </w:tc>
        <w:tc>
          <w:tcPr>
            <w:tcW w:type="dxa" w:w="1010"/>
          </w:tcPr>
          <w:p>
            <w:r>
              <w:t>-1.95</w:t>
            </w:r>
          </w:p>
        </w:tc>
        <w:tc>
          <w:tcPr>
            <w:tcW w:type="dxa" w:w="1010"/>
          </w:tcPr>
          <w:p>
            <w:r>
              <w:t>-37.24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490.60</w:t>
            </w:r>
          </w:p>
        </w:tc>
        <w:tc>
          <w:tcPr>
            <w:tcW w:type="dxa" w:w="1010"/>
          </w:tcPr>
          <w:p>
            <w:r>
              <w:t>2.70</w:t>
            </w:r>
          </w:p>
        </w:tc>
        <w:tc>
          <w:tcPr>
            <w:tcW w:type="dxa" w:w="1010"/>
          </w:tcPr>
          <w:p>
            <w:r>
              <w:t>7.71</w:t>
            </w:r>
          </w:p>
        </w:tc>
        <w:tc>
          <w:tcPr>
            <w:tcW w:type="dxa" w:w="1010"/>
          </w:tcPr>
          <w:p>
            <w:r>
              <w:t>7.30</w:t>
            </w:r>
          </w:p>
        </w:tc>
        <w:tc>
          <w:tcPr>
            <w:tcW w:type="dxa" w:w="1010"/>
          </w:tcPr>
          <w:p>
            <w:r>
              <w:t>1.65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474.67</w:t>
            </w:r>
          </w:p>
        </w:tc>
        <w:tc>
          <w:tcPr>
            <w:tcW w:type="dxa" w:w="1010"/>
          </w:tcPr>
          <w:p>
            <w:r>
              <w:t>-2.16</w:t>
            </w:r>
          </w:p>
        </w:tc>
        <w:tc>
          <w:tcPr>
            <w:tcW w:type="dxa" w:w="1010"/>
          </w:tcPr>
          <w:p>
            <w:r>
              <w:t>-13.82</w:t>
            </w:r>
          </w:p>
        </w:tc>
        <w:tc>
          <w:tcPr>
            <w:tcW w:type="dxa" w:w="1010"/>
          </w:tcPr>
          <w:p>
            <w:r>
              <w:t>7.30</w:t>
            </w:r>
          </w:p>
        </w:tc>
        <w:tc>
          <w:tcPr>
            <w:tcW w:type="dxa" w:w="1010"/>
          </w:tcPr>
          <w:p>
            <w:r>
              <w:t>1.65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490.60</w:t>
            </w:r>
          </w:p>
        </w:tc>
        <w:tc>
          <w:tcPr>
            <w:tcW w:type="dxa" w:w="1010"/>
          </w:tcPr>
          <w:p>
            <w:r>
              <w:t>2.70</w:t>
            </w:r>
          </w:p>
        </w:tc>
        <w:tc>
          <w:tcPr>
            <w:tcW w:type="dxa" w:w="1010"/>
          </w:tcPr>
          <w:p>
            <w:r>
              <w:t>7.71</w:t>
            </w:r>
          </w:p>
        </w:tc>
        <w:tc>
          <w:tcPr>
            <w:tcW w:type="dxa" w:w="1010"/>
          </w:tcPr>
          <w:p>
            <w:r>
              <w:t>7.30</w:t>
            </w:r>
          </w:p>
        </w:tc>
        <w:tc>
          <w:tcPr>
            <w:tcW w:type="dxa" w:w="1010"/>
          </w:tcPr>
          <w:p>
            <w:r>
              <w:t>1.65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474.67</w:t>
            </w:r>
          </w:p>
        </w:tc>
        <w:tc>
          <w:tcPr>
            <w:tcW w:type="dxa" w:w="1010"/>
          </w:tcPr>
          <w:p>
            <w:r>
              <w:t>-2.16</w:t>
            </w:r>
          </w:p>
        </w:tc>
        <w:tc>
          <w:tcPr>
            <w:tcW w:type="dxa" w:w="1010"/>
          </w:tcPr>
          <w:p>
            <w:r>
              <w:t>-13.82</w:t>
            </w:r>
          </w:p>
        </w:tc>
        <w:tc>
          <w:tcPr>
            <w:tcW w:type="dxa" w:w="1010"/>
          </w:tcPr>
          <w:p>
            <w:r>
              <w:t>7.30</w:t>
            </w:r>
          </w:p>
        </w:tc>
        <w:tc>
          <w:tcPr>
            <w:tcW w:type="dxa" w:w="1010"/>
          </w:tcPr>
          <w:p>
            <w:r>
              <w:t>1.65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360.41</w:t>
            </w:r>
          </w:p>
        </w:tc>
        <w:tc>
          <w:tcPr>
            <w:tcW w:type="dxa" w:w="1010"/>
          </w:tcPr>
          <w:p>
            <w:r>
              <w:t>1.98</w:t>
            </w:r>
          </w:p>
        </w:tc>
        <w:tc>
          <w:tcPr>
            <w:tcW w:type="dxa" w:w="1010"/>
          </w:tcPr>
          <w:p>
            <w:r>
              <w:t>5.63</w:t>
            </w:r>
          </w:p>
        </w:tc>
        <w:tc>
          <w:tcPr>
            <w:tcW w:type="dxa" w:w="1010"/>
          </w:tcPr>
          <w:p>
            <w:r>
              <w:t>5.33</w:t>
            </w:r>
          </w:p>
        </w:tc>
        <w:tc>
          <w:tcPr>
            <w:tcW w:type="dxa" w:w="1010"/>
          </w:tcPr>
          <w:p>
            <w:r>
              <w:t>1.21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348.61</w:t>
            </w:r>
          </w:p>
        </w:tc>
        <w:tc>
          <w:tcPr>
            <w:tcW w:type="dxa" w:w="1010"/>
          </w:tcPr>
          <w:p>
            <w:r>
              <w:t>-1.58</w:t>
            </w:r>
          </w:p>
        </w:tc>
        <w:tc>
          <w:tcPr>
            <w:tcW w:type="dxa" w:w="1010"/>
          </w:tcPr>
          <w:p>
            <w:r>
              <w:t>-10.10</w:t>
            </w:r>
          </w:p>
        </w:tc>
        <w:tc>
          <w:tcPr>
            <w:tcW w:type="dxa" w:w="1010"/>
          </w:tcPr>
          <w:p>
            <w:r>
              <w:t>5.33</w:t>
            </w:r>
          </w:p>
        </w:tc>
        <w:tc>
          <w:tcPr>
            <w:tcW w:type="dxa" w:w="1010"/>
          </w:tcPr>
          <w:p>
            <w:r>
              <w:t>1.21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360.41</w:t>
            </w:r>
          </w:p>
        </w:tc>
        <w:tc>
          <w:tcPr>
            <w:tcW w:type="dxa" w:w="1010"/>
          </w:tcPr>
          <w:p>
            <w:r>
              <w:t>1.98</w:t>
            </w:r>
          </w:p>
        </w:tc>
        <w:tc>
          <w:tcPr>
            <w:tcW w:type="dxa" w:w="1010"/>
          </w:tcPr>
          <w:p>
            <w:r>
              <w:t>5.63</w:t>
            </w:r>
          </w:p>
        </w:tc>
        <w:tc>
          <w:tcPr>
            <w:tcW w:type="dxa" w:w="1010"/>
          </w:tcPr>
          <w:p>
            <w:r>
              <w:t>5.33</w:t>
            </w:r>
          </w:p>
        </w:tc>
        <w:tc>
          <w:tcPr>
            <w:tcW w:type="dxa" w:w="1010"/>
          </w:tcPr>
          <w:p>
            <w:r>
              <w:t>1.21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348.61</w:t>
            </w:r>
          </w:p>
        </w:tc>
        <w:tc>
          <w:tcPr>
            <w:tcW w:type="dxa" w:w="1010"/>
          </w:tcPr>
          <w:p>
            <w:r>
              <w:t>-1.58</w:t>
            </w:r>
          </w:p>
        </w:tc>
        <w:tc>
          <w:tcPr>
            <w:tcW w:type="dxa" w:w="1010"/>
          </w:tcPr>
          <w:p>
            <w:r>
              <w:t>-10.10</w:t>
            </w:r>
          </w:p>
        </w:tc>
        <w:tc>
          <w:tcPr>
            <w:tcW w:type="dxa" w:w="1010"/>
          </w:tcPr>
          <w:p>
            <w:r>
              <w:t>5.33</w:t>
            </w:r>
          </w:p>
        </w:tc>
        <w:tc>
          <w:tcPr>
            <w:tcW w:type="dxa" w:w="1010"/>
          </w:tcPr>
          <w:p>
            <w:r>
              <w:t>1.21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395.59</w:t>
            </w:r>
          </w:p>
        </w:tc>
        <w:tc>
          <w:tcPr>
            <w:tcW w:type="dxa" w:w="1010"/>
          </w:tcPr>
          <w:p>
            <w:r>
              <w:t>-94.20</w:t>
            </w:r>
          </w:p>
        </w:tc>
        <w:tc>
          <w:tcPr>
            <w:tcW w:type="dxa" w:w="1010"/>
          </w:tcPr>
          <w:p>
            <w:r>
              <w:t>-34.08</w:t>
            </w:r>
          </w:p>
        </w:tc>
        <w:tc>
          <w:tcPr>
            <w:tcW w:type="dxa" w:w="1010"/>
          </w:tcPr>
          <w:p>
            <w:r>
              <w:t>-14.06</w:t>
            </w:r>
          </w:p>
        </w:tc>
        <w:tc>
          <w:tcPr>
            <w:tcW w:type="dxa" w:w="1010"/>
          </w:tcPr>
          <w:p>
            <w:r>
              <w:t>-48.49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200.65</w:t>
            </w:r>
          </w:p>
        </w:tc>
        <w:tc>
          <w:tcPr>
            <w:tcW w:type="dxa" w:w="1010"/>
          </w:tcPr>
          <w:p>
            <w:r>
              <w:t>49.17</w:t>
            </w:r>
          </w:p>
        </w:tc>
        <w:tc>
          <w:tcPr>
            <w:tcW w:type="dxa" w:w="1010"/>
          </w:tcPr>
          <w:p>
            <w:r>
              <w:t>9.46</w:t>
            </w:r>
          </w:p>
        </w:tc>
        <w:tc>
          <w:tcPr>
            <w:tcW w:type="dxa" w:w="1010"/>
          </w:tcPr>
          <w:p>
            <w:r>
              <w:t>22.58</w:t>
            </w:r>
          </w:p>
        </w:tc>
        <w:tc>
          <w:tcPr>
            <w:tcW w:type="dxa" w:w="1010"/>
          </w:tcPr>
          <w:p>
            <w:r>
              <w:t>50.47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308.89</w:t>
            </w:r>
          </w:p>
        </w:tc>
        <w:tc>
          <w:tcPr>
            <w:tcW w:type="dxa" w:w="1010"/>
          </w:tcPr>
          <w:p>
            <w:r>
              <w:t>141.02</w:t>
            </w:r>
          </w:p>
        </w:tc>
        <w:tc>
          <w:tcPr>
            <w:tcW w:type="dxa" w:w="1010"/>
          </w:tcPr>
          <w:p>
            <w:r>
              <w:t>24.93</w:t>
            </w:r>
          </w:p>
        </w:tc>
        <w:tc>
          <w:tcPr>
            <w:tcW w:type="dxa" w:w="1010"/>
          </w:tcPr>
          <w:p>
            <w:r>
              <w:t>14.48</w:t>
            </w:r>
          </w:p>
        </w:tc>
        <w:tc>
          <w:tcPr>
            <w:tcW w:type="dxa" w:w="1010"/>
          </w:tcPr>
          <w:p>
            <w:r>
              <w:t>72.89</w:t>
            </w:r>
          </w:p>
        </w:tc>
      </w:tr>
      <w:tr>
        <w:tc>
          <w:tcPr>
            <w:tcW w:type="dxa" w:w="1010"/>
          </w:tcPr>
          <w:p>
            <w:r>
              <w:t>11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282.18</w:t>
            </w:r>
          </w:p>
        </w:tc>
        <w:tc>
          <w:tcPr>
            <w:tcW w:type="dxa" w:w="1010"/>
          </w:tcPr>
          <w:p>
            <w:r>
              <w:t>97.83</w:t>
            </w:r>
          </w:p>
        </w:tc>
        <w:tc>
          <w:tcPr>
            <w:tcW w:type="dxa" w:w="1010"/>
          </w:tcPr>
          <w:p>
            <w:r>
              <w:t>44.20</w:t>
            </w:r>
          </w:p>
        </w:tc>
        <w:tc>
          <w:tcPr>
            <w:tcW w:type="dxa" w:w="1010"/>
          </w:tcPr>
          <w:p>
            <w:r>
              <w:t>23.65</w:t>
            </w:r>
          </w:p>
        </w:tc>
        <w:tc>
          <w:tcPr>
            <w:tcW w:type="dxa" w:w="1010"/>
          </w:tcPr>
          <w:p>
            <w:r>
              <w:t>50.71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326.10</w:t>
            </w:r>
          </w:p>
        </w:tc>
        <w:tc>
          <w:tcPr>
            <w:tcW w:type="dxa" w:w="1010"/>
          </w:tcPr>
          <w:p>
            <w:r>
              <w:t>8.83</w:t>
            </w:r>
          </w:p>
        </w:tc>
        <w:tc>
          <w:tcPr>
            <w:tcW w:type="dxa" w:w="1010"/>
          </w:tcPr>
          <w:p>
            <w:r>
              <w:t>6.31</w:t>
            </w:r>
          </w:p>
        </w:tc>
        <w:tc>
          <w:tcPr>
            <w:tcW w:type="dxa" w:w="1010"/>
          </w:tcPr>
          <w:p>
            <w:r>
              <w:t>6.25</w:t>
            </w:r>
          </w:p>
        </w:tc>
        <w:tc>
          <w:tcPr>
            <w:tcW w:type="dxa" w:w="1010"/>
          </w:tcPr>
          <w:p>
            <w:r>
              <w:t>6.73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305.94</w:t>
            </w:r>
          </w:p>
        </w:tc>
        <w:tc>
          <w:tcPr>
            <w:tcW w:type="dxa" w:w="1010"/>
          </w:tcPr>
          <w:p>
            <w:r>
              <w:t>-11.03</w:t>
            </w:r>
          </w:p>
        </w:tc>
        <w:tc>
          <w:tcPr>
            <w:tcW w:type="dxa" w:w="1010"/>
          </w:tcPr>
          <w:p>
            <w:r>
              <w:t>-12.12</w:t>
            </w:r>
          </w:p>
        </w:tc>
        <w:tc>
          <w:tcPr>
            <w:tcW w:type="dxa" w:w="1010"/>
          </w:tcPr>
          <w:p>
            <w:r>
              <w:t>6.25</w:t>
            </w:r>
          </w:p>
        </w:tc>
        <w:tc>
          <w:tcPr>
            <w:tcW w:type="dxa" w:w="1010"/>
          </w:tcPr>
          <w:p>
            <w:r>
              <w:t>6.73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305.94</w:t>
            </w:r>
          </w:p>
        </w:tc>
        <w:tc>
          <w:tcPr>
            <w:tcW w:type="dxa" w:w="1010"/>
          </w:tcPr>
          <w:p>
            <w:r>
              <w:t>-11.03</w:t>
            </w:r>
          </w:p>
        </w:tc>
        <w:tc>
          <w:tcPr>
            <w:tcW w:type="dxa" w:w="1010"/>
          </w:tcPr>
          <w:p>
            <w:r>
              <w:t>-12.12</w:t>
            </w:r>
          </w:p>
        </w:tc>
        <w:tc>
          <w:tcPr>
            <w:tcW w:type="dxa" w:w="1010"/>
          </w:tcPr>
          <w:p>
            <w:r>
              <w:t>6.25</w:t>
            </w:r>
          </w:p>
        </w:tc>
        <w:tc>
          <w:tcPr>
            <w:tcW w:type="dxa" w:w="1010"/>
          </w:tcPr>
          <w:p>
            <w:r>
              <w:t>6.73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305.94</w:t>
            </w:r>
          </w:p>
        </w:tc>
        <w:tc>
          <w:tcPr>
            <w:tcW w:type="dxa" w:w="1010"/>
          </w:tcPr>
          <w:p>
            <w:r>
              <w:t>-11.03</w:t>
            </w:r>
          </w:p>
        </w:tc>
        <w:tc>
          <w:tcPr>
            <w:tcW w:type="dxa" w:w="1010"/>
          </w:tcPr>
          <w:p>
            <w:r>
              <w:t>-12.12</w:t>
            </w:r>
          </w:p>
        </w:tc>
        <w:tc>
          <w:tcPr>
            <w:tcW w:type="dxa" w:w="1010"/>
          </w:tcPr>
          <w:p>
            <w:r>
              <w:t>6.25</w:t>
            </w:r>
          </w:p>
        </w:tc>
        <w:tc>
          <w:tcPr>
            <w:tcW w:type="dxa" w:w="1010"/>
          </w:tcPr>
          <w:p>
            <w:r>
              <w:t>6.73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240.11</w:t>
            </w:r>
          </w:p>
        </w:tc>
        <w:tc>
          <w:tcPr>
            <w:tcW w:type="dxa" w:w="1010"/>
          </w:tcPr>
          <w:p>
            <w:r>
              <w:t>6.47</w:t>
            </w:r>
          </w:p>
        </w:tc>
        <w:tc>
          <w:tcPr>
            <w:tcW w:type="dxa" w:w="1010"/>
          </w:tcPr>
          <w:p>
            <w:r>
              <w:t>4.63</w:t>
            </w:r>
          </w:p>
        </w:tc>
        <w:tc>
          <w:tcPr>
            <w:tcW w:type="dxa" w:w="1010"/>
          </w:tcPr>
          <w:p>
            <w:r>
              <w:t>4.58</w:t>
            </w:r>
          </w:p>
        </w:tc>
        <w:tc>
          <w:tcPr>
            <w:tcW w:type="dxa" w:w="1010"/>
          </w:tcPr>
          <w:p>
            <w:r>
              <w:t>4.94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225.17</w:t>
            </w:r>
          </w:p>
        </w:tc>
        <w:tc>
          <w:tcPr>
            <w:tcW w:type="dxa" w:w="1010"/>
          </w:tcPr>
          <w:p>
            <w:r>
              <w:t>-8.09</w:t>
            </w:r>
          </w:p>
        </w:tc>
        <w:tc>
          <w:tcPr>
            <w:tcW w:type="dxa" w:w="1010"/>
          </w:tcPr>
          <w:p>
            <w:r>
              <w:t>-8.89</w:t>
            </w:r>
          </w:p>
        </w:tc>
        <w:tc>
          <w:tcPr>
            <w:tcW w:type="dxa" w:w="1010"/>
          </w:tcPr>
          <w:p>
            <w:r>
              <w:t>4.58</w:t>
            </w:r>
          </w:p>
        </w:tc>
        <w:tc>
          <w:tcPr>
            <w:tcW w:type="dxa" w:w="1010"/>
          </w:tcPr>
          <w:p>
            <w:r>
              <w:t>4.94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225.17</w:t>
            </w:r>
          </w:p>
        </w:tc>
        <w:tc>
          <w:tcPr>
            <w:tcW w:type="dxa" w:w="1010"/>
          </w:tcPr>
          <w:p>
            <w:r>
              <w:t>-8.09</w:t>
            </w:r>
          </w:p>
        </w:tc>
        <w:tc>
          <w:tcPr>
            <w:tcW w:type="dxa" w:w="1010"/>
          </w:tcPr>
          <w:p>
            <w:r>
              <w:t>-8.89</w:t>
            </w:r>
          </w:p>
        </w:tc>
        <w:tc>
          <w:tcPr>
            <w:tcW w:type="dxa" w:w="1010"/>
          </w:tcPr>
          <w:p>
            <w:r>
              <w:t>4.58</w:t>
            </w:r>
          </w:p>
        </w:tc>
        <w:tc>
          <w:tcPr>
            <w:tcW w:type="dxa" w:w="1010"/>
          </w:tcPr>
          <w:p>
            <w:r>
              <w:t>4.94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225.17</w:t>
            </w:r>
          </w:p>
        </w:tc>
        <w:tc>
          <w:tcPr>
            <w:tcW w:type="dxa" w:w="1010"/>
          </w:tcPr>
          <w:p>
            <w:r>
              <w:t>-8.09</w:t>
            </w:r>
          </w:p>
        </w:tc>
        <w:tc>
          <w:tcPr>
            <w:tcW w:type="dxa" w:w="1010"/>
          </w:tcPr>
          <w:p>
            <w:r>
              <w:t>-8.89</w:t>
            </w:r>
          </w:p>
        </w:tc>
        <w:tc>
          <w:tcPr>
            <w:tcW w:type="dxa" w:w="1010"/>
          </w:tcPr>
          <w:p>
            <w:r>
              <w:t>4.58</w:t>
            </w:r>
          </w:p>
        </w:tc>
        <w:tc>
          <w:tcPr>
            <w:tcW w:type="dxa" w:w="1010"/>
          </w:tcPr>
          <w:p>
            <w:r>
              <w:t>4.94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360.24</w:t>
            </w:r>
          </w:p>
        </w:tc>
        <w:tc>
          <w:tcPr>
            <w:tcW w:type="dxa" w:w="1010"/>
          </w:tcPr>
          <w:p>
            <w:r>
              <w:t>-174.59</w:t>
            </w:r>
          </w:p>
        </w:tc>
        <w:tc>
          <w:tcPr>
            <w:tcW w:type="dxa" w:w="1010"/>
          </w:tcPr>
          <w:p>
            <w:r>
              <w:t>-51.70</w:t>
            </w:r>
          </w:p>
        </w:tc>
        <w:tc>
          <w:tcPr>
            <w:tcW w:type="dxa" w:w="1010"/>
          </w:tcPr>
          <w:p>
            <w:r>
              <w:t>-21.25</w:t>
            </w:r>
          </w:p>
        </w:tc>
        <w:tc>
          <w:tcPr>
            <w:tcW w:type="dxa" w:w="1010"/>
          </w:tcPr>
          <w:p>
            <w:r>
              <w:t>-72.70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39.09</w:t>
            </w:r>
          </w:p>
        </w:tc>
        <w:tc>
          <w:tcPr>
            <w:tcW w:type="dxa" w:w="1010"/>
          </w:tcPr>
          <w:p>
            <w:r>
              <w:t>41.83</w:t>
            </w:r>
          </w:p>
        </w:tc>
        <w:tc>
          <w:tcPr>
            <w:tcW w:type="dxa" w:w="1010"/>
          </w:tcPr>
          <w:p>
            <w:r>
              <w:t>12.91</w:t>
            </w:r>
          </w:p>
        </w:tc>
        <w:tc>
          <w:tcPr>
            <w:tcW w:type="dxa" w:w="1010"/>
          </w:tcPr>
          <w:p>
            <w:r>
              <w:t>28.87</w:t>
            </w:r>
          </w:p>
        </w:tc>
        <w:tc>
          <w:tcPr>
            <w:tcW w:type="dxa" w:w="1010"/>
          </w:tcPr>
          <w:p>
            <w:r>
              <w:t>80.89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99.06</w:t>
            </w:r>
          </w:p>
        </w:tc>
        <w:tc>
          <w:tcPr>
            <w:tcW w:type="dxa" w:w="1010"/>
          </w:tcPr>
          <w:p>
            <w:r>
              <w:t>186.59</w:t>
            </w:r>
          </w:p>
        </w:tc>
        <w:tc>
          <w:tcPr>
            <w:tcW w:type="dxa" w:w="1010"/>
          </w:tcPr>
          <w:p>
            <w:r>
              <w:t>60.34</w:t>
            </w:r>
          </w:p>
        </w:tc>
        <w:tc>
          <w:tcPr>
            <w:tcW w:type="dxa" w:w="1010"/>
          </w:tcPr>
          <w:p>
            <w:r>
              <w:t>29.79</w:t>
            </w:r>
          </w:p>
        </w:tc>
        <w:tc>
          <w:tcPr>
            <w:tcW w:type="dxa" w:w="1010"/>
          </w:tcPr>
          <w:p>
            <w:r>
              <w:t>81.87</w:t>
            </w:r>
          </w:p>
        </w:tc>
      </w:tr>
      <w:tr>
        <w:tc>
          <w:tcPr>
            <w:tcW w:type="dxa" w:w="1010"/>
          </w:tcPr>
          <w:p>
            <w:r>
              <w:t>12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166.71</w:t>
            </w:r>
          </w:p>
        </w:tc>
        <w:tc>
          <w:tcPr>
            <w:tcW w:type="dxa" w:w="1010"/>
          </w:tcPr>
          <w:p>
            <w:r>
              <w:t>130.77</w:t>
            </w:r>
          </w:p>
        </w:tc>
        <w:tc>
          <w:tcPr>
            <w:tcW w:type="dxa" w:w="1010"/>
          </w:tcPr>
          <w:p>
            <w:r>
              <w:t>112.27</w:t>
            </w:r>
          </w:p>
        </w:tc>
        <w:tc>
          <w:tcPr>
            <w:tcW w:type="dxa" w:w="1010"/>
          </w:tcPr>
          <w:p>
            <w:r>
              <w:t>52.49</w:t>
            </w:r>
          </w:p>
        </w:tc>
        <w:tc>
          <w:tcPr>
            <w:tcW w:type="dxa" w:w="1010"/>
          </w:tcPr>
          <w:p>
            <w:r>
              <w:t>58.23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235.45</w:t>
            </w:r>
          </w:p>
        </w:tc>
        <w:tc>
          <w:tcPr>
            <w:tcW w:type="dxa" w:w="1010"/>
          </w:tcPr>
          <w:p>
            <w:r>
              <w:t>-25.38</w:t>
            </w:r>
          </w:p>
        </w:tc>
        <w:tc>
          <w:tcPr>
            <w:tcW w:type="dxa" w:w="1010"/>
          </w:tcPr>
          <w:p>
            <w:r>
              <w:t>-30.78</w:t>
            </w:r>
          </w:p>
        </w:tc>
        <w:tc>
          <w:tcPr>
            <w:tcW w:type="dxa" w:w="1010"/>
          </w:tcPr>
          <w:p>
            <w:r>
              <w:t>-18.77</w:t>
            </w:r>
          </w:p>
        </w:tc>
        <w:tc>
          <w:tcPr>
            <w:tcW w:type="dxa" w:w="1010"/>
          </w:tcPr>
          <w:p>
            <w:r>
              <w:t>-15.83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217.61</w:t>
            </w:r>
          </w:p>
        </w:tc>
        <w:tc>
          <w:tcPr>
            <w:tcW w:type="dxa" w:w="1010"/>
          </w:tcPr>
          <w:p>
            <w:r>
              <w:t>15.95</w:t>
            </w:r>
          </w:p>
        </w:tc>
        <w:tc>
          <w:tcPr>
            <w:tcW w:type="dxa" w:w="1010"/>
          </w:tcPr>
          <w:p>
            <w:r>
              <w:t>18.20</w:t>
            </w:r>
          </w:p>
        </w:tc>
        <w:tc>
          <w:tcPr>
            <w:tcW w:type="dxa" w:w="1010"/>
          </w:tcPr>
          <w:p>
            <w:r>
              <w:t>-18.77</w:t>
            </w:r>
          </w:p>
        </w:tc>
        <w:tc>
          <w:tcPr>
            <w:tcW w:type="dxa" w:w="1010"/>
          </w:tcPr>
          <w:p>
            <w:r>
              <w:t>-15.83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235.45</w:t>
            </w:r>
          </w:p>
        </w:tc>
        <w:tc>
          <w:tcPr>
            <w:tcW w:type="dxa" w:w="1010"/>
          </w:tcPr>
          <w:p>
            <w:r>
              <w:t>-25.38</w:t>
            </w:r>
          </w:p>
        </w:tc>
        <w:tc>
          <w:tcPr>
            <w:tcW w:type="dxa" w:w="1010"/>
          </w:tcPr>
          <w:p>
            <w:r>
              <w:t>-30.78</w:t>
            </w:r>
          </w:p>
        </w:tc>
        <w:tc>
          <w:tcPr>
            <w:tcW w:type="dxa" w:w="1010"/>
          </w:tcPr>
          <w:p>
            <w:r>
              <w:t>-18.77</w:t>
            </w:r>
          </w:p>
        </w:tc>
        <w:tc>
          <w:tcPr>
            <w:tcW w:type="dxa" w:w="1010"/>
          </w:tcPr>
          <w:p>
            <w:r>
              <w:t>-15.83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235.45</w:t>
            </w:r>
          </w:p>
        </w:tc>
        <w:tc>
          <w:tcPr>
            <w:tcW w:type="dxa" w:w="1010"/>
          </w:tcPr>
          <w:p>
            <w:r>
              <w:t>-25.38</w:t>
            </w:r>
          </w:p>
        </w:tc>
        <w:tc>
          <w:tcPr>
            <w:tcW w:type="dxa" w:w="1010"/>
          </w:tcPr>
          <w:p>
            <w:r>
              <w:t>-30.78</w:t>
            </w:r>
          </w:p>
        </w:tc>
        <w:tc>
          <w:tcPr>
            <w:tcW w:type="dxa" w:w="1010"/>
          </w:tcPr>
          <w:p>
            <w:r>
              <w:t>-18.77</w:t>
            </w:r>
          </w:p>
        </w:tc>
        <w:tc>
          <w:tcPr>
            <w:tcW w:type="dxa" w:w="1010"/>
          </w:tcPr>
          <w:p>
            <w:r>
              <w:t>-15.83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173.28</w:t>
            </w:r>
          </w:p>
        </w:tc>
        <w:tc>
          <w:tcPr>
            <w:tcW w:type="dxa" w:w="1010"/>
          </w:tcPr>
          <w:p>
            <w:r>
              <w:t>-18.61</w:t>
            </w:r>
          </w:p>
        </w:tc>
        <w:tc>
          <w:tcPr>
            <w:tcW w:type="dxa" w:w="1010"/>
          </w:tcPr>
          <w:p>
            <w:r>
              <w:t>-22.57</w:t>
            </w:r>
          </w:p>
        </w:tc>
        <w:tc>
          <w:tcPr>
            <w:tcW w:type="dxa" w:w="1010"/>
          </w:tcPr>
          <w:p>
            <w:r>
              <w:t>-13.76</w:t>
            </w:r>
          </w:p>
        </w:tc>
        <w:tc>
          <w:tcPr>
            <w:tcW w:type="dxa" w:w="1010"/>
          </w:tcPr>
          <w:p>
            <w:r>
              <w:t>-11.61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160.06</w:t>
            </w:r>
          </w:p>
        </w:tc>
        <w:tc>
          <w:tcPr>
            <w:tcW w:type="dxa" w:w="1010"/>
          </w:tcPr>
          <w:p>
            <w:r>
              <w:t>11.69</w:t>
            </w:r>
          </w:p>
        </w:tc>
        <w:tc>
          <w:tcPr>
            <w:tcW w:type="dxa" w:w="1010"/>
          </w:tcPr>
          <w:p>
            <w:r>
              <w:t>13.35</w:t>
            </w:r>
          </w:p>
        </w:tc>
        <w:tc>
          <w:tcPr>
            <w:tcW w:type="dxa" w:w="1010"/>
          </w:tcPr>
          <w:p>
            <w:r>
              <w:t>-13.76</w:t>
            </w:r>
          </w:p>
        </w:tc>
        <w:tc>
          <w:tcPr>
            <w:tcW w:type="dxa" w:w="1010"/>
          </w:tcPr>
          <w:p>
            <w:r>
              <w:t>-11.61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173.28</w:t>
            </w:r>
          </w:p>
        </w:tc>
        <w:tc>
          <w:tcPr>
            <w:tcW w:type="dxa" w:w="1010"/>
          </w:tcPr>
          <w:p>
            <w:r>
              <w:t>-18.61</w:t>
            </w:r>
          </w:p>
        </w:tc>
        <w:tc>
          <w:tcPr>
            <w:tcW w:type="dxa" w:w="1010"/>
          </w:tcPr>
          <w:p>
            <w:r>
              <w:t>-22.57</w:t>
            </w:r>
          </w:p>
        </w:tc>
        <w:tc>
          <w:tcPr>
            <w:tcW w:type="dxa" w:w="1010"/>
          </w:tcPr>
          <w:p>
            <w:r>
              <w:t>-13.76</w:t>
            </w:r>
          </w:p>
        </w:tc>
        <w:tc>
          <w:tcPr>
            <w:tcW w:type="dxa" w:w="1010"/>
          </w:tcPr>
          <w:p>
            <w:r>
              <w:t>-11.61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173.28</w:t>
            </w:r>
          </w:p>
        </w:tc>
        <w:tc>
          <w:tcPr>
            <w:tcW w:type="dxa" w:w="1010"/>
          </w:tcPr>
          <w:p>
            <w:r>
              <w:t>-18.61</w:t>
            </w:r>
          </w:p>
        </w:tc>
        <w:tc>
          <w:tcPr>
            <w:tcW w:type="dxa" w:w="1010"/>
          </w:tcPr>
          <w:p>
            <w:r>
              <w:t>-22.57</w:t>
            </w:r>
          </w:p>
        </w:tc>
        <w:tc>
          <w:tcPr>
            <w:tcW w:type="dxa" w:w="1010"/>
          </w:tcPr>
          <w:p>
            <w:r>
              <w:t>-13.76</w:t>
            </w:r>
          </w:p>
        </w:tc>
        <w:tc>
          <w:tcPr>
            <w:tcW w:type="dxa" w:w="1010"/>
          </w:tcPr>
          <w:p>
            <w:r>
              <w:t>-11.61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233.04</w:t>
            </w:r>
          </w:p>
        </w:tc>
        <w:tc>
          <w:tcPr>
            <w:tcW w:type="dxa" w:w="1010"/>
          </w:tcPr>
          <w:p>
            <w:r>
              <w:t>-71.60</w:t>
            </w:r>
          </w:p>
        </w:tc>
        <w:tc>
          <w:tcPr>
            <w:tcW w:type="dxa" w:w="1010"/>
          </w:tcPr>
          <w:p>
            <w:r>
              <w:t>-26.84</w:t>
            </w:r>
          </w:p>
        </w:tc>
        <w:tc>
          <w:tcPr>
            <w:tcW w:type="dxa" w:w="1010"/>
          </w:tcPr>
          <w:p>
            <w:r>
              <w:t>-16.17</w:t>
            </w:r>
          </w:p>
        </w:tc>
        <w:tc>
          <w:tcPr>
            <w:tcW w:type="dxa" w:w="1010"/>
          </w:tcPr>
          <w:p>
            <w:r>
              <w:t>-57.11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52.03</w:t>
            </w:r>
          </w:p>
        </w:tc>
        <w:tc>
          <w:tcPr>
            <w:tcW w:type="dxa" w:w="1010"/>
          </w:tcPr>
          <w:p>
            <w:r>
              <w:t>76.19</w:t>
            </w:r>
          </w:p>
        </w:tc>
        <w:tc>
          <w:tcPr>
            <w:tcW w:type="dxa" w:w="1010"/>
          </w:tcPr>
          <w:p>
            <w:r>
              <w:t>12.72</w:t>
            </w:r>
          </w:p>
        </w:tc>
        <w:tc>
          <w:tcPr>
            <w:tcW w:type="dxa" w:w="1010"/>
          </w:tcPr>
          <w:p>
            <w:r>
              <w:t>-6.58</w:t>
            </w:r>
          </w:p>
        </w:tc>
        <w:tc>
          <w:tcPr>
            <w:tcW w:type="dxa" w:w="1010"/>
          </w:tcPr>
          <w:p>
            <w:r>
              <w:t>37.94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84.05</w:t>
            </w:r>
          </w:p>
        </w:tc>
        <w:tc>
          <w:tcPr>
            <w:tcW w:type="dxa" w:w="1010"/>
          </w:tcPr>
          <w:p>
            <w:r>
              <w:t>78.53</w:t>
            </w:r>
          </w:p>
        </w:tc>
        <w:tc>
          <w:tcPr>
            <w:tcW w:type="dxa" w:w="1010"/>
          </w:tcPr>
          <w:p>
            <w:r>
              <w:t>15.39</w:t>
            </w:r>
          </w:p>
        </w:tc>
        <w:tc>
          <w:tcPr>
            <w:tcW w:type="dxa" w:w="1010"/>
          </w:tcPr>
          <w:p>
            <w:r>
              <w:t>-9.33</w:t>
            </w:r>
          </w:p>
        </w:tc>
        <w:tc>
          <w:tcPr>
            <w:tcW w:type="dxa" w:w="1010"/>
          </w:tcPr>
          <w:p>
            <w:r>
              <w:t>35.61</w:t>
            </w:r>
          </w:p>
        </w:tc>
      </w:tr>
      <w:tr>
        <w:tc>
          <w:tcPr>
            <w:tcW w:type="dxa" w:w="1010"/>
          </w:tcPr>
          <w:p>
            <w:r>
              <w:t>30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209.87</w:t>
            </w:r>
          </w:p>
        </w:tc>
        <w:tc>
          <w:tcPr>
            <w:tcW w:type="dxa" w:w="1010"/>
          </w:tcPr>
          <w:p>
            <w:r>
              <w:t>-52.91</w:t>
            </w:r>
          </w:p>
        </w:tc>
        <w:tc>
          <w:tcPr>
            <w:tcW w:type="dxa" w:w="1010"/>
          </w:tcPr>
          <w:p>
            <w:r>
              <w:t>-29.12</w:t>
            </w:r>
          </w:p>
        </w:tc>
        <w:tc>
          <w:tcPr>
            <w:tcW w:type="dxa" w:w="1010"/>
          </w:tcPr>
          <w:p>
            <w:r>
              <w:t>-17.44</w:t>
            </w:r>
          </w:p>
        </w:tc>
        <w:tc>
          <w:tcPr>
            <w:tcW w:type="dxa" w:w="1010"/>
          </w:tcPr>
          <w:p>
            <w:r>
              <w:t>-41.36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354.33</w:t>
            </w:r>
          </w:p>
        </w:tc>
        <w:tc>
          <w:tcPr>
            <w:tcW w:type="dxa" w:w="1010"/>
          </w:tcPr>
          <w:p>
            <w:r>
              <w:t>7.20</w:t>
            </w:r>
          </w:p>
        </w:tc>
        <w:tc>
          <w:tcPr>
            <w:tcW w:type="dxa" w:w="1010"/>
          </w:tcPr>
          <w:p>
            <w:r>
              <w:t>-35.89</w:t>
            </w:r>
          </w:p>
        </w:tc>
        <w:tc>
          <w:tcPr>
            <w:tcW w:type="dxa" w:w="1010"/>
          </w:tcPr>
          <w:p>
            <w:r>
              <w:t>-22.17</w:t>
            </w:r>
          </w:p>
        </w:tc>
        <w:tc>
          <w:tcPr>
            <w:tcW w:type="dxa" w:w="1010"/>
          </w:tcPr>
          <w:p>
            <w:r>
              <w:t>4.40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340.23</w:t>
            </w:r>
          </w:p>
        </w:tc>
        <w:tc>
          <w:tcPr>
            <w:tcW w:type="dxa" w:w="1010"/>
          </w:tcPr>
          <w:p>
            <w:r>
              <w:t>-4.28</w:t>
            </w:r>
          </w:p>
        </w:tc>
        <w:tc>
          <w:tcPr>
            <w:tcW w:type="dxa" w:w="1010"/>
          </w:tcPr>
          <w:p>
            <w:r>
              <w:t>21.96</w:t>
            </w:r>
          </w:p>
        </w:tc>
        <w:tc>
          <w:tcPr>
            <w:tcW w:type="dxa" w:w="1010"/>
          </w:tcPr>
          <w:p>
            <w:r>
              <w:t>-22.17</w:t>
            </w:r>
          </w:p>
        </w:tc>
        <w:tc>
          <w:tcPr>
            <w:tcW w:type="dxa" w:w="1010"/>
          </w:tcPr>
          <w:p>
            <w:r>
              <w:t>4.40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354.33</w:t>
            </w:r>
          </w:p>
        </w:tc>
        <w:tc>
          <w:tcPr>
            <w:tcW w:type="dxa" w:w="1010"/>
          </w:tcPr>
          <w:p>
            <w:r>
              <w:t>7.20</w:t>
            </w:r>
          </w:p>
        </w:tc>
        <w:tc>
          <w:tcPr>
            <w:tcW w:type="dxa" w:w="1010"/>
          </w:tcPr>
          <w:p>
            <w:r>
              <w:t>-35.89</w:t>
            </w:r>
          </w:p>
        </w:tc>
        <w:tc>
          <w:tcPr>
            <w:tcW w:type="dxa" w:w="1010"/>
          </w:tcPr>
          <w:p>
            <w:r>
              <w:t>-22.17</w:t>
            </w:r>
          </w:p>
        </w:tc>
        <w:tc>
          <w:tcPr>
            <w:tcW w:type="dxa" w:w="1010"/>
          </w:tcPr>
          <w:p>
            <w:r>
              <w:t>4.40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354.33</w:t>
            </w:r>
          </w:p>
        </w:tc>
        <w:tc>
          <w:tcPr>
            <w:tcW w:type="dxa" w:w="1010"/>
          </w:tcPr>
          <w:p>
            <w:r>
              <w:t>7.20</w:t>
            </w:r>
          </w:p>
        </w:tc>
        <w:tc>
          <w:tcPr>
            <w:tcW w:type="dxa" w:w="1010"/>
          </w:tcPr>
          <w:p>
            <w:r>
              <w:t>-35.89</w:t>
            </w:r>
          </w:p>
        </w:tc>
        <w:tc>
          <w:tcPr>
            <w:tcW w:type="dxa" w:w="1010"/>
          </w:tcPr>
          <w:p>
            <w:r>
              <w:t>-22.17</w:t>
            </w:r>
          </w:p>
        </w:tc>
        <w:tc>
          <w:tcPr>
            <w:tcW w:type="dxa" w:w="1010"/>
          </w:tcPr>
          <w:p>
            <w:r>
              <w:t>4.40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260.27</w:t>
            </w:r>
          </w:p>
        </w:tc>
        <w:tc>
          <w:tcPr>
            <w:tcW w:type="dxa" w:w="1010"/>
          </w:tcPr>
          <w:p>
            <w:r>
              <w:t>5.27</w:t>
            </w:r>
          </w:p>
        </w:tc>
        <w:tc>
          <w:tcPr>
            <w:tcW w:type="dxa" w:w="1010"/>
          </w:tcPr>
          <w:p>
            <w:r>
              <w:t>-26.22</w:t>
            </w:r>
          </w:p>
        </w:tc>
        <w:tc>
          <w:tcPr>
            <w:tcW w:type="dxa" w:w="1010"/>
          </w:tcPr>
          <w:p>
            <w:r>
              <w:t>-16.19</w:t>
            </w:r>
          </w:p>
        </w:tc>
        <w:tc>
          <w:tcPr>
            <w:tcW w:type="dxa" w:w="1010"/>
          </w:tcPr>
          <w:p>
            <w:r>
              <w:t>3.22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249.83</w:t>
            </w:r>
          </w:p>
        </w:tc>
        <w:tc>
          <w:tcPr>
            <w:tcW w:type="dxa" w:w="1010"/>
          </w:tcPr>
          <w:p>
            <w:r>
              <w:t>-3.13</w:t>
            </w:r>
          </w:p>
        </w:tc>
        <w:tc>
          <w:tcPr>
            <w:tcW w:type="dxa" w:w="1010"/>
          </w:tcPr>
          <w:p>
            <w:r>
              <w:t>16.03</w:t>
            </w:r>
          </w:p>
        </w:tc>
        <w:tc>
          <w:tcPr>
            <w:tcW w:type="dxa" w:w="1010"/>
          </w:tcPr>
          <w:p>
            <w:r>
              <w:t>-16.19</w:t>
            </w:r>
          </w:p>
        </w:tc>
        <w:tc>
          <w:tcPr>
            <w:tcW w:type="dxa" w:w="1010"/>
          </w:tcPr>
          <w:p>
            <w:r>
              <w:t>3.22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260.27</w:t>
            </w:r>
          </w:p>
        </w:tc>
        <w:tc>
          <w:tcPr>
            <w:tcW w:type="dxa" w:w="1010"/>
          </w:tcPr>
          <w:p>
            <w:r>
              <w:t>5.27</w:t>
            </w:r>
          </w:p>
        </w:tc>
        <w:tc>
          <w:tcPr>
            <w:tcW w:type="dxa" w:w="1010"/>
          </w:tcPr>
          <w:p>
            <w:r>
              <w:t>-26.22</w:t>
            </w:r>
          </w:p>
        </w:tc>
        <w:tc>
          <w:tcPr>
            <w:tcW w:type="dxa" w:w="1010"/>
          </w:tcPr>
          <w:p>
            <w:r>
              <w:t>-16.19</w:t>
            </w:r>
          </w:p>
        </w:tc>
        <w:tc>
          <w:tcPr>
            <w:tcW w:type="dxa" w:w="1010"/>
          </w:tcPr>
          <w:p>
            <w:r>
              <w:t>3.22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260.27</w:t>
            </w:r>
          </w:p>
        </w:tc>
        <w:tc>
          <w:tcPr>
            <w:tcW w:type="dxa" w:w="1010"/>
          </w:tcPr>
          <w:p>
            <w:r>
              <w:t>5.27</w:t>
            </w:r>
          </w:p>
        </w:tc>
        <w:tc>
          <w:tcPr>
            <w:tcW w:type="dxa" w:w="1010"/>
          </w:tcPr>
          <w:p>
            <w:r>
              <w:t>-26.22</w:t>
            </w:r>
          </w:p>
        </w:tc>
        <w:tc>
          <w:tcPr>
            <w:tcW w:type="dxa" w:w="1010"/>
          </w:tcPr>
          <w:p>
            <w:r>
              <w:t>-16.19</w:t>
            </w:r>
          </w:p>
        </w:tc>
        <w:tc>
          <w:tcPr>
            <w:tcW w:type="dxa" w:w="1010"/>
          </w:tcPr>
          <w:p>
            <w:r>
              <w:t>3.22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269.55</w:t>
            </w:r>
          </w:p>
        </w:tc>
        <w:tc>
          <w:tcPr>
            <w:tcW w:type="dxa" w:w="1010"/>
          </w:tcPr>
          <w:p>
            <w:r>
              <w:t>-67.56</w:t>
            </w:r>
          </w:p>
        </w:tc>
        <w:tc>
          <w:tcPr>
            <w:tcW w:type="dxa" w:w="1010"/>
          </w:tcPr>
          <w:p>
            <w:r>
              <w:t>-44.19</w:t>
            </w:r>
          </w:p>
        </w:tc>
        <w:tc>
          <w:tcPr>
            <w:tcW w:type="dxa" w:w="1010"/>
          </w:tcPr>
          <w:p>
            <w:r>
              <w:t>-29.21</w:t>
            </w:r>
          </w:p>
        </w:tc>
        <w:tc>
          <w:tcPr>
            <w:tcW w:type="dxa" w:w="1010"/>
          </w:tcPr>
          <w:p>
            <w:r>
              <w:t>-46.02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159.00</w:t>
            </w:r>
          </w:p>
        </w:tc>
        <w:tc>
          <w:tcPr>
            <w:tcW w:type="dxa" w:w="1010"/>
          </w:tcPr>
          <w:p>
            <w:r>
              <w:t>53.23</w:t>
            </w:r>
          </w:p>
        </w:tc>
        <w:tc>
          <w:tcPr>
            <w:tcW w:type="dxa" w:w="1010"/>
          </w:tcPr>
          <w:p>
            <w:r>
              <w:t>28.97</w:t>
            </w:r>
          </w:p>
        </w:tc>
        <w:tc>
          <w:tcPr>
            <w:tcW w:type="dxa" w:w="1010"/>
          </w:tcPr>
          <w:p>
            <w:r>
              <w:t>3.43</w:t>
            </w:r>
          </w:p>
        </w:tc>
        <w:tc>
          <w:tcPr>
            <w:tcW w:type="dxa" w:w="1010"/>
          </w:tcPr>
          <w:p>
            <w:r>
              <w:t>51.27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228.71</w:t>
            </w:r>
          </w:p>
        </w:tc>
        <w:tc>
          <w:tcPr>
            <w:tcW w:type="dxa" w:w="1010"/>
          </w:tcPr>
          <w:p>
            <w:r>
              <w:t>115.24</w:t>
            </w:r>
          </w:p>
        </w:tc>
        <w:tc>
          <w:tcPr>
            <w:tcW w:type="dxa" w:w="1010"/>
          </w:tcPr>
          <w:p>
            <w:r>
              <w:t>-13.61</w:t>
            </w:r>
          </w:p>
        </w:tc>
        <w:tc>
          <w:tcPr>
            <w:tcW w:type="dxa" w:w="1010"/>
          </w:tcPr>
          <w:p>
            <w:r>
              <w:t>-7.33</w:t>
            </w:r>
          </w:p>
        </w:tc>
        <w:tc>
          <w:tcPr>
            <w:tcW w:type="dxa" w:w="1010"/>
          </w:tcPr>
          <w:p>
            <w:r>
              <w:t>77.39</w:t>
            </w:r>
          </w:p>
        </w:tc>
      </w:tr>
      <w:tr>
        <w:tc>
          <w:tcPr>
            <w:tcW w:type="dxa" w:w="1010"/>
          </w:tcPr>
          <w:p>
            <w:r>
              <w:t>31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269.55</w:t>
            </w:r>
          </w:p>
        </w:tc>
        <w:tc>
          <w:tcPr>
            <w:tcW w:type="dxa" w:w="1010"/>
          </w:tcPr>
          <w:p>
            <w:r>
              <w:t>-67.56</w:t>
            </w:r>
          </w:p>
        </w:tc>
        <w:tc>
          <w:tcPr>
            <w:tcW w:type="dxa" w:w="1010"/>
          </w:tcPr>
          <w:p>
            <w:r>
              <w:t>-44.19</w:t>
            </w:r>
          </w:p>
        </w:tc>
        <w:tc>
          <w:tcPr>
            <w:tcW w:type="dxa" w:w="1010"/>
          </w:tcPr>
          <w:p>
            <w:r>
              <w:t>-29.21</w:t>
            </w:r>
          </w:p>
        </w:tc>
        <w:tc>
          <w:tcPr>
            <w:tcW w:type="dxa" w:w="1010"/>
          </w:tcPr>
          <w:p>
            <w:r>
              <w:t>-46.02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207.88</w:t>
            </w:r>
          </w:p>
        </w:tc>
        <w:tc>
          <w:tcPr>
            <w:tcW w:type="dxa" w:w="1010"/>
          </w:tcPr>
          <w:p>
            <w:r>
              <w:t>20.84</w:t>
            </w:r>
          </w:p>
        </w:tc>
        <w:tc>
          <w:tcPr>
            <w:tcW w:type="dxa" w:w="1010"/>
          </w:tcPr>
          <w:p>
            <w:r>
              <w:t>-25.65</w:t>
            </w:r>
          </w:p>
        </w:tc>
        <w:tc>
          <w:tcPr>
            <w:tcW w:type="dxa" w:w="1010"/>
          </w:tcPr>
          <w:p>
            <w:r>
              <w:t>-15.95</w:t>
            </w:r>
          </w:p>
        </w:tc>
        <w:tc>
          <w:tcPr>
            <w:tcW w:type="dxa" w:w="1010"/>
          </w:tcPr>
          <w:p>
            <w:r>
              <w:t>12.92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193.79</w:t>
            </w:r>
          </w:p>
        </w:tc>
        <w:tc>
          <w:tcPr>
            <w:tcW w:type="dxa" w:w="1010"/>
          </w:tcPr>
          <w:p>
            <w:r>
              <w:t>-12.87</w:t>
            </w:r>
          </w:p>
        </w:tc>
        <w:tc>
          <w:tcPr>
            <w:tcW w:type="dxa" w:w="1010"/>
          </w:tcPr>
          <w:p>
            <w:r>
              <w:t>15.98</w:t>
            </w:r>
          </w:p>
        </w:tc>
        <w:tc>
          <w:tcPr>
            <w:tcW w:type="dxa" w:w="1010"/>
          </w:tcPr>
          <w:p>
            <w:r>
              <w:t>-15.95</w:t>
            </w:r>
          </w:p>
        </w:tc>
        <w:tc>
          <w:tcPr>
            <w:tcW w:type="dxa" w:w="1010"/>
          </w:tcPr>
          <w:p>
            <w:r>
              <w:t>12.92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207.88</w:t>
            </w:r>
          </w:p>
        </w:tc>
        <w:tc>
          <w:tcPr>
            <w:tcW w:type="dxa" w:w="1010"/>
          </w:tcPr>
          <w:p>
            <w:r>
              <w:t>20.84</w:t>
            </w:r>
          </w:p>
        </w:tc>
        <w:tc>
          <w:tcPr>
            <w:tcW w:type="dxa" w:w="1010"/>
          </w:tcPr>
          <w:p>
            <w:r>
              <w:t>-25.65</w:t>
            </w:r>
          </w:p>
        </w:tc>
        <w:tc>
          <w:tcPr>
            <w:tcW w:type="dxa" w:w="1010"/>
          </w:tcPr>
          <w:p>
            <w:r>
              <w:t>-15.95</w:t>
            </w:r>
          </w:p>
        </w:tc>
        <w:tc>
          <w:tcPr>
            <w:tcW w:type="dxa" w:w="1010"/>
          </w:tcPr>
          <w:p>
            <w:r>
              <w:t>12.92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207.88</w:t>
            </w:r>
          </w:p>
        </w:tc>
        <w:tc>
          <w:tcPr>
            <w:tcW w:type="dxa" w:w="1010"/>
          </w:tcPr>
          <w:p>
            <w:r>
              <w:t>20.84</w:t>
            </w:r>
          </w:p>
        </w:tc>
        <w:tc>
          <w:tcPr>
            <w:tcW w:type="dxa" w:w="1010"/>
          </w:tcPr>
          <w:p>
            <w:r>
              <w:t>-25.65</w:t>
            </w:r>
          </w:p>
        </w:tc>
        <w:tc>
          <w:tcPr>
            <w:tcW w:type="dxa" w:w="1010"/>
          </w:tcPr>
          <w:p>
            <w:r>
              <w:t>-15.95</w:t>
            </w:r>
          </w:p>
        </w:tc>
        <w:tc>
          <w:tcPr>
            <w:tcW w:type="dxa" w:w="1010"/>
          </w:tcPr>
          <w:p>
            <w:r>
              <w:t>12.92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152.99</w:t>
            </w:r>
          </w:p>
        </w:tc>
        <w:tc>
          <w:tcPr>
            <w:tcW w:type="dxa" w:w="1010"/>
          </w:tcPr>
          <w:p>
            <w:r>
              <w:t>15.28</w:t>
            </w:r>
          </w:p>
        </w:tc>
        <w:tc>
          <w:tcPr>
            <w:tcW w:type="dxa" w:w="1010"/>
          </w:tcPr>
          <w:p>
            <w:r>
              <w:t>-18.81</w:t>
            </w:r>
          </w:p>
        </w:tc>
        <w:tc>
          <w:tcPr>
            <w:tcW w:type="dxa" w:w="1010"/>
          </w:tcPr>
          <w:p>
            <w:r>
              <w:t>-11.70</w:t>
            </w:r>
          </w:p>
        </w:tc>
        <w:tc>
          <w:tcPr>
            <w:tcW w:type="dxa" w:w="1010"/>
          </w:tcPr>
          <w:p>
            <w:r>
              <w:t>9.47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142.55</w:t>
            </w:r>
          </w:p>
        </w:tc>
        <w:tc>
          <w:tcPr>
            <w:tcW w:type="dxa" w:w="1010"/>
          </w:tcPr>
          <w:p>
            <w:r>
              <w:t>-9.44</w:t>
            </w:r>
          </w:p>
        </w:tc>
        <w:tc>
          <w:tcPr>
            <w:tcW w:type="dxa" w:w="1010"/>
          </w:tcPr>
          <w:p>
            <w:r>
              <w:t>11.72</w:t>
            </w:r>
          </w:p>
        </w:tc>
        <w:tc>
          <w:tcPr>
            <w:tcW w:type="dxa" w:w="1010"/>
          </w:tcPr>
          <w:p>
            <w:r>
              <w:t>-11.70</w:t>
            </w:r>
          </w:p>
        </w:tc>
        <w:tc>
          <w:tcPr>
            <w:tcW w:type="dxa" w:w="1010"/>
          </w:tcPr>
          <w:p>
            <w:r>
              <w:t>9.47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152.99</w:t>
            </w:r>
          </w:p>
        </w:tc>
        <w:tc>
          <w:tcPr>
            <w:tcW w:type="dxa" w:w="1010"/>
          </w:tcPr>
          <w:p>
            <w:r>
              <w:t>15.28</w:t>
            </w:r>
          </w:p>
        </w:tc>
        <w:tc>
          <w:tcPr>
            <w:tcW w:type="dxa" w:w="1010"/>
          </w:tcPr>
          <w:p>
            <w:r>
              <w:t>-18.81</w:t>
            </w:r>
          </w:p>
        </w:tc>
        <w:tc>
          <w:tcPr>
            <w:tcW w:type="dxa" w:w="1010"/>
          </w:tcPr>
          <w:p>
            <w:r>
              <w:t>-11.70</w:t>
            </w:r>
          </w:p>
        </w:tc>
        <w:tc>
          <w:tcPr>
            <w:tcW w:type="dxa" w:w="1010"/>
          </w:tcPr>
          <w:p>
            <w:r>
              <w:t>9.47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152.99</w:t>
            </w:r>
          </w:p>
        </w:tc>
        <w:tc>
          <w:tcPr>
            <w:tcW w:type="dxa" w:w="1010"/>
          </w:tcPr>
          <w:p>
            <w:r>
              <w:t>15.28</w:t>
            </w:r>
          </w:p>
        </w:tc>
        <w:tc>
          <w:tcPr>
            <w:tcW w:type="dxa" w:w="1010"/>
          </w:tcPr>
          <w:p>
            <w:r>
              <w:t>-18.81</w:t>
            </w:r>
          </w:p>
        </w:tc>
        <w:tc>
          <w:tcPr>
            <w:tcW w:type="dxa" w:w="1010"/>
          </w:tcPr>
          <w:p>
            <w:r>
              <w:t>-11.70</w:t>
            </w:r>
          </w:p>
        </w:tc>
        <w:tc>
          <w:tcPr>
            <w:tcW w:type="dxa" w:w="1010"/>
          </w:tcPr>
          <w:p>
            <w:r>
              <w:t>9.47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206.90</w:t>
            </w:r>
          </w:p>
        </w:tc>
        <w:tc>
          <w:tcPr>
            <w:tcW w:type="dxa" w:w="1010"/>
          </w:tcPr>
          <w:p>
            <w:r>
              <w:t>-44.74</w:t>
            </w:r>
          </w:p>
        </w:tc>
        <w:tc>
          <w:tcPr>
            <w:tcW w:type="dxa" w:w="1010"/>
          </w:tcPr>
          <w:p>
            <w:r>
              <w:t>-33.89</w:t>
            </w:r>
          </w:p>
        </w:tc>
        <w:tc>
          <w:tcPr>
            <w:tcW w:type="dxa" w:w="1010"/>
          </w:tcPr>
          <w:p>
            <w:r>
              <w:t>-22.66</w:t>
            </w:r>
          </w:p>
        </w:tc>
        <w:tc>
          <w:tcPr>
            <w:tcW w:type="dxa" w:w="1010"/>
          </w:tcPr>
          <w:p>
            <w:r>
              <w:t>-35.08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45.74</w:t>
            </w:r>
          </w:p>
        </w:tc>
        <w:tc>
          <w:tcPr>
            <w:tcW w:type="dxa" w:w="1010"/>
          </w:tcPr>
          <w:p>
            <w:r>
              <w:t>48.99</w:t>
            </w:r>
          </w:p>
        </w:tc>
        <w:tc>
          <w:tcPr>
            <w:tcW w:type="dxa" w:w="1010"/>
          </w:tcPr>
          <w:p>
            <w:r>
              <w:t>23.27</w:t>
            </w:r>
          </w:p>
        </w:tc>
        <w:tc>
          <w:tcPr>
            <w:tcW w:type="dxa" w:w="1010"/>
          </w:tcPr>
          <w:p>
            <w:r>
              <w:t>3.27</w:t>
            </w:r>
          </w:p>
        </w:tc>
        <w:tc>
          <w:tcPr>
            <w:tcW w:type="dxa" w:w="1010"/>
          </w:tcPr>
          <w:p>
            <w:r>
              <w:t>50.71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84.69</w:t>
            </w:r>
          </w:p>
        </w:tc>
        <w:tc>
          <w:tcPr>
            <w:tcW w:type="dxa" w:w="1010"/>
          </w:tcPr>
          <w:p>
            <w:r>
              <w:t>73.03</w:t>
            </w:r>
          </w:p>
        </w:tc>
        <w:tc>
          <w:tcPr>
            <w:tcW w:type="dxa" w:w="1010"/>
          </w:tcPr>
          <w:p>
            <w:r>
              <w:t>-1.07</w:t>
            </w:r>
          </w:p>
        </w:tc>
        <w:tc>
          <w:tcPr>
            <w:tcW w:type="dxa" w:w="1010"/>
          </w:tcPr>
          <w:p>
            <w:r>
              <w:t>0.93</w:t>
            </w:r>
          </w:p>
        </w:tc>
        <w:tc>
          <w:tcPr>
            <w:tcW w:type="dxa" w:w="1010"/>
          </w:tcPr>
          <w:p>
            <w:r>
              <w:t>52.60</w:t>
            </w:r>
          </w:p>
        </w:tc>
      </w:tr>
      <w:tr>
        <w:tc>
          <w:tcPr>
            <w:tcW w:type="dxa" w:w="1010"/>
          </w:tcPr>
          <w:p>
            <w:r>
              <w:t>32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172.97</w:t>
            </w:r>
          </w:p>
        </w:tc>
        <w:tc>
          <w:tcPr>
            <w:tcW w:type="dxa" w:w="1010"/>
          </w:tcPr>
          <w:p>
            <w:r>
              <w:t>-23.83</w:t>
            </w:r>
          </w:p>
        </w:tc>
        <w:tc>
          <w:tcPr>
            <w:tcW w:type="dxa" w:w="1010"/>
          </w:tcPr>
          <w:p>
            <w:r>
              <w:t>-50.90</w:t>
            </w:r>
          </w:p>
        </w:tc>
        <w:tc>
          <w:tcPr>
            <w:tcW w:type="dxa" w:w="1010"/>
          </w:tcPr>
          <w:p>
            <w:r>
              <w:t>-35.31</w:t>
            </w:r>
          </w:p>
        </w:tc>
        <w:tc>
          <w:tcPr>
            <w:tcW w:type="dxa" w:w="1010"/>
          </w:tcPr>
          <w:p>
            <w:r>
              <w:t>-19.77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368.24</w:t>
            </w:r>
          </w:p>
        </w:tc>
        <w:tc>
          <w:tcPr>
            <w:tcW w:type="dxa" w:w="1010"/>
          </w:tcPr>
          <w:p>
            <w:r>
              <w:t>-32.98</w:t>
            </w:r>
          </w:p>
        </w:tc>
        <w:tc>
          <w:tcPr>
            <w:tcW w:type="dxa" w:w="1010"/>
          </w:tcPr>
          <w:p>
            <w:r>
              <w:t>-1.55</w:t>
            </w:r>
          </w:p>
        </w:tc>
        <w:tc>
          <w:tcPr>
            <w:tcW w:type="dxa" w:w="1010"/>
          </w:tcPr>
          <w:p>
            <w:r>
              <w:t>-1.05</w:t>
            </w:r>
          </w:p>
        </w:tc>
        <w:tc>
          <w:tcPr>
            <w:tcW w:type="dxa" w:w="1010"/>
          </w:tcPr>
          <w:p>
            <w:r>
              <w:t>-20.47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354.14</w:t>
            </w:r>
          </w:p>
        </w:tc>
        <w:tc>
          <w:tcPr>
            <w:tcW w:type="dxa" w:w="1010"/>
          </w:tcPr>
          <w:p>
            <w:r>
              <w:t>20.45</w:t>
            </w:r>
          </w:p>
        </w:tc>
        <w:tc>
          <w:tcPr>
            <w:tcW w:type="dxa" w:w="1010"/>
          </w:tcPr>
          <w:p>
            <w:r>
              <w:t>1.19</w:t>
            </w:r>
          </w:p>
        </w:tc>
        <w:tc>
          <w:tcPr>
            <w:tcW w:type="dxa" w:w="1010"/>
          </w:tcPr>
          <w:p>
            <w:r>
              <w:t>-1.05</w:t>
            </w:r>
          </w:p>
        </w:tc>
        <w:tc>
          <w:tcPr>
            <w:tcW w:type="dxa" w:w="1010"/>
          </w:tcPr>
          <w:p>
            <w:r>
              <w:t>-20.47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368.24</w:t>
            </w:r>
          </w:p>
        </w:tc>
        <w:tc>
          <w:tcPr>
            <w:tcW w:type="dxa" w:w="1010"/>
          </w:tcPr>
          <w:p>
            <w:r>
              <w:t>-32.98</w:t>
            </w:r>
          </w:p>
        </w:tc>
        <w:tc>
          <w:tcPr>
            <w:tcW w:type="dxa" w:w="1010"/>
          </w:tcPr>
          <w:p>
            <w:r>
              <w:t>-1.55</w:t>
            </w:r>
          </w:p>
        </w:tc>
        <w:tc>
          <w:tcPr>
            <w:tcW w:type="dxa" w:w="1010"/>
          </w:tcPr>
          <w:p>
            <w:r>
              <w:t>-1.05</w:t>
            </w:r>
          </w:p>
        </w:tc>
        <w:tc>
          <w:tcPr>
            <w:tcW w:type="dxa" w:w="1010"/>
          </w:tcPr>
          <w:p>
            <w:r>
              <w:t>-20.47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368.24</w:t>
            </w:r>
          </w:p>
        </w:tc>
        <w:tc>
          <w:tcPr>
            <w:tcW w:type="dxa" w:w="1010"/>
          </w:tcPr>
          <w:p>
            <w:r>
              <w:t>-32.98</w:t>
            </w:r>
          </w:p>
        </w:tc>
        <w:tc>
          <w:tcPr>
            <w:tcW w:type="dxa" w:w="1010"/>
          </w:tcPr>
          <w:p>
            <w:r>
              <w:t>-1.55</w:t>
            </w:r>
          </w:p>
        </w:tc>
        <w:tc>
          <w:tcPr>
            <w:tcW w:type="dxa" w:w="1010"/>
          </w:tcPr>
          <w:p>
            <w:r>
              <w:t>-1.05</w:t>
            </w:r>
          </w:p>
        </w:tc>
        <w:tc>
          <w:tcPr>
            <w:tcW w:type="dxa" w:w="1010"/>
          </w:tcPr>
          <w:p>
            <w:r>
              <w:t>-20.47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270.49</w:t>
            </w:r>
          </w:p>
        </w:tc>
        <w:tc>
          <w:tcPr>
            <w:tcW w:type="dxa" w:w="1010"/>
          </w:tcPr>
          <w:p>
            <w:r>
              <w:t>-24.07</w:t>
            </w:r>
          </w:p>
        </w:tc>
        <w:tc>
          <w:tcPr>
            <w:tcW w:type="dxa" w:w="1010"/>
          </w:tcPr>
          <w:p>
            <w:r>
              <w:t>-1.14</w:t>
            </w:r>
          </w:p>
        </w:tc>
        <w:tc>
          <w:tcPr>
            <w:tcW w:type="dxa" w:w="1010"/>
          </w:tcPr>
          <w:p>
            <w:r>
              <w:t>-0.77</w:t>
            </w:r>
          </w:p>
        </w:tc>
        <w:tc>
          <w:tcPr>
            <w:tcW w:type="dxa" w:w="1010"/>
          </w:tcPr>
          <w:p>
            <w:r>
              <w:t>-14.94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260.05</w:t>
            </w:r>
          </w:p>
        </w:tc>
        <w:tc>
          <w:tcPr>
            <w:tcW w:type="dxa" w:w="1010"/>
          </w:tcPr>
          <w:p>
            <w:r>
              <w:t>14.91</w:t>
            </w:r>
          </w:p>
        </w:tc>
        <w:tc>
          <w:tcPr>
            <w:tcW w:type="dxa" w:w="1010"/>
          </w:tcPr>
          <w:p>
            <w:r>
              <w:t>0.87</w:t>
            </w:r>
          </w:p>
        </w:tc>
        <w:tc>
          <w:tcPr>
            <w:tcW w:type="dxa" w:w="1010"/>
          </w:tcPr>
          <w:p>
            <w:r>
              <w:t>-0.77</w:t>
            </w:r>
          </w:p>
        </w:tc>
        <w:tc>
          <w:tcPr>
            <w:tcW w:type="dxa" w:w="1010"/>
          </w:tcPr>
          <w:p>
            <w:r>
              <w:t>-14.94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270.49</w:t>
            </w:r>
          </w:p>
        </w:tc>
        <w:tc>
          <w:tcPr>
            <w:tcW w:type="dxa" w:w="1010"/>
          </w:tcPr>
          <w:p>
            <w:r>
              <w:t>-24.07</w:t>
            </w:r>
          </w:p>
        </w:tc>
        <w:tc>
          <w:tcPr>
            <w:tcW w:type="dxa" w:w="1010"/>
          </w:tcPr>
          <w:p>
            <w:r>
              <w:t>-1.14</w:t>
            </w:r>
          </w:p>
        </w:tc>
        <w:tc>
          <w:tcPr>
            <w:tcW w:type="dxa" w:w="1010"/>
          </w:tcPr>
          <w:p>
            <w:r>
              <w:t>-0.77</w:t>
            </w:r>
          </w:p>
        </w:tc>
        <w:tc>
          <w:tcPr>
            <w:tcW w:type="dxa" w:w="1010"/>
          </w:tcPr>
          <w:p>
            <w:r>
              <w:t>-14.94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270.49</w:t>
            </w:r>
          </w:p>
        </w:tc>
        <w:tc>
          <w:tcPr>
            <w:tcW w:type="dxa" w:w="1010"/>
          </w:tcPr>
          <w:p>
            <w:r>
              <w:t>-24.07</w:t>
            </w:r>
          </w:p>
        </w:tc>
        <w:tc>
          <w:tcPr>
            <w:tcW w:type="dxa" w:w="1010"/>
          </w:tcPr>
          <w:p>
            <w:r>
              <w:t>-1.14</w:t>
            </w:r>
          </w:p>
        </w:tc>
        <w:tc>
          <w:tcPr>
            <w:tcW w:type="dxa" w:w="1010"/>
          </w:tcPr>
          <w:p>
            <w:r>
              <w:t>-0.77</w:t>
            </w:r>
          </w:p>
        </w:tc>
        <w:tc>
          <w:tcPr>
            <w:tcW w:type="dxa" w:w="1010"/>
          </w:tcPr>
          <w:p>
            <w:r>
              <w:t>-14.94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314.44</w:t>
            </w:r>
          </w:p>
        </w:tc>
        <w:tc>
          <w:tcPr>
            <w:tcW w:type="dxa" w:w="1010"/>
          </w:tcPr>
          <w:p>
            <w:r>
              <w:t>-77.18</w:t>
            </w:r>
          </w:p>
        </w:tc>
        <w:tc>
          <w:tcPr>
            <w:tcW w:type="dxa" w:w="1010"/>
          </w:tcPr>
          <w:p>
            <w:r>
              <w:t>-6.10</w:t>
            </w:r>
          </w:p>
        </w:tc>
        <w:tc>
          <w:tcPr>
            <w:tcW w:type="dxa" w:w="1010"/>
          </w:tcPr>
          <w:p>
            <w:r>
              <w:t>-3.91</w:t>
            </w:r>
          </w:p>
        </w:tc>
        <w:tc>
          <w:tcPr>
            <w:tcW w:type="dxa" w:w="1010"/>
          </w:tcPr>
          <w:p>
            <w:r>
              <w:t>-54.01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131.37</w:t>
            </w:r>
          </w:p>
        </w:tc>
        <w:tc>
          <w:tcPr>
            <w:tcW w:type="dxa" w:w="1010"/>
          </w:tcPr>
          <w:p>
            <w:r>
              <w:t>60.99</w:t>
            </w:r>
          </w:p>
        </w:tc>
        <w:tc>
          <w:tcPr>
            <w:tcW w:type="dxa" w:w="1010"/>
          </w:tcPr>
          <w:p>
            <w:r>
              <w:t>3.92</w:t>
            </w:r>
          </w:p>
        </w:tc>
        <w:tc>
          <w:tcPr>
            <w:tcW w:type="dxa" w:w="1010"/>
          </w:tcPr>
          <w:p>
            <w:r>
              <w:t>2.65</w:t>
            </w:r>
          </w:p>
        </w:tc>
        <w:tc>
          <w:tcPr>
            <w:tcW w:type="dxa" w:w="1010"/>
          </w:tcPr>
          <w:p>
            <w:r>
              <w:t>30.39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314.44</w:t>
            </w:r>
          </w:p>
        </w:tc>
        <w:tc>
          <w:tcPr>
            <w:tcW w:type="dxa" w:w="1010"/>
          </w:tcPr>
          <w:p>
            <w:r>
              <w:t>-77.18</w:t>
            </w:r>
          </w:p>
        </w:tc>
        <w:tc>
          <w:tcPr>
            <w:tcW w:type="dxa" w:w="1010"/>
          </w:tcPr>
          <w:p>
            <w:r>
              <w:t>-6.10</w:t>
            </w:r>
          </w:p>
        </w:tc>
        <w:tc>
          <w:tcPr>
            <w:tcW w:type="dxa" w:w="1010"/>
          </w:tcPr>
          <w:p>
            <w:r>
              <w:t>-3.91</w:t>
            </w:r>
          </w:p>
        </w:tc>
        <w:tc>
          <w:tcPr>
            <w:tcW w:type="dxa" w:w="1010"/>
          </w:tcPr>
          <w:p>
            <w:r>
              <w:t>-54.01</w:t>
            </w:r>
          </w:p>
        </w:tc>
      </w:tr>
      <w:tr>
        <w:tc>
          <w:tcPr>
            <w:tcW w:type="dxa" w:w="1010"/>
          </w:tcPr>
          <w:p>
            <w:r>
              <w:t>33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281.54</w:t>
            </w:r>
          </w:p>
        </w:tc>
        <w:tc>
          <w:tcPr>
            <w:tcW w:type="dxa" w:w="1010"/>
          </w:tcPr>
          <w:p>
            <w:r>
              <w:t>-45.23</w:t>
            </w:r>
          </w:p>
        </w:tc>
        <w:tc>
          <w:tcPr>
            <w:tcW w:type="dxa" w:w="1010"/>
          </w:tcPr>
          <w:p>
            <w:r>
              <w:t>-13.41</w:t>
            </w:r>
          </w:p>
        </w:tc>
        <w:tc>
          <w:tcPr>
            <w:tcW w:type="dxa" w:w="1010"/>
          </w:tcPr>
          <w:p>
            <w:r>
              <w:t>-8.52</w:t>
            </w:r>
          </w:p>
        </w:tc>
        <w:tc>
          <w:tcPr>
            <w:tcW w:type="dxa" w:w="1010"/>
          </w:tcPr>
          <w:p>
            <w:r>
              <w:t>-30.81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627.34</w:t>
            </w:r>
          </w:p>
        </w:tc>
        <w:tc>
          <w:tcPr>
            <w:tcW w:type="dxa" w:w="1010"/>
          </w:tcPr>
          <w:p>
            <w:r>
              <w:t>10.12</w:t>
            </w:r>
          </w:p>
        </w:tc>
        <w:tc>
          <w:tcPr>
            <w:tcW w:type="dxa" w:w="1010"/>
          </w:tcPr>
          <w:p>
            <w:r>
              <w:t>-3.20</w:t>
            </w:r>
          </w:p>
        </w:tc>
        <w:tc>
          <w:tcPr>
            <w:tcW w:type="dxa" w:w="1010"/>
          </w:tcPr>
          <w:p>
            <w:r>
              <w:t>-2.33</w:t>
            </w:r>
          </w:p>
        </w:tc>
        <w:tc>
          <w:tcPr>
            <w:tcW w:type="dxa" w:w="1010"/>
          </w:tcPr>
          <w:p>
            <w:r>
              <w:t>6.24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613.24</w:t>
            </w:r>
          </w:p>
        </w:tc>
        <w:tc>
          <w:tcPr>
            <w:tcW w:type="dxa" w:w="1010"/>
          </w:tcPr>
          <w:p>
            <w:r>
              <w:t>-6.18</w:t>
            </w:r>
          </w:p>
        </w:tc>
        <w:tc>
          <w:tcPr>
            <w:tcW w:type="dxa" w:w="1010"/>
          </w:tcPr>
          <w:p>
            <w:r>
              <w:t>2.89</w:t>
            </w:r>
          </w:p>
        </w:tc>
        <w:tc>
          <w:tcPr>
            <w:tcW w:type="dxa" w:w="1010"/>
          </w:tcPr>
          <w:p>
            <w:r>
              <w:t>-2.33</w:t>
            </w:r>
          </w:p>
        </w:tc>
        <w:tc>
          <w:tcPr>
            <w:tcW w:type="dxa" w:w="1010"/>
          </w:tcPr>
          <w:p>
            <w:r>
              <w:t>6.24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627.34</w:t>
            </w:r>
          </w:p>
        </w:tc>
        <w:tc>
          <w:tcPr>
            <w:tcW w:type="dxa" w:w="1010"/>
          </w:tcPr>
          <w:p>
            <w:r>
              <w:t>10.12</w:t>
            </w:r>
          </w:p>
        </w:tc>
        <w:tc>
          <w:tcPr>
            <w:tcW w:type="dxa" w:w="1010"/>
          </w:tcPr>
          <w:p>
            <w:r>
              <w:t>-3.20</w:t>
            </w:r>
          </w:p>
        </w:tc>
        <w:tc>
          <w:tcPr>
            <w:tcW w:type="dxa" w:w="1010"/>
          </w:tcPr>
          <w:p>
            <w:r>
              <w:t>-2.33</w:t>
            </w:r>
          </w:p>
        </w:tc>
        <w:tc>
          <w:tcPr>
            <w:tcW w:type="dxa" w:w="1010"/>
          </w:tcPr>
          <w:p>
            <w:r>
              <w:t>6.24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627.34</w:t>
            </w:r>
          </w:p>
        </w:tc>
        <w:tc>
          <w:tcPr>
            <w:tcW w:type="dxa" w:w="1010"/>
          </w:tcPr>
          <w:p>
            <w:r>
              <w:t>10.12</w:t>
            </w:r>
          </w:p>
        </w:tc>
        <w:tc>
          <w:tcPr>
            <w:tcW w:type="dxa" w:w="1010"/>
          </w:tcPr>
          <w:p>
            <w:r>
              <w:t>-3.20</w:t>
            </w:r>
          </w:p>
        </w:tc>
        <w:tc>
          <w:tcPr>
            <w:tcW w:type="dxa" w:w="1010"/>
          </w:tcPr>
          <w:p>
            <w:r>
              <w:t>-2.33</w:t>
            </w:r>
          </w:p>
        </w:tc>
        <w:tc>
          <w:tcPr>
            <w:tcW w:type="dxa" w:w="1010"/>
          </w:tcPr>
          <w:p>
            <w:r>
              <w:t>6.24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459.92</w:t>
            </w:r>
          </w:p>
        </w:tc>
        <w:tc>
          <w:tcPr>
            <w:tcW w:type="dxa" w:w="1010"/>
          </w:tcPr>
          <w:p>
            <w:r>
              <w:t>7.39</w:t>
            </w:r>
          </w:p>
        </w:tc>
        <w:tc>
          <w:tcPr>
            <w:tcW w:type="dxa" w:w="1010"/>
          </w:tcPr>
          <w:p>
            <w:r>
              <w:t>-2.34</w:t>
            </w:r>
          </w:p>
        </w:tc>
        <w:tc>
          <w:tcPr>
            <w:tcW w:type="dxa" w:w="1010"/>
          </w:tcPr>
          <w:p>
            <w:r>
              <w:t>-1.71</w:t>
            </w:r>
          </w:p>
        </w:tc>
        <w:tc>
          <w:tcPr>
            <w:tcW w:type="dxa" w:w="1010"/>
          </w:tcPr>
          <w:p>
            <w:r>
              <w:t>4.56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449.48</w:t>
            </w:r>
          </w:p>
        </w:tc>
        <w:tc>
          <w:tcPr>
            <w:tcW w:type="dxa" w:w="1010"/>
          </w:tcPr>
          <w:p>
            <w:r>
              <w:t>-4.51</w:t>
            </w:r>
          </w:p>
        </w:tc>
        <w:tc>
          <w:tcPr>
            <w:tcW w:type="dxa" w:w="1010"/>
          </w:tcPr>
          <w:p>
            <w:r>
              <w:t>2.12</w:t>
            </w:r>
          </w:p>
        </w:tc>
        <w:tc>
          <w:tcPr>
            <w:tcW w:type="dxa" w:w="1010"/>
          </w:tcPr>
          <w:p>
            <w:r>
              <w:t>-1.71</w:t>
            </w:r>
          </w:p>
        </w:tc>
        <w:tc>
          <w:tcPr>
            <w:tcW w:type="dxa" w:w="1010"/>
          </w:tcPr>
          <w:p>
            <w:r>
              <w:t>4.56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459.92</w:t>
            </w:r>
          </w:p>
        </w:tc>
        <w:tc>
          <w:tcPr>
            <w:tcW w:type="dxa" w:w="1010"/>
          </w:tcPr>
          <w:p>
            <w:r>
              <w:t>7.39</w:t>
            </w:r>
          </w:p>
        </w:tc>
        <w:tc>
          <w:tcPr>
            <w:tcW w:type="dxa" w:w="1010"/>
          </w:tcPr>
          <w:p>
            <w:r>
              <w:t>-2.34</w:t>
            </w:r>
          </w:p>
        </w:tc>
        <w:tc>
          <w:tcPr>
            <w:tcW w:type="dxa" w:w="1010"/>
          </w:tcPr>
          <w:p>
            <w:r>
              <w:t>-1.71</w:t>
            </w:r>
          </w:p>
        </w:tc>
        <w:tc>
          <w:tcPr>
            <w:tcW w:type="dxa" w:w="1010"/>
          </w:tcPr>
          <w:p>
            <w:r>
              <w:t>4.56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459.92</w:t>
            </w:r>
          </w:p>
        </w:tc>
        <w:tc>
          <w:tcPr>
            <w:tcW w:type="dxa" w:w="1010"/>
          </w:tcPr>
          <w:p>
            <w:r>
              <w:t>7.39</w:t>
            </w:r>
          </w:p>
        </w:tc>
        <w:tc>
          <w:tcPr>
            <w:tcW w:type="dxa" w:w="1010"/>
          </w:tcPr>
          <w:p>
            <w:r>
              <w:t>-2.34</w:t>
            </w:r>
          </w:p>
        </w:tc>
        <w:tc>
          <w:tcPr>
            <w:tcW w:type="dxa" w:w="1010"/>
          </w:tcPr>
          <w:p>
            <w:r>
              <w:t>-1.71</w:t>
            </w:r>
          </w:p>
        </w:tc>
        <w:tc>
          <w:tcPr>
            <w:tcW w:type="dxa" w:w="1010"/>
          </w:tcPr>
          <w:p>
            <w:r>
              <w:t>4.56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434.38</w:t>
            </w:r>
          </w:p>
        </w:tc>
        <w:tc>
          <w:tcPr>
            <w:tcW w:type="dxa" w:w="1010"/>
          </w:tcPr>
          <w:p>
            <w:r>
              <w:t>-97.59</w:t>
            </w:r>
          </w:p>
        </w:tc>
        <w:tc>
          <w:tcPr>
            <w:tcW w:type="dxa" w:w="1010"/>
          </w:tcPr>
          <w:p>
            <w:r>
              <w:t>-18.61</w:t>
            </w:r>
          </w:p>
        </w:tc>
        <w:tc>
          <w:tcPr>
            <w:tcW w:type="dxa" w:w="1010"/>
          </w:tcPr>
          <w:p>
            <w:r>
              <w:t>-12.67</w:t>
            </w:r>
          </w:p>
        </w:tc>
        <w:tc>
          <w:tcPr>
            <w:tcW w:type="dxa" w:w="1010"/>
          </w:tcPr>
          <w:p>
            <w:r>
              <w:t>-65.66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316.47</w:t>
            </w:r>
          </w:p>
        </w:tc>
        <w:tc>
          <w:tcPr>
            <w:tcW w:type="dxa" w:w="1010"/>
          </w:tcPr>
          <w:p>
            <w:r>
              <w:t>74.71</w:t>
            </w:r>
          </w:p>
        </w:tc>
        <w:tc>
          <w:tcPr>
            <w:tcW w:type="dxa" w:w="1010"/>
          </w:tcPr>
          <w:p>
            <w:r>
              <w:t>14.04</w:t>
            </w:r>
          </w:p>
        </w:tc>
        <w:tc>
          <w:tcPr>
            <w:tcW w:type="dxa" w:w="1010"/>
          </w:tcPr>
          <w:p>
            <w:r>
              <w:t>9.93</w:t>
            </w:r>
          </w:p>
        </w:tc>
        <w:tc>
          <w:tcPr>
            <w:tcW w:type="dxa" w:w="1010"/>
          </w:tcPr>
          <w:p>
            <w:r>
              <w:t>72.93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416.80</w:t>
            </w:r>
          </w:p>
        </w:tc>
        <w:tc>
          <w:tcPr>
            <w:tcW w:type="dxa" w:w="1010"/>
          </w:tcPr>
          <w:p>
            <w:r>
              <w:t>110.89</w:t>
            </w:r>
          </w:p>
        </w:tc>
        <w:tc>
          <w:tcPr>
            <w:tcW w:type="dxa" w:w="1010"/>
          </w:tcPr>
          <w:p>
            <w:r>
              <w:t>14.40</w:t>
            </w:r>
          </w:p>
        </w:tc>
        <w:tc>
          <w:tcPr>
            <w:tcW w:type="dxa" w:w="1010"/>
          </w:tcPr>
          <w:p>
            <w:r>
              <w:t>9.59</w:t>
            </w:r>
          </w:p>
        </w:tc>
        <w:tc>
          <w:tcPr>
            <w:tcW w:type="dxa" w:w="1010"/>
          </w:tcPr>
          <w:p>
            <w:r>
              <w:t>73.84</w:t>
            </w:r>
          </w:p>
        </w:tc>
      </w:tr>
      <w:tr>
        <w:tc>
          <w:tcPr>
            <w:tcW w:type="dxa" w:w="1010"/>
          </w:tcPr>
          <w:p>
            <w:r>
              <w:t>34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430.89</w:t>
            </w:r>
          </w:p>
        </w:tc>
        <w:tc>
          <w:tcPr>
            <w:tcW w:type="dxa" w:w="1010"/>
          </w:tcPr>
          <w:p>
            <w:r>
              <w:t>-38.30</w:t>
            </w:r>
          </w:p>
        </w:tc>
        <w:tc>
          <w:tcPr>
            <w:tcW w:type="dxa" w:w="1010"/>
          </w:tcPr>
          <w:p>
            <w:r>
              <w:t>-36.58</w:t>
            </w:r>
          </w:p>
        </w:tc>
        <w:tc>
          <w:tcPr>
            <w:tcW w:type="dxa" w:w="1010"/>
          </w:tcPr>
          <w:p>
            <w:r>
              <w:t>-24.67</w:t>
            </w:r>
          </w:p>
        </w:tc>
        <w:tc>
          <w:tcPr>
            <w:tcW w:type="dxa" w:w="1010"/>
          </w:tcPr>
          <w:p>
            <w:r>
              <w:t>-26.07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359.33</w:t>
            </w:r>
          </w:p>
        </w:tc>
        <w:tc>
          <w:tcPr>
            <w:tcW w:type="dxa" w:w="1010"/>
          </w:tcPr>
          <w:p>
            <w:r>
              <w:t>28.42</w:t>
            </w:r>
          </w:p>
        </w:tc>
        <w:tc>
          <w:tcPr>
            <w:tcW w:type="dxa" w:w="1010"/>
          </w:tcPr>
          <w:p>
            <w:r>
              <w:t>-2.51</w:t>
            </w:r>
          </w:p>
        </w:tc>
        <w:tc>
          <w:tcPr>
            <w:tcW w:type="dxa" w:w="1010"/>
          </w:tcPr>
          <w:p>
            <w:r>
              <w:t>-1.78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345.23</w:t>
            </w:r>
          </w:p>
        </w:tc>
        <w:tc>
          <w:tcPr>
            <w:tcW w:type="dxa" w:w="1010"/>
          </w:tcPr>
          <w:p>
            <w:r>
              <w:t>-17.63</w:t>
            </w:r>
          </w:p>
        </w:tc>
        <w:tc>
          <w:tcPr>
            <w:tcW w:type="dxa" w:w="1010"/>
          </w:tcPr>
          <w:p>
            <w:r>
              <w:t>2.13</w:t>
            </w:r>
          </w:p>
        </w:tc>
        <w:tc>
          <w:tcPr>
            <w:tcW w:type="dxa" w:w="1010"/>
          </w:tcPr>
          <w:p>
            <w:r>
              <w:t>-1.78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359.33</w:t>
            </w:r>
          </w:p>
        </w:tc>
        <w:tc>
          <w:tcPr>
            <w:tcW w:type="dxa" w:w="1010"/>
          </w:tcPr>
          <w:p>
            <w:r>
              <w:t>28.42</w:t>
            </w:r>
          </w:p>
        </w:tc>
        <w:tc>
          <w:tcPr>
            <w:tcW w:type="dxa" w:w="1010"/>
          </w:tcPr>
          <w:p>
            <w:r>
              <w:t>-2.51</w:t>
            </w:r>
          </w:p>
        </w:tc>
        <w:tc>
          <w:tcPr>
            <w:tcW w:type="dxa" w:w="1010"/>
          </w:tcPr>
          <w:p>
            <w:r>
              <w:t>-1.78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359.33</w:t>
            </w:r>
          </w:p>
        </w:tc>
        <w:tc>
          <w:tcPr>
            <w:tcW w:type="dxa" w:w="1010"/>
          </w:tcPr>
          <w:p>
            <w:r>
              <w:t>28.42</w:t>
            </w:r>
          </w:p>
        </w:tc>
        <w:tc>
          <w:tcPr>
            <w:tcW w:type="dxa" w:w="1010"/>
          </w:tcPr>
          <w:p>
            <w:r>
              <w:t>-2.51</w:t>
            </w:r>
          </w:p>
        </w:tc>
        <w:tc>
          <w:tcPr>
            <w:tcW w:type="dxa" w:w="1010"/>
          </w:tcPr>
          <w:p>
            <w:r>
              <w:t>-1.78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264.00</w:t>
            </w:r>
          </w:p>
        </w:tc>
        <w:tc>
          <w:tcPr>
            <w:tcW w:type="dxa" w:w="1010"/>
          </w:tcPr>
          <w:p>
            <w:r>
              <w:t>20.75</w:t>
            </w:r>
          </w:p>
        </w:tc>
        <w:tc>
          <w:tcPr>
            <w:tcW w:type="dxa" w:w="1010"/>
          </w:tcPr>
          <w:p>
            <w:r>
              <w:t>-1.84</w:t>
            </w:r>
          </w:p>
        </w:tc>
        <w:tc>
          <w:tcPr>
            <w:tcW w:type="dxa" w:w="1010"/>
          </w:tcPr>
          <w:p>
            <w:r>
              <w:t>-1.30</w:t>
            </w:r>
          </w:p>
        </w:tc>
        <w:tc>
          <w:tcPr>
            <w:tcW w:type="dxa" w:w="1010"/>
          </w:tcPr>
          <w:p>
            <w:r>
              <w:t>12.88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253.56</w:t>
            </w:r>
          </w:p>
        </w:tc>
        <w:tc>
          <w:tcPr>
            <w:tcW w:type="dxa" w:w="1010"/>
          </w:tcPr>
          <w:p>
            <w:r>
              <w:t>-12.86</w:t>
            </w:r>
          </w:p>
        </w:tc>
        <w:tc>
          <w:tcPr>
            <w:tcW w:type="dxa" w:w="1010"/>
          </w:tcPr>
          <w:p>
            <w:r>
              <w:t>1.56</w:t>
            </w:r>
          </w:p>
        </w:tc>
        <w:tc>
          <w:tcPr>
            <w:tcW w:type="dxa" w:w="1010"/>
          </w:tcPr>
          <w:p>
            <w:r>
              <w:t>-1.30</w:t>
            </w:r>
          </w:p>
        </w:tc>
        <w:tc>
          <w:tcPr>
            <w:tcW w:type="dxa" w:w="1010"/>
          </w:tcPr>
          <w:p>
            <w:r>
              <w:t>12.88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264.00</w:t>
            </w:r>
          </w:p>
        </w:tc>
        <w:tc>
          <w:tcPr>
            <w:tcW w:type="dxa" w:w="1010"/>
          </w:tcPr>
          <w:p>
            <w:r>
              <w:t>20.75</w:t>
            </w:r>
          </w:p>
        </w:tc>
        <w:tc>
          <w:tcPr>
            <w:tcW w:type="dxa" w:w="1010"/>
          </w:tcPr>
          <w:p>
            <w:r>
              <w:t>-1.84</w:t>
            </w:r>
          </w:p>
        </w:tc>
        <w:tc>
          <w:tcPr>
            <w:tcW w:type="dxa" w:w="1010"/>
          </w:tcPr>
          <w:p>
            <w:r>
              <w:t>-1.30</w:t>
            </w:r>
          </w:p>
        </w:tc>
        <w:tc>
          <w:tcPr>
            <w:tcW w:type="dxa" w:w="1010"/>
          </w:tcPr>
          <w:p>
            <w:r>
              <w:t>12.88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264.00</w:t>
            </w:r>
          </w:p>
        </w:tc>
        <w:tc>
          <w:tcPr>
            <w:tcW w:type="dxa" w:w="1010"/>
          </w:tcPr>
          <w:p>
            <w:r>
              <w:t>20.75</w:t>
            </w:r>
          </w:p>
        </w:tc>
        <w:tc>
          <w:tcPr>
            <w:tcW w:type="dxa" w:w="1010"/>
          </w:tcPr>
          <w:p>
            <w:r>
              <w:t>-1.84</w:t>
            </w:r>
          </w:p>
        </w:tc>
        <w:tc>
          <w:tcPr>
            <w:tcW w:type="dxa" w:w="1010"/>
          </w:tcPr>
          <w:p>
            <w:r>
              <w:t>-1.30</w:t>
            </w:r>
          </w:p>
        </w:tc>
        <w:tc>
          <w:tcPr>
            <w:tcW w:type="dxa" w:w="1010"/>
          </w:tcPr>
          <w:p>
            <w:r>
              <w:t>12.88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323.32</w:t>
            </w:r>
          </w:p>
        </w:tc>
        <w:tc>
          <w:tcPr>
            <w:tcW w:type="dxa" w:w="1010"/>
          </w:tcPr>
          <w:p>
            <w:r>
              <w:t>-41.31</w:t>
            </w:r>
          </w:p>
        </w:tc>
        <w:tc>
          <w:tcPr>
            <w:tcW w:type="dxa" w:w="1010"/>
          </w:tcPr>
          <w:p>
            <w:r>
              <w:t>-31.50</w:t>
            </w:r>
          </w:p>
        </w:tc>
        <w:tc>
          <w:tcPr>
            <w:tcW w:type="dxa" w:w="1010"/>
          </w:tcPr>
          <w:p>
            <w:r>
              <w:t>-21.43</w:t>
            </w:r>
          </w:p>
        </w:tc>
        <w:tc>
          <w:tcPr>
            <w:tcW w:type="dxa" w:w="1010"/>
          </w:tcPr>
          <w:p>
            <w:r>
              <w:t>-31.65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112.36</w:t>
            </w:r>
          </w:p>
        </w:tc>
        <w:tc>
          <w:tcPr>
            <w:tcW w:type="dxa" w:w="1010"/>
          </w:tcPr>
          <w:p>
            <w:r>
              <w:t>44.02</w:t>
            </w:r>
          </w:p>
        </w:tc>
        <w:tc>
          <w:tcPr>
            <w:tcW w:type="dxa" w:w="1010"/>
          </w:tcPr>
          <w:p>
            <w:r>
              <w:t>24.15</w:t>
            </w:r>
          </w:p>
        </w:tc>
        <w:tc>
          <w:tcPr>
            <w:tcW w:type="dxa" w:w="1010"/>
          </w:tcPr>
          <w:p>
            <w:r>
              <w:t>19.29</w:t>
            </w:r>
          </w:p>
        </w:tc>
        <w:tc>
          <w:tcPr>
            <w:tcW w:type="dxa" w:w="1010"/>
          </w:tcPr>
          <w:p>
            <w:r>
              <w:t>52.10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173.52</w:t>
            </w:r>
          </w:p>
        </w:tc>
        <w:tc>
          <w:tcPr>
            <w:tcW w:type="dxa" w:w="1010"/>
          </w:tcPr>
          <w:p>
            <w:r>
              <w:t>78.51</w:t>
            </w:r>
          </w:p>
        </w:tc>
        <w:tc>
          <w:tcPr>
            <w:tcW w:type="dxa" w:w="1010"/>
          </w:tcPr>
          <w:p>
            <w:r>
              <w:t>28.11</w:t>
            </w:r>
          </w:p>
        </w:tc>
        <w:tc>
          <w:tcPr>
            <w:tcW w:type="dxa" w:w="1010"/>
          </w:tcPr>
          <w:p>
            <w:r>
              <w:t>19.03</w:t>
            </w:r>
          </w:p>
        </w:tc>
        <w:tc>
          <w:tcPr>
            <w:tcW w:type="dxa" w:w="1010"/>
          </w:tcPr>
          <w:p>
            <w:r>
              <w:t>54.68</w:t>
            </w:r>
          </w:p>
        </w:tc>
      </w:tr>
      <w:tr>
        <w:tc>
          <w:tcPr>
            <w:tcW w:type="dxa" w:w="1010"/>
          </w:tcPr>
          <w:p>
            <w:r>
              <w:t>35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285.95</w:t>
            </w:r>
          </w:p>
        </w:tc>
        <w:tc>
          <w:tcPr>
            <w:tcW w:type="dxa" w:w="1010"/>
          </w:tcPr>
          <w:p>
            <w:r>
              <w:t>-7.22</w:t>
            </w:r>
          </w:p>
        </w:tc>
        <w:tc>
          <w:tcPr>
            <w:tcW w:type="dxa" w:w="1010"/>
          </w:tcPr>
          <w:p>
            <w:r>
              <w:t>-61.80</w:t>
            </w:r>
          </w:p>
        </w:tc>
        <w:tc>
          <w:tcPr>
            <w:tcW w:type="dxa" w:w="1010"/>
          </w:tcPr>
          <w:p>
            <w:r>
              <w:t>-41.91</w:t>
            </w:r>
          </w:p>
        </w:tc>
        <w:tc>
          <w:tcPr>
            <w:tcW w:type="dxa" w:w="1010"/>
          </w:tcPr>
          <w:p>
            <w:r>
              <w:t>-7.21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150.83</w:t>
            </w:r>
          </w:p>
        </w:tc>
        <w:tc>
          <w:tcPr>
            <w:tcW w:type="dxa" w:w="1010"/>
          </w:tcPr>
          <w:p>
            <w:r>
              <w:t>-25.73</w:t>
            </w:r>
          </w:p>
        </w:tc>
        <w:tc>
          <w:tcPr>
            <w:tcW w:type="dxa" w:w="1010"/>
          </w:tcPr>
          <w:p>
            <w:r>
              <w:t>-0.06</w:t>
            </w:r>
          </w:p>
        </w:tc>
        <w:tc>
          <w:tcPr>
            <w:tcW w:type="dxa" w:w="1010"/>
          </w:tcPr>
          <w:p>
            <w:r>
              <w:t>0.16</w:t>
            </w:r>
          </w:p>
        </w:tc>
        <w:tc>
          <w:tcPr>
            <w:tcW w:type="dxa" w:w="1010"/>
          </w:tcPr>
          <w:p>
            <w:r>
              <w:t>-15.85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136.74</w:t>
            </w:r>
          </w:p>
        </w:tc>
        <w:tc>
          <w:tcPr>
            <w:tcW w:type="dxa" w:w="1010"/>
          </w:tcPr>
          <w:p>
            <w:r>
              <w:t>15.64</w:t>
            </w:r>
          </w:p>
        </w:tc>
        <w:tc>
          <w:tcPr>
            <w:tcW w:type="dxa" w:w="1010"/>
          </w:tcPr>
          <w:p>
            <w:r>
              <w:t>-0.48</w:t>
            </w:r>
          </w:p>
        </w:tc>
        <w:tc>
          <w:tcPr>
            <w:tcW w:type="dxa" w:w="1010"/>
          </w:tcPr>
          <w:p>
            <w:r>
              <w:t>0.16</w:t>
            </w:r>
          </w:p>
        </w:tc>
        <w:tc>
          <w:tcPr>
            <w:tcW w:type="dxa" w:w="1010"/>
          </w:tcPr>
          <w:p>
            <w:r>
              <w:t>-15.85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150.83</w:t>
            </w:r>
          </w:p>
        </w:tc>
        <w:tc>
          <w:tcPr>
            <w:tcW w:type="dxa" w:w="1010"/>
          </w:tcPr>
          <w:p>
            <w:r>
              <w:t>-25.73</w:t>
            </w:r>
          </w:p>
        </w:tc>
        <w:tc>
          <w:tcPr>
            <w:tcW w:type="dxa" w:w="1010"/>
          </w:tcPr>
          <w:p>
            <w:r>
              <w:t>-0.06</w:t>
            </w:r>
          </w:p>
        </w:tc>
        <w:tc>
          <w:tcPr>
            <w:tcW w:type="dxa" w:w="1010"/>
          </w:tcPr>
          <w:p>
            <w:r>
              <w:t>0.16</w:t>
            </w:r>
          </w:p>
        </w:tc>
        <w:tc>
          <w:tcPr>
            <w:tcW w:type="dxa" w:w="1010"/>
          </w:tcPr>
          <w:p>
            <w:r>
              <w:t>-15.85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136.74</w:t>
            </w:r>
          </w:p>
        </w:tc>
        <w:tc>
          <w:tcPr>
            <w:tcW w:type="dxa" w:w="1010"/>
          </w:tcPr>
          <w:p>
            <w:r>
              <w:t>15.64</w:t>
            </w:r>
          </w:p>
        </w:tc>
        <w:tc>
          <w:tcPr>
            <w:tcW w:type="dxa" w:w="1010"/>
          </w:tcPr>
          <w:p>
            <w:r>
              <w:t>-0.48</w:t>
            </w:r>
          </w:p>
        </w:tc>
        <w:tc>
          <w:tcPr>
            <w:tcW w:type="dxa" w:w="1010"/>
          </w:tcPr>
          <w:p>
            <w:r>
              <w:t>0.16</w:t>
            </w:r>
          </w:p>
        </w:tc>
        <w:tc>
          <w:tcPr>
            <w:tcW w:type="dxa" w:w="1010"/>
          </w:tcPr>
          <w:p>
            <w:r>
              <w:t>-15.85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110.91</w:t>
            </w:r>
          </w:p>
        </w:tc>
        <w:tc>
          <w:tcPr>
            <w:tcW w:type="dxa" w:w="1010"/>
          </w:tcPr>
          <w:p>
            <w:r>
              <w:t>-18.78</w:t>
            </w:r>
          </w:p>
        </w:tc>
        <w:tc>
          <w:tcPr>
            <w:tcW w:type="dxa" w:w="1010"/>
          </w:tcPr>
          <w:p>
            <w:r>
              <w:t>-0.05</w:t>
            </w:r>
          </w:p>
        </w:tc>
        <w:tc>
          <w:tcPr>
            <w:tcW w:type="dxa" w:w="1010"/>
          </w:tcPr>
          <w:p>
            <w:r>
              <w:t>0.12</w:t>
            </w:r>
          </w:p>
        </w:tc>
        <w:tc>
          <w:tcPr>
            <w:tcW w:type="dxa" w:w="1010"/>
          </w:tcPr>
          <w:p>
            <w:r>
              <w:t>-11.57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100.47</w:t>
            </w:r>
          </w:p>
        </w:tc>
        <w:tc>
          <w:tcPr>
            <w:tcW w:type="dxa" w:w="1010"/>
          </w:tcPr>
          <w:p>
            <w:r>
              <w:t>11.41</w:t>
            </w:r>
          </w:p>
        </w:tc>
        <w:tc>
          <w:tcPr>
            <w:tcW w:type="dxa" w:w="1010"/>
          </w:tcPr>
          <w:p>
            <w:r>
              <w:t>-0.35</w:t>
            </w:r>
          </w:p>
        </w:tc>
        <w:tc>
          <w:tcPr>
            <w:tcW w:type="dxa" w:w="1010"/>
          </w:tcPr>
          <w:p>
            <w:r>
              <w:t>0.12</w:t>
            </w:r>
          </w:p>
        </w:tc>
        <w:tc>
          <w:tcPr>
            <w:tcW w:type="dxa" w:w="1010"/>
          </w:tcPr>
          <w:p>
            <w:r>
              <w:t>-11.57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110.91</w:t>
            </w:r>
          </w:p>
        </w:tc>
        <w:tc>
          <w:tcPr>
            <w:tcW w:type="dxa" w:w="1010"/>
          </w:tcPr>
          <w:p>
            <w:r>
              <w:t>-18.78</w:t>
            </w:r>
          </w:p>
        </w:tc>
        <w:tc>
          <w:tcPr>
            <w:tcW w:type="dxa" w:w="1010"/>
          </w:tcPr>
          <w:p>
            <w:r>
              <w:t>-0.05</w:t>
            </w:r>
          </w:p>
        </w:tc>
        <w:tc>
          <w:tcPr>
            <w:tcW w:type="dxa" w:w="1010"/>
          </w:tcPr>
          <w:p>
            <w:r>
              <w:t>0.12</w:t>
            </w:r>
          </w:p>
        </w:tc>
        <w:tc>
          <w:tcPr>
            <w:tcW w:type="dxa" w:w="1010"/>
          </w:tcPr>
          <w:p>
            <w:r>
              <w:t>-11.57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100.47</w:t>
            </w:r>
          </w:p>
        </w:tc>
        <w:tc>
          <w:tcPr>
            <w:tcW w:type="dxa" w:w="1010"/>
          </w:tcPr>
          <w:p>
            <w:r>
              <w:t>11.41</w:t>
            </w:r>
          </w:p>
        </w:tc>
        <w:tc>
          <w:tcPr>
            <w:tcW w:type="dxa" w:w="1010"/>
          </w:tcPr>
          <w:p>
            <w:r>
              <w:t>-0.35</w:t>
            </w:r>
          </w:p>
        </w:tc>
        <w:tc>
          <w:tcPr>
            <w:tcW w:type="dxa" w:w="1010"/>
          </w:tcPr>
          <w:p>
            <w:r>
              <w:t>0.12</w:t>
            </w:r>
          </w:p>
        </w:tc>
        <w:tc>
          <w:tcPr>
            <w:tcW w:type="dxa" w:w="1010"/>
          </w:tcPr>
          <w:p>
            <w:r>
              <w:t>-11.57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233.28</w:t>
            </w:r>
          </w:p>
        </w:tc>
        <w:tc>
          <w:tcPr>
            <w:tcW w:type="dxa" w:w="1010"/>
          </w:tcPr>
          <w:p>
            <w:r>
              <w:t>-32.85</w:t>
            </w:r>
          </w:p>
        </w:tc>
        <w:tc>
          <w:tcPr>
            <w:tcW w:type="dxa" w:w="1010"/>
          </w:tcPr>
          <w:p>
            <w:r>
              <w:t>-3.64</w:t>
            </w:r>
          </w:p>
        </w:tc>
        <w:tc>
          <w:tcPr>
            <w:tcW w:type="dxa" w:w="1010"/>
          </w:tcPr>
          <w:p>
            <w:r>
              <w:t>-1.74</w:t>
            </w:r>
          </w:p>
        </w:tc>
        <w:tc>
          <w:tcPr>
            <w:tcW w:type="dxa" w:w="1010"/>
          </w:tcPr>
          <w:p>
            <w:r>
              <w:t>-23.23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-53.80</w:t>
            </w:r>
          </w:p>
        </w:tc>
        <w:tc>
          <w:tcPr>
            <w:tcW w:type="dxa" w:w="1010"/>
          </w:tcPr>
          <w:p>
            <w:r>
              <w:t>25.82</w:t>
            </w:r>
          </w:p>
        </w:tc>
        <w:tc>
          <w:tcPr>
            <w:tcW w:type="dxa" w:w="1010"/>
          </w:tcPr>
          <w:p>
            <w:r>
              <w:t>1.01</w:t>
            </w:r>
          </w:p>
        </w:tc>
        <w:tc>
          <w:tcPr>
            <w:tcW w:type="dxa" w:w="1010"/>
          </w:tcPr>
          <w:p>
            <w:r>
              <w:t>1.93</w:t>
            </w:r>
          </w:p>
        </w:tc>
        <w:tc>
          <w:tcPr>
            <w:tcW w:type="dxa" w:w="1010"/>
          </w:tcPr>
          <w:p>
            <w:r>
              <w:t>4.93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171.57</w:t>
            </w:r>
          </w:p>
        </w:tc>
        <w:tc>
          <w:tcPr>
            <w:tcW w:type="dxa" w:w="1010"/>
          </w:tcPr>
          <w:p>
            <w:r>
              <w:t>-53.96</w:t>
            </w:r>
          </w:p>
        </w:tc>
        <w:tc>
          <w:tcPr>
            <w:tcW w:type="dxa" w:w="1010"/>
          </w:tcPr>
          <w:p>
            <w:r>
              <w:t>-1.48</w:t>
            </w:r>
          </w:p>
        </w:tc>
        <w:tc>
          <w:tcPr>
            <w:tcW w:type="dxa" w:w="1010"/>
          </w:tcPr>
          <w:p>
            <w:r>
              <w:t>-0.63</w:t>
            </w:r>
          </w:p>
        </w:tc>
        <w:tc>
          <w:tcPr>
            <w:tcW w:type="dxa" w:w="1010"/>
          </w:tcPr>
          <w:p>
            <w:r>
              <w:t>-39.73</w:t>
            </w:r>
          </w:p>
        </w:tc>
      </w:tr>
      <w:tr>
        <w:tc>
          <w:tcPr>
            <w:tcW w:type="dxa" w:w="1010"/>
          </w:tcPr>
          <w:p>
            <w:r>
              <w:t>36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233.28</w:t>
            </w:r>
          </w:p>
        </w:tc>
        <w:tc>
          <w:tcPr>
            <w:tcW w:type="dxa" w:w="1010"/>
          </w:tcPr>
          <w:p>
            <w:r>
              <w:t>-32.85</w:t>
            </w:r>
          </w:p>
        </w:tc>
        <w:tc>
          <w:tcPr>
            <w:tcW w:type="dxa" w:w="1010"/>
          </w:tcPr>
          <w:p>
            <w:r>
              <w:t>-3.64</w:t>
            </w:r>
          </w:p>
        </w:tc>
        <w:tc>
          <w:tcPr>
            <w:tcW w:type="dxa" w:w="1010"/>
          </w:tcPr>
          <w:p>
            <w:r>
              <w:t>-1.74</w:t>
            </w:r>
          </w:p>
        </w:tc>
        <w:tc>
          <w:tcPr>
            <w:tcW w:type="dxa" w:w="1010"/>
          </w:tcPr>
          <w:p>
            <w:r>
              <w:t>-23.23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580.55</w:t>
            </w:r>
          </w:p>
        </w:tc>
        <w:tc>
          <w:tcPr>
            <w:tcW w:type="dxa" w:w="1010"/>
          </w:tcPr>
          <w:p>
            <w:r>
              <w:t>6.43</w:t>
            </w:r>
          </w:p>
        </w:tc>
        <w:tc>
          <w:tcPr>
            <w:tcW w:type="dxa" w:w="1010"/>
          </w:tcPr>
          <w:p>
            <w:r>
              <w:t>5.91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3.80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566.45</w:t>
            </w:r>
          </w:p>
        </w:tc>
        <w:tc>
          <w:tcPr>
            <w:tcW w:type="dxa" w:w="1010"/>
          </w:tcPr>
          <w:p>
            <w:r>
              <w:t>-3.50</w:t>
            </w:r>
          </w:p>
        </w:tc>
        <w:tc>
          <w:tcPr>
            <w:tcW w:type="dxa" w:w="1010"/>
          </w:tcPr>
          <w:p>
            <w:r>
              <w:t>-5.06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3.80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580.55</w:t>
            </w:r>
          </w:p>
        </w:tc>
        <w:tc>
          <w:tcPr>
            <w:tcW w:type="dxa" w:w="1010"/>
          </w:tcPr>
          <w:p>
            <w:r>
              <w:t>6.43</w:t>
            </w:r>
          </w:p>
        </w:tc>
        <w:tc>
          <w:tcPr>
            <w:tcW w:type="dxa" w:w="1010"/>
          </w:tcPr>
          <w:p>
            <w:r>
              <w:t>5.91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3.80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580.55</w:t>
            </w:r>
          </w:p>
        </w:tc>
        <w:tc>
          <w:tcPr>
            <w:tcW w:type="dxa" w:w="1010"/>
          </w:tcPr>
          <w:p>
            <w:r>
              <w:t>6.43</w:t>
            </w:r>
          </w:p>
        </w:tc>
        <w:tc>
          <w:tcPr>
            <w:tcW w:type="dxa" w:w="1010"/>
          </w:tcPr>
          <w:p>
            <w:r>
              <w:t>5.91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3.80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425.64</w:t>
            </w:r>
          </w:p>
        </w:tc>
        <w:tc>
          <w:tcPr>
            <w:tcW w:type="dxa" w:w="1010"/>
          </w:tcPr>
          <w:p>
            <w:r>
              <w:t>4.69</w:t>
            </w:r>
          </w:p>
        </w:tc>
        <w:tc>
          <w:tcPr>
            <w:tcW w:type="dxa" w:w="1010"/>
          </w:tcPr>
          <w:p>
            <w:r>
              <w:t>4.31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2.77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415.20</w:t>
            </w:r>
          </w:p>
        </w:tc>
        <w:tc>
          <w:tcPr>
            <w:tcW w:type="dxa" w:w="1010"/>
          </w:tcPr>
          <w:p>
            <w:r>
              <w:t>-2.55</w:t>
            </w:r>
          </w:p>
        </w:tc>
        <w:tc>
          <w:tcPr>
            <w:tcW w:type="dxa" w:w="1010"/>
          </w:tcPr>
          <w:p>
            <w:r>
              <w:t>-3.69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2.77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425.64</w:t>
            </w:r>
          </w:p>
        </w:tc>
        <w:tc>
          <w:tcPr>
            <w:tcW w:type="dxa" w:w="1010"/>
          </w:tcPr>
          <w:p>
            <w:r>
              <w:t>4.69</w:t>
            </w:r>
          </w:p>
        </w:tc>
        <w:tc>
          <w:tcPr>
            <w:tcW w:type="dxa" w:w="1010"/>
          </w:tcPr>
          <w:p>
            <w:r>
              <w:t>4.31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2.77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425.64</w:t>
            </w:r>
          </w:p>
        </w:tc>
        <w:tc>
          <w:tcPr>
            <w:tcW w:type="dxa" w:w="1010"/>
          </w:tcPr>
          <w:p>
            <w:r>
              <w:t>4.69</w:t>
            </w:r>
          </w:p>
        </w:tc>
        <w:tc>
          <w:tcPr>
            <w:tcW w:type="dxa" w:w="1010"/>
          </w:tcPr>
          <w:p>
            <w:r>
              <w:t>4.31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2.77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406.08</w:t>
            </w:r>
          </w:p>
        </w:tc>
        <w:tc>
          <w:tcPr>
            <w:tcW w:type="dxa" w:w="1010"/>
          </w:tcPr>
          <w:p>
            <w:r>
              <w:t>-44.98</w:t>
            </w:r>
          </w:p>
        </w:tc>
        <w:tc>
          <w:tcPr>
            <w:tcW w:type="dxa" w:w="1010"/>
          </w:tcPr>
          <w:p>
            <w:r>
              <w:t>-31.43</w:t>
            </w:r>
          </w:p>
        </w:tc>
        <w:tc>
          <w:tcPr>
            <w:tcW w:type="dxa" w:w="1010"/>
          </w:tcPr>
          <w:p>
            <w:r>
              <w:t>-20.85</w:t>
            </w:r>
          </w:p>
        </w:tc>
        <w:tc>
          <w:tcPr>
            <w:tcW w:type="dxa" w:w="1010"/>
          </w:tcPr>
          <w:p>
            <w:r>
              <w:t>-30.28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288.49</w:t>
            </w:r>
          </w:p>
        </w:tc>
        <w:tc>
          <w:tcPr>
            <w:tcW w:type="dxa" w:w="1010"/>
          </w:tcPr>
          <w:p>
            <w:r>
              <w:t>34.59</w:t>
            </w:r>
          </w:p>
        </w:tc>
        <w:tc>
          <w:tcPr>
            <w:tcW w:type="dxa" w:w="1010"/>
          </w:tcPr>
          <w:p>
            <w:r>
              <w:t>23.76</w:t>
            </w:r>
          </w:p>
        </w:tc>
        <w:tc>
          <w:tcPr>
            <w:tcW w:type="dxa" w:w="1010"/>
          </w:tcPr>
          <w:p>
            <w:r>
              <w:t>25.71</w:t>
            </w:r>
          </w:p>
        </w:tc>
        <w:tc>
          <w:tcPr>
            <w:tcW w:type="dxa" w:w="1010"/>
          </w:tcPr>
          <w:p>
            <w:r>
              <w:t>34.63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388.96</w:t>
            </w:r>
          </w:p>
        </w:tc>
        <w:tc>
          <w:tcPr>
            <w:tcW w:type="dxa" w:w="1010"/>
          </w:tcPr>
          <w:p>
            <w:r>
              <w:t>110.49</w:t>
            </w:r>
          </w:p>
        </w:tc>
        <w:tc>
          <w:tcPr>
            <w:tcW w:type="dxa" w:w="1010"/>
          </w:tcPr>
          <w:p>
            <w:r>
              <w:t>20.50</w:t>
            </w:r>
          </w:p>
        </w:tc>
        <w:tc>
          <w:tcPr>
            <w:tcW w:type="dxa" w:w="1010"/>
          </w:tcPr>
          <w:p>
            <w:r>
              <w:t>13.95</w:t>
            </w:r>
          </w:p>
        </w:tc>
        <w:tc>
          <w:tcPr>
            <w:tcW w:type="dxa" w:w="1010"/>
          </w:tcPr>
          <w:p>
            <w:r>
              <w:t>73.25</w:t>
            </w:r>
          </w:p>
        </w:tc>
      </w:tr>
      <w:tr>
        <w:tc>
          <w:tcPr>
            <w:tcW w:type="dxa" w:w="1010"/>
          </w:tcPr>
          <w:p>
            <w:r>
              <w:t>37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381.97</w:t>
            </w:r>
          </w:p>
        </w:tc>
        <w:tc>
          <w:tcPr>
            <w:tcW w:type="dxa" w:w="1010"/>
          </w:tcPr>
          <w:p>
            <w:r>
              <w:t>53.32</w:t>
            </w:r>
          </w:p>
        </w:tc>
        <w:tc>
          <w:tcPr>
            <w:tcW w:type="dxa" w:w="1010"/>
          </w:tcPr>
          <w:p>
            <w:r>
              <w:t>39.10</w:t>
            </w:r>
          </w:p>
        </w:tc>
        <w:tc>
          <w:tcPr>
            <w:tcW w:type="dxa" w:w="1010"/>
          </w:tcPr>
          <w:p>
            <w:r>
              <w:t>26.33</w:t>
            </w:r>
          </w:p>
        </w:tc>
        <w:tc>
          <w:tcPr>
            <w:tcW w:type="dxa" w:w="1010"/>
          </w:tcPr>
          <w:p>
            <w:r>
              <w:t>35.19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341.03</w:t>
            </w:r>
          </w:p>
        </w:tc>
        <w:tc>
          <w:tcPr>
            <w:tcW w:type="dxa" w:w="1010"/>
          </w:tcPr>
          <w:p>
            <w:r>
              <w:t>27.43</w:t>
            </w:r>
          </w:p>
        </w:tc>
        <w:tc>
          <w:tcPr>
            <w:tcW w:type="dxa" w:w="1010"/>
          </w:tcPr>
          <w:p>
            <w:r>
              <w:t>3.74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17.02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326.94</w:t>
            </w:r>
          </w:p>
        </w:tc>
        <w:tc>
          <w:tcPr>
            <w:tcW w:type="dxa" w:w="1010"/>
          </w:tcPr>
          <w:p>
            <w:r>
              <w:t>-17.00</w:t>
            </w:r>
          </w:p>
        </w:tc>
        <w:tc>
          <w:tcPr>
            <w:tcW w:type="dxa" w:w="1010"/>
          </w:tcPr>
          <w:p>
            <w:r>
              <w:t>-3.34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17.02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341.03</w:t>
            </w:r>
          </w:p>
        </w:tc>
        <w:tc>
          <w:tcPr>
            <w:tcW w:type="dxa" w:w="1010"/>
          </w:tcPr>
          <w:p>
            <w:r>
              <w:t>27.43</w:t>
            </w:r>
          </w:p>
        </w:tc>
        <w:tc>
          <w:tcPr>
            <w:tcW w:type="dxa" w:w="1010"/>
          </w:tcPr>
          <w:p>
            <w:r>
              <w:t>3.74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17.02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341.03</w:t>
            </w:r>
          </w:p>
        </w:tc>
        <w:tc>
          <w:tcPr>
            <w:tcW w:type="dxa" w:w="1010"/>
          </w:tcPr>
          <w:p>
            <w:r>
              <w:t>27.43</w:t>
            </w:r>
          </w:p>
        </w:tc>
        <w:tc>
          <w:tcPr>
            <w:tcW w:type="dxa" w:w="1010"/>
          </w:tcPr>
          <w:p>
            <w:r>
              <w:t>3.74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17.02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250.57</w:t>
            </w:r>
          </w:p>
        </w:tc>
        <w:tc>
          <w:tcPr>
            <w:tcW w:type="dxa" w:w="1010"/>
          </w:tcPr>
          <w:p>
            <w:r>
              <w:t>20.03</w:t>
            </w:r>
          </w:p>
        </w:tc>
        <w:tc>
          <w:tcPr>
            <w:tcW w:type="dxa" w:w="1010"/>
          </w:tcPr>
          <w:p>
            <w:r>
              <w:t>2.75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12.43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240.13</w:t>
            </w:r>
          </w:p>
        </w:tc>
        <w:tc>
          <w:tcPr>
            <w:tcW w:type="dxa" w:w="1010"/>
          </w:tcPr>
          <w:p>
            <w:r>
              <w:t>-12.40</w:t>
            </w:r>
          </w:p>
        </w:tc>
        <w:tc>
          <w:tcPr>
            <w:tcW w:type="dxa" w:w="1010"/>
          </w:tcPr>
          <w:p>
            <w:r>
              <w:t>-2.45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12.43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250.57</w:t>
            </w:r>
          </w:p>
        </w:tc>
        <w:tc>
          <w:tcPr>
            <w:tcW w:type="dxa" w:w="1010"/>
          </w:tcPr>
          <w:p>
            <w:r>
              <w:t>20.03</w:t>
            </w:r>
          </w:p>
        </w:tc>
        <w:tc>
          <w:tcPr>
            <w:tcW w:type="dxa" w:w="1010"/>
          </w:tcPr>
          <w:p>
            <w:r>
              <w:t>2.75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12.43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250.57</w:t>
            </w:r>
          </w:p>
        </w:tc>
        <w:tc>
          <w:tcPr>
            <w:tcW w:type="dxa" w:w="1010"/>
          </w:tcPr>
          <w:p>
            <w:r>
              <w:t>20.03</w:t>
            </w:r>
          </w:p>
        </w:tc>
        <w:tc>
          <w:tcPr>
            <w:tcW w:type="dxa" w:w="1010"/>
          </w:tcPr>
          <w:p>
            <w:r>
              <w:t>2.75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12.43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311.60</w:t>
            </w:r>
          </w:p>
        </w:tc>
        <w:tc>
          <w:tcPr>
            <w:tcW w:type="dxa" w:w="1010"/>
          </w:tcPr>
          <w:p>
            <w:r>
              <w:t>-40.85</w:t>
            </w:r>
          </w:p>
        </w:tc>
        <w:tc>
          <w:tcPr>
            <w:tcW w:type="dxa" w:w="1010"/>
          </w:tcPr>
          <w:p>
            <w:r>
              <w:t>-28.63</w:t>
            </w:r>
          </w:p>
        </w:tc>
        <w:tc>
          <w:tcPr>
            <w:tcW w:type="dxa" w:w="1010"/>
          </w:tcPr>
          <w:p>
            <w:r>
              <w:t>-19.20</w:t>
            </w:r>
          </w:p>
        </w:tc>
        <w:tc>
          <w:tcPr>
            <w:tcW w:type="dxa" w:w="1010"/>
          </w:tcPr>
          <w:p>
            <w:r>
              <w:t>-31.23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101.68</w:t>
            </w:r>
          </w:p>
        </w:tc>
        <w:tc>
          <w:tcPr>
            <w:tcW w:type="dxa" w:w="1010"/>
          </w:tcPr>
          <w:p>
            <w:r>
              <w:t>43.31</w:t>
            </w:r>
          </w:p>
        </w:tc>
        <w:tc>
          <w:tcPr>
            <w:tcW w:type="dxa" w:w="1010"/>
          </w:tcPr>
          <w:p>
            <w:r>
              <w:t>22.00</w:t>
            </w:r>
          </w:p>
        </w:tc>
        <w:tc>
          <w:tcPr>
            <w:tcW w:type="dxa" w:w="1010"/>
          </w:tcPr>
          <w:p>
            <w:r>
              <w:t>22.53</w:t>
            </w:r>
          </w:p>
        </w:tc>
        <w:tc>
          <w:tcPr>
            <w:tcW w:type="dxa" w:w="1010"/>
          </w:tcPr>
          <w:p>
            <w:r>
              <w:t>50.98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160.14</w:t>
            </w:r>
          </w:p>
        </w:tc>
        <w:tc>
          <w:tcPr>
            <w:tcW w:type="dxa" w:w="1010"/>
          </w:tcPr>
          <w:p>
            <w:r>
              <w:t>76.78</w:t>
            </w:r>
          </w:p>
        </w:tc>
        <w:tc>
          <w:tcPr>
            <w:tcW w:type="dxa" w:w="1010"/>
          </w:tcPr>
          <w:p>
            <w:r>
              <w:t>33.78</w:t>
            </w:r>
          </w:p>
        </w:tc>
        <w:tc>
          <w:tcPr>
            <w:tcW w:type="dxa" w:w="1010"/>
          </w:tcPr>
          <w:p>
            <w:r>
              <w:t>22.93</w:t>
            </w:r>
          </w:p>
        </w:tc>
        <w:tc>
          <w:tcPr>
            <w:tcW w:type="dxa" w:w="1010"/>
          </w:tcPr>
          <w:p>
            <w:r>
              <w:t>53.46</w:t>
            </w:r>
          </w:p>
        </w:tc>
      </w:tr>
      <w:tr>
        <w:tc>
          <w:tcPr>
            <w:tcW w:type="dxa" w:w="1010"/>
          </w:tcPr>
          <w:p>
            <w:r>
              <w:t>38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189.02</w:t>
            </w:r>
          </w:p>
        </w:tc>
        <w:tc>
          <w:tcPr>
            <w:tcW w:type="dxa" w:w="1010"/>
          </w:tcPr>
          <w:p>
            <w:r>
              <w:t>45.13</w:t>
            </w:r>
          </w:p>
        </w:tc>
        <w:tc>
          <w:tcPr>
            <w:tcW w:type="dxa" w:w="1010"/>
          </w:tcPr>
          <w:p>
            <w:r>
              <w:t>65.54</w:t>
            </w:r>
          </w:p>
        </w:tc>
        <w:tc>
          <w:tcPr>
            <w:tcW w:type="dxa" w:w="1010"/>
          </w:tcPr>
          <w:p>
            <w:r>
              <w:t>44.23</w:t>
            </w:r>
          </w:p>
        </w:tc>
        <w:tc>
          <w:tcPr>
            <w:tcW w:type="dxa" w:w="1010"/>
          </w:tcPr>
          <w:p>
            <w:r>
              <w:t>30.69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67.07</w:t>
            </w:r>
          </w:p>
        </w:tc>
        <w:tc>
          <w:tcPr>
            <w:tcW w:type="dxa" w:w="1010"/>
          </w:tcPr>
          <w:p>
            <w:r>
              <w:t>-16.10</w:t>
            </w:r>
          </w:p>
        </w:tc>
        <w:tc>
          <w:tcPr>
            <w:tcW w:type="dxa" w:w="1010"/>
          </w:tcPr>
          <w:p>
            <w:r>
              <w:t>0.58</w:t>
            </w:r>
          </w:p>
        </w:tc>
        <w:tc>
          <w:tcPr>
            <w:tcW w:type="dxa" w:w="1010"/>
          </w:tcPr>
          <w:p>
            <w:r>
              <w:t>0.56</w:t>
            </w:r>
          </w:p>
        </w:tc>
        <w:tc>
          <w:tcPr>
            <w:tcW w:type="dxa" w:w="1010"/>
          </w:tcPr>
          <w:p>
            <w:r>
              <w:t>-9.95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52.98</w:t>
            </w:r>
          </w:p>
        </w:tc>
        <w:tc>
          <w:tcPr>
            <w:tcW w:type="dxa" w:w="1010"/>
          </w:tcPr>
          <w:p>
            <w:r>
              <w:t>9.88</w:t>
            </w:r>
          </w:p>
        </w:tc>
        <w:tc>
          <w:tcPr>
            <w:tcW w:type="dxa" w:w="1010"/>
          </w:tcPr>
          <w:p>
            <w:r>
              <w:t>-0.87</w:t>
            </w:r>
          </w:p>
        </w:tc>
        <w:tc>
          <w:tcPr>
            <w:tcW w:type="dxa" w:w="1010"/>
          </w:tcPr>
          <w:p>
            <w:r>
              <w:t>0.56</w:t>
            </w:r>
          </w:p>
        </w:tc>
        <w:tc>
          <w:tcPr>
            <w:tcW w:type="dxa" w:w="1010"/>
          </w:tcPr>
          <w:p>
            <w:r>
              <w:t>-9.95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67.07</w:t>
            </w:r>
          </w:p>
        </w:tc>
        <w:tc>
          <w:tcPr>
            <w:tcW w:type="dxa" w:w="1010"/>
          </w:tcPr>
          <w:p>
            <w:r>
              <w:t>-16.10</w:t>
            </w:r>
          </w:p>
        </w:tc>
        <w:tc>
          <w:tcPr>
            <w:tcW w:type="dxa" w:w="1010"/>
          </w:tcPr>
          <w:p>
            <w:r>
              <w:t>0.58</w:t>
            </w:r>
          </w:p>
        </w:tc>
        <w:tc>
          <w:tcPr>
            <w:tcW w:type="dxa" w:w="1010"/>
          </w:tcPr>
          <w:p>
            <w:r>
              <w:t>0.56</w:t>
            </w:r>
          </w:p>
        </w:tc>
        <w:tc>
          <w:tcPr>
            <w:tcW w:type="dxa" w:w="1010"/>
          </w:tcPr>
          <w:p>
            <w:r>
              <w:t>-9.95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52.98</w:t>
            </w:r>
          </w:p>
        </w:tc>
        <w:tc>
          <w:tcPr>
            <w:tcW w:type="dxa" w:w="1010"/>
          </w:tcPr>
          <w:p>
            <w:r>
              <w:t>9.88</w:t>
            </w:r>
          </w:p>
        </w:tc>
        <w:tc>
          <w:tcPr>
            <w:tcW w:type="dxa" w:w="1010"/>
          </w:tcPr>
          <w:p>
            <w:r>
              <w:t>-0.87</w:t>
            </w:r>
          </w:p>
        </w:tc>
        <w:tc>
          <w:tcPr>
            <w:tcW w:type="dxa" w:w="1010"/>
          </w:tcPr>
          <w:p>
            <w:r>
              <w:t>0.56</w:t>
            </w:r>
          </w:p>
        </w:tc>
        <w:tc>
          <w:tcPr>
            <w:tcW w:type="dxa" w:w="1010"/>
          </w:tcPr>
          <w:p>
            <w:r>
              <w:t>-9.95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49.52</w:t>
            </w:r>
          </w:p>
        </w:tc>
        <w:tc>
          <w:tcPr>
            <w:tcW w:type="dxa" w:w="1010"/>
          </w:tcPr>
          <w:p>
            <w:r>
              <w:t>-11.81</w:t>
            </w:r>
          </w:p>
        </w:tc>
        <w:tc>
          <w:tcPr>
            <w:tcW w:type="dxa" w:w="1010"/>
          </w:tcPr>
          <w:p>
            <w:r>
              <w:t>0.43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-7.31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39.08</w:t>
            </w:r>
          </w:p>
        </w:tc>
        <w:tc>
          <w:tcPr>
            <w:tcW w:type="dxa" w:w="1010"/>
          </w:tcPr>
          <w:p>
            <w:r>
              <w:t>7.25</w:t>
            </w:r>
          </w:p>
        </w:tc>
        <w:tc>
          <w:tcPr>
            <w:tcW w:type="dxa" w:w="1010"/>
          </w:tcPr>
          <w:p>
            <w:r>
              <w:t>-0.64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-7.31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49.52</w:t>
            </w:r>
          </w:p>
        </w:tc>
        <w:tc>
          <w:tcPr>
            <w:tcW w:type="dxa" w:w="1010"/>
          </w:tcPr>
          <w:p>
            <w:r>
              <w:t>-11.81</w:t>
            </w:r>
          </w:p>
        </w:tc>
        <w:tc>
          <w:tcPr>
            <w:tcW w:type="dxa" w:w="1010"/>
          </w:tcPr>
          <w:p>
            <w:r>
              <w:t>0.43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-7.31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39.08</w:t>
            </w:r>
          </w:p>
        </w:tc>
        <w:tc>
          <w:tcPr>
            <w:tcW w:type="dxa" w:w="1010"/>
          </w:tcPr>
          <w:p>
            <w:r>
              <w:t>7.25</w:t>
            </w:r>
          </w:p>
        </w:tc>
        <w:tc>
          <w:tcPr>
            <w:tcW w:type="dxa" w:w="1010"/>
          </w:tcPr>
          <w:p>
            <w:r>
              <w:t>-0.64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-7.31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178.43</w:t>
            </w:r>
          </w:p>
        </w:tc>
        <w:tc>
          <w:tcPr>
            <w:tcW w:type="dxa" w:w="1010"/>
          </w:tcPr>
          <w:p>
            <w:r>
              <w:t>-35.61</w:t>
            </w:r>
          </w:p>
        </w:tc>
        <w:tc>
          <w:tcPr>
            <w:tcW w:type="dxa" w:w="1010"/>
          </w:tcPr>
          <w:p>
            <w:r>
              <w:t>-2.95</w:t>
            </w:r>
          </w:p>
        </w:tc>
        <w:tc>
          <w:tcPr>
            <w:tcW w:type="dxa" w:w="1010"/>
          </w:tcPr>
          <w:p>
            <w:r>
              <w:t>-1.31</w:t>
            </w:r>
          </w:p>
        </w:tc>
        <w:tc>
          <w:tcPr>
            <w:tcW w:type="dxa" w:w="1010"/>
          </w:tcPr>
          <w:p>
            <w:r>
              <w:t>-27.01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-100.06</w:t>
            </w:r>
          </w:p>
        </w:tc>
        <w:tc>
          <w:tcPr>
            <w:tcW w:type="dxa" w:w="1010"/>
          </w:tcPr>
          <w:p>
            <w:r>
              <w:t>34.01</w:t>
            </w:r>
          </w:p>
        </w:tc>
        <w:tc>
          <w:tcPr>
            <w:tcW w:type="dxa" w:w="1010"/>
          </w:tcPr>
          <w:p>
            <w:r>
              <w:t>0.65</w:t>
            </w:r>
          </w:p>
        </w:tc>
        <w:tc>
          <w:tcPr>
            <w:tcW w:type="dxa" w:w="1010"/>
          </w:tcPr>
          <w:p>
            <w:r>
              <w:t>1.98</w:t>
            </w:r>
          </w:p>
        </w:tc>
        <w:tc>
          <w:tcPr>
            <w:tcW w:type="dxa" w:w="1010"/>
          </w:tcPr>
          <w:p>
            <w:r>
              <w:t>14.84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-23.26</w:t>
            </w:r>
          </w:p>
        </w:tc>
        <w:tc>
          <w:tcPr>
            <w:tcW w:type="dxa" w:w="1010"/>
          </w:tcPr>
          <w:p>
            <w:r>
              <w:t>47.36</w:t>
            </w:r>
          </w:p>
        </w:tc>
        <w:tc>
          <w:tcPr>
            <w:tcW w:type="dxa" w:w="1010"/>
          </w:tcPr>
          <w:p>
            <w:r>
              <w:t>-0.07</w:t>
            </w:r>
          </w:p>
        </w:tc>
        <w:tc>
          <w:tcPr>
            <w:tcW w:type="dxa" w:w="1010"/>
          </w:tcPr>
          <w:p>
            <w:r>
              <w:t>1.10</w:t>
            </w:r>
          </w:p>
        </w:tc>
        <w:tc>
          <w:tcPr>
            <w:tcW w:type="dxa" w:w="1010"/>
          </w:tcPr>
          <w:p>
            <w:r>
              <w:t>21.57</w:t>
            </w:r>
          </w:p>
        </w:tc>
      </w:tr>
      <w:tr>
        <w:tc>
          <w:tcPr>
            <w:tcW w:type="dxa" w:w="1010"/>
          </w:tcPr>
          <w:p>
            <w:r>
              <w:t>39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-81.80</w:t>
            </w:r>
          </w:p>
        </w:tc>
        <w:tc>
          <w:tcPr>
            <w:tcW w:type="dxa" w:w="1010"/>
          </w:tcPr>
          <w:p>
            <w:r>
              <w:t>13.56</w:t>
            </w:r>
          </w:p>
        </w:tc>
        <w:tc>
          <w:tcPr>
            <w:tcW w:type="dxa" w:w="1010"/>
          </w:tcPr>
          <w:p>
            <w:r>
              <w:t>3.74</w:t>
            </w:r>
          </w:p>
        </w:tc>
        <w:tc>
          <w:tcPr>
            <w:tcW w:type="dxa" w:w="1010"/>
          </w:tcPr>
          <w:p>
            <w:r>
              <w:t>2.06</w:t>
            </w:r>
          </w:p>
        </w:tc>
        <w:tc>
          <w:tcPr>
            <w:tcW w:type="dxa" w:w="1010"/>
          </w:tcPr>
          <w:p>
            <w:r>
              <w:t>13.38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312.73</w:t>
            </w:r>
          </w:p>
        </w:tc>
        <w:tc>
          <w:tcPr>
            <w:tcW w:type="dxa" w:w="1010"/>
          </w:tcPr>
          <w:p>
            <w:r>
              <w:t>5.37</w:t>
            </w:r>
          </w:p>
        </w:tc>
        <w:tc>
          <w:tcPr>
            <w:tcW w:type="dxa" w:w="1010"/>
          </w:tcPr>
          <w:p>
            <w:r>
              <w:t>24.89</w:t>
            </w:r>
          </w:p>
        </w:tc>
        <w:tc>
          <w:tcPr>
            <w:tcW w:type="dxa" w:w="1010"/>
          </w:tcPr>
          <w:p>
            <w:r>
              <w:t>15.66</w:t>
            </w:r>
          </w:p>
        </w:tc>
        <w:tc>
          <w:tcPr>
            <w:tcW w:type="dxa" w:w="1010"/>
          </w:tcPr>
          <w:p>
            <w:r>
              <w:t>3.19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298.63</w:t>
            </w:r>
          </w:p>
        </w:tc>
        <w:tc>
          <w:tcPr>
            <w:tcW w:type="dxa" w:w="1010"/>
          </w:tcPr>
          <w:p>
            <w:r>
              <w:t>-2.97</w:t>
            </w:r>
          </w:p>
        </w:tc>
        <w:tc>
          <w:tcPr>
            <w:tcW w:type="dxa" w:w="1010"/>
          </w:tcPr>
          <w:p>
            <w:r>
              <w:t>-15.99</w:t>
            </w:r>
          </w:p>
        </w:tc>
        <w:tc>
          <w:tcPr>
            <w:tcW w:type="dxa" w:w="1010"/>
          </w:tcPr>
          <w:p>
            <w:r>
              <w:t>15.66</w:t>
            </w:r>
          </w:p>
        </w:tc>
        <w:tc>
          <w:tcPr>
            <w:tcW w:type="dxa" w:w="1010"/>
          </w:tcPr>
          <w:p>
            <w:r>
              <w:t>3.19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312.73</w:t>
            </w:r>
          </w:p>
        </w:tc>
        <w:tc>
          <w:tcPr>
            <w:tcW w:type="dxa" w:w="1010"/>
          </w:tcPr>
          <w:p>
            <w:r>
              <w:t>5.37</w:t>
            </w:r>
          </w:p>
        </w:tc>
        <w:tc>
          <w:tcPr>
            <w:tcW w:type="dxa" w:w="1010"/>
          </w:tcPr>
          <w:p>
            <w:r>
              <w:t>24.89</w:t>
            </w:r>
          </w:p>
        </w:tc>
        <w:tc>
          <w:tcPr>
            <w:tcW w:type="dxa" w:w="1010"/>
          </w:tcPr>
          <w:p>
            <w:r>
              <w:t>15.66</w:t>
            </w:r>
          </w:p>
        </w:tc>
        <w:tc>
          <w:tcPr>
            <w:tcW w:type="dxa" w:w="1010"/>
          </w:tcPr>
          <w:p>
            <w:r>
              <w:t>3.19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312.73</w:t>
            </w:r>
          </w:p>
        </w:tc>
        <w:tc>
          <w:tcPr>
            <w:tcW w:type="dxa" w:w="1010"/>
          </w:tcPr>
          <w:p>
            <w:r>
              <w:t>5.37</w:t>
            </w:r>
          </w:p>
        </w:tc>
        <w:tc>
          <w:tcPr>
            <w:tcW w:type="dxa" w:w="1010"/>
          </w:tcPr>
          <w:p>
            <w:r>
              <w:t>24.89</w:t>
            </w:r>
          </w:p>
        </w:tc>
        <w:tc>
          <w:tcPr>
            <w:tcW w:type="dxa" w:w="1010"/>
          </w:tcPr>
          <w:p>
            <w:r>
              <w:t>15.66</w:t>
            </w:r>
          </w:p>
        </w:tc>
        <w:tc>
          <w:tcPr>
            <w:tcW w:type="dxa" w:w="1010"/>
          </w:tcPr>
          <w:p>
            <w:r>
              <w:t>3.19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229.79</w:t>
            </w:r>
          </w:p>
        </w:tc>
        <w:tc>
          <w:tcPr>
            <w:tcW w:type="dxa" w:w="1010"/>
          </w:tcPr>
          <w:p>
            <w:r>
              <w:t>3.93</w:t>
            </w:r>
          </w:p>
        </w:tc>
        <w:tc>
          <w:tcPr>
            <w:tcW w:type="dxa" w:w="1010"/>
          </w:tcPr>
          <w:p>
            <w:r>
              <w:t>18.17</w:t>
            </w:r>
          </w:p>
        </w:tc>
        <w:tc>
          <w:tcPr>
            <w:tcW w:type="dxa" w:w="1010"/>
          </w:tcPr>
          <w:p>
            <w:r>
              <w:t>11.43</w:t>
            </w:r>
          </w:p>
        </w:tc>
        <w:tc>
          <w:tcPr>
            <w:tcW w:type="dxa" w:w="1010"/>
          </w:tcPr>
          <w:p>
            <w:r>
              <w:t>2.34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219.35</w:t>
            </w:r>
          </w:p>
        </w:tc>
        <w:tc>
          <w:tcPr>
            <w:tcW w:type="dxa" w:w="1010"/>
          </w:tcPr>
          <w:p>
            <w:r>
              <w:t>-2.18</w:t>
            </w:r>
          </w:p>
        </w:tc>
        <w:tc>
          <w:tcPr>
            <w:tcW w:type="dxa" w:w="1010"/>
          </w:tcPr>
          <w:p>
            <w:r>
              <w:t>-11.67</w:t>
            </w:r>
          </w:p>
        </w:tc>
        <w:tc>
          <w:tcPr>
            <w:tcW w:type="dxa" w:w="1010"/>
          </w:tcPr>
          <w:p>
            <w:r>
              <w:t>11.43</w:t>
            </w:r>
          </w:p>
        </w:tc>
        <w:tc>
          <w:tcPr>
            <w:tcW w:type="dxa" w:w="1010"/>
          </w:tcPr>
          <w:p>
            <w:r>
              <w:t>2.34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229.79</w:t>
            </w:r>
          </w:p>
        </w:tc>
        <w:tc>
          <w:tcPr>
            <w:tcW w:type="dxa" w:w="1010"/>
          </w:tcPr>
          <w:p>
            <w:r>
              <w:t>3.93</w:t>
            </w:r>
          </w:p>
        </w:tc>
        <w:tc>
          <w:tcPr>
            <w:tcW w:type="dxa" w:w="1010"/>
          </w:tcPr>
          <w:p>
            <w:r>
              <w:t>18.17</w:t>
            </w:r>
          </w:p>
        </w:tc>
        <w:tc>
          <w:tcPr>
            <w:tcW w:type="dxa" w:w="1010"/>
          </w:tcPr>
          <w:p>
            <w:r>
              <w:t>11.43</w:t>
            </w:r>
          </w:p>
        </w:tc>
        <w:tc>
          <w:tcPr>
            <w:tcW w:type="dxa" w:w="1010"/>
          </w:tcPr>
          <w:p>
            <w:r>
              <w:t>2.34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229.79</w:t>
            </w:r>
          </w:p>
        </w:tc>
        <w:tc>
          <w:tcPr>
            <w:tcW w:type="dxa" w:w="1010"/>
          </w:tcPr>
          <w:p>
            <w:r>
              <w:t>3.93</w:t>
            </w:r>
          </w:p>
        </w:tc>
        <w:tc>
          <w:tcPr>
            <w:tcW w:type="dxa" w:w="1010"/>
          </w:tcPr>
          <w:p>
            <w:r>
              <w:t>18.17</w:t>
            </w:r>
          </w:p>
        </w:tc>
        <w:tc>
          <w:tcPr>
            <w:tcW w:type="dxa" w:w="1010"/>
          </w:tcPr>
          <w:p>
            <w:r>
              <w:t>11.43</w:t>
            </w:r>
          </w:p>
        </w:tc>
        <w:tc>
          <w:tcPr>
            <w:tcW w:type="dxa" w:w="1010"/>
          </w:tcPr>
          <w:p>
            <w:r>
              <w:t>2.34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246.47</w:t>
            </w:r>
          </w:p>
        </w:tc>
        <w:tc>
          <w:tcPr>
            <w:tcW w:type="dxa" w:w="1010"/>
          </w:tcPr>
          <w:p>
            <w:r>
              <w:t>-69.84</w:t>
            </w:r>
          </w:p>
        </w:tc>
        <w:tc>
          <w:tcPr>
            <w:tcW w:type="dxa" w:w="1010"/>
          </w:tcPr>
          <w:p>
            <w:r>
              <w:t>-5.00</w:t>
            </w:r>
          </w:p>
        </w:tc>
        <w:tc>
          <w:tcPr>
            <w:tcW w:type="dxa" w:w="1010"/>
          </w:tcPr>
          <w:p>
            <w:r>
              <w:t>-4.86</w:t>
            </w:r>
          </w:p>
        </w:tc>
        <w:tc>
          <w:tcPr>
            <w:tcW w:type="dxa" w:w="1010"/>
          </w:tcPr>
          <w:p>
            <w:r>
              <w:t>-47.17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131.96</w:t>
            </w:r>
          </w:p>
        </w:tc>
        <w:tc>
          <w:tcPr>
            <w:tcW w:type="dxa" w:w="1010"/>
          </w:tcPr>
          <w:p>
            <w:r>
              <w:t>53.77</w:t>
            </w:r>
          </w:p>
        </w:tc>
        <w:tc>
          <w:tcPr>
            <w:tcW w:type="dxa" w:w="1010"/>
          </w:tcPr>
          <w:p>
            <w:r>
              <w:t>10.15</w:t>
            </w:r>
          </w:p>
        </w:tc>
        <w:tc>
          <w:tcPr>
            <w:tcW w:type="dxa" w:w="1010"/>
          </w:tcPr>
          <w:p>
            <w:r>
              <w:t>23.00</w:t>
            </w:r>
          </w:p>
        </w:tc>
        <w:tc>
          <w:tcPr>
            <w:tcW w:type="dxa" w:w="1010"/>
          </w:tcPr>
          <w:p>
            <w:r>
              <w:t>50.99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201.17</w:t>
            </w:r>
          </w:p>
        </w:tc>
        <w:tc>
          <w:tcPr>
            <w:tcW w:type="dxa" w:w="1010"/>
          </w:tcPr>
          <w:p>
            <w:r>
              <w:t>112.90</w:t>
            </w:r>
          </w:p>
        </w:tc>
        <w:tc>
          <w:tcPr>
            <w:tcW w:type="dxa" w:w="1010"/>
          </w:tcPr>
          <w:p>
            <w:r>
              <w:t>26.81</w:t>
            </w:r>
          </w:p>
        </w:tc>
        <w:tc>
          <w:tcPr>
            <w:tcW w:type="dxa" w:w="1010"/>
          </w:tcPr>
          <w:p>
            <w:r>
              <w:t>17.74</w:t>
            </w:r>
          </w:p>
        </w:tc>
        <w:tc>
          <w:tcPr>
            <w:tcW w:type="dxa" w:w="1010"/>
          </w:tcPr>
          <w:p>
            <w:r>
              <w:t>75.28</w:t>
            </w:r>
          </w:p>
        </w:tc>
      </w:tr>
      <w:tr>
        <w:tc>
          <w:tcPr>
            <w:tcW w:type="dxa" w:w="1010"/>
          </w:tcPr>
          <w:p>
            <w:r>
              <w:t>40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186.27</w:t>
            </w:r>
          </w:p>
        </w:tc>
        <w:tc>
          <w:tcPr>
            <w:tcW w:type="dxa" w:w="1010"/>
          </w:tcPr>
          <w:p>
            <w:r>
              <w:t>77.05</w:t>
            </w:r>
          </w:p>
        </w:tc>
        <w:tc>
          <w:tcPr>
            <w:tcW w:type="dxa" w:w="1010"/>
          </w:tcPr>
          <w:p>
            <w:r>
              <w:t>37.53</w:t>
            </w:r>
          </w:p>
        </w:tc>
        <w:tc>
          <w:tcPr>
            <w:tcW w:type="dxa" w:w="1010"/>
          </w:tcPr>
          <w:p>
            <w:r>
              <w:t>25.29</w:t>
            </w:r>
          </w:p>
        </w:tc>
        <w:tc>
          <w:tcPr>
            <w:tcW w:type="dxa" w:w="1010"/>
          </w:tcPr>
          <w:p>
            <w:r>
              <w:t>51.46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206.53</w:t>
            </w:r>
          </w:p>
        </w:tc>
        <w:tc>
          <w:tcPr>
            <w:tcW w:type="dxa" w:w="1010"/>
          </w:tcPr>
          <w:p>
            <w:r>
              <w:t>22.42</w:t>
            </w:r>
          </w:p>
        </w:tc>
        <w:tc>
          <w:tcPr>
            <w:tcW w:type="dxa" w:w="1010"/>
          </w:tcPr>
          <w:p>
            <w:r>
              <w:t>21.06</w:t>
            </w:r>
          </w:p>
        </w:tc>
        <w:tc>
          <w:tcPr>
            <w:tcW w:type="dxa" w:w="1010"/>
          </w:tcPr>
          <w:p>
            <w:r>
              <w:t>13.32</w:t>
            </w:r>
          </w:p>
        </w:tc>
        <w:tc>
          <w:tcPr>
            <w:tcW w:type="dxa" w:w="1010"/>
          </w:tcPr>
          <w:p>
            <w:r>
              <w:t>13.63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188.69</w:t>
            </w:r>
          </w:p>
        </w:tc>
        <w:tc>
          <w:tcPr>
            <w:tcW w:type="dxa" w:w="1010"/>
          </w:tcPr>
          <w:p>
            <w:r>
              <w:t>-13.16</w:t>
            </w:r>
          </w:p>
        </w:tc>
        <w:tc>
          <w:tcPr>
            <w:tcW w:type="dxa" w:w="1010"/>
          </w:tcPr>
          <w:p>
            <w:r>
              <w:t>-13.70</w:t>
            </w:r>
          </w:p>
        </w:tc>
        <w:tc>
          <w:tcPr>
            <w:tcW w:type="dxa" w:w="1010"/>
          </w:tcPr>
          <w:p>
            <w:r>
              <w:t>13.32</w:t>
            </w:r>
          </w:p>
        </w:tc>
        <w:tc>
          <w:tcPr>
            <w:tcW w:type="dxa" w:w="1010"/>
          </w:tcPr>
          <w:p>
            <w:r>
              <w:t>13.63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206.53</w:t>
            </w:r>
          </w:p>
        </w:tc>
        <w:tc>
          <w:tcPr>
            <w:tcW w:type="dxa" w:w="1010"/>
          </w:tcPr>
          <w:p>
            <w:r>
              <w:t>22.42</w:t>
            </w:r>
          </w:p>
        </w:tc>
        <w:tc>
          <w:tcPr>
            <w:tcW w:type="dxa" w:w="1010"/>
          </w:tcPr>
          <w:p>
            <w:r>
              <w:t>21.06</w:t>
            </w:r>
          </w:p>
        </w:tc>
        <w:tc>
          <w:tcPr>
            <w:tcW w:type="dxa" w:w="1010"/>
          </w:tcPr>
          <w:p>
            <w:r>
              <w:t>13.32</w:t>
            </w:r>
          </w:p>
        </w:tc>
        <w:tc>
          <w:tcPr>
            <w:tcW w:type="dxa" w:w="1010"/>
          </w:tcPr>
          <w:p>
            <w:r>
              <w:t>13.63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206.53</w:t>
            </w:r>
          </w:p>
        </w:tc>
        <w:tc>
          <w:tcPr>
            <w:tcW w:type="dxa" w:w="1010"/>
          </w:tcPr>
          <w:p>
            <w:r>
              <w:t>22.42</w:t>
            </w:r>
          </w:p>
        </w:tc>
        <w:tc>
          <w:tcPr>
            <w:tcW w:type="dxa" w:w="1010"/>
          </w:tcPr>
          <w:p>
            <w:r>
              <w:t>21.06</w:t>
            </w:r>
          </w:p>
        </w:tc>
        <w:tc>
          <w:tcPr>
            <w:tcW w:type="dxa" w:w="1010"/>
          </w:tcPr>
          <w:p>
            <w:r>
              <w:t>13.32</w:t>
            </w:r>
          </w:p>
        </w:tc>
        <w:tc>
          <w:tcPr>
            <w:tcW w:type="dxa" w:w="1010"/>
          </w:tcPr>
          <w:p>
            <w:r>
              <w:t>13.63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152.06</w:t>
            </w:r>
          </w:p>
        </w:tc>
        <w:tc>
          <w:tcPr>
            <w:tcW w:type="dxa" w:w="1010"/>
          </w:tcPr>
          <w:p>
            <w:r>
              <w:t>16.44</w:t>
            </w:r>
          </w:p>
        </w:tc>
        <w:tc>
          <w:tcPr>
            <w:tcW w:type="dxa" w:w="1010"/>
          </w:tcPr>
          <w:p>
            <w:r>
              <w:t>15.45</w:t>
            </w:r>
          </w:p>
        </w:tc>
        <w:tc>
          <w:tcPr>
            <w:tcW w:type="dxa" w:w="1010"/>
          </w:tcPr>
          <w:p>
            <w:r>
              <w:t>9.77</w:t>
            </w:r>
          </w:p>
        </w:tc>
        <w:tc>
          <w:tcPr>
            <w:tcW w:type="dxa" w:w="1010"/>
          </w:tcPr>
          <w:p>
            <w:r>
              <w:t>9.99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138.84</w:t>
            </w:r>
          </w:p>
        </w:tc>
        <w:tc>
          <w:tcPr>
            <w:tcW w:type="dxa" w:w="1010"/>
          </w:tcPr>
          <w:p>
            <w:r>
              <w:t>-9.64</w:t>
            </w:r>
          </w:p>
        </w:tc>
        <w:tc>
          <w:tcPr>
            <w:tcW w:type="dxa" w:w="1010"/>
          </w:tcPr>
          <w:p>
            <w:r>
              <w:t>-10.05</w:t>
            </w:r>
          </w:p>
        </w:tc>
        <w:tc>
          <w:tcPr>
            <w:tcW w:type="dxa" w:w="1010"/>
          </w:tcPr>
          <w:p>
            <w:r>
              <w:t>9.77</w:t>
            </w:r>
          </w:p>
        </w:tc>
        <w:tc>
          <w:tcPr>
            <w:tcW w:type="dxa" w:w="1010"/>
          </w:tcPr>
          <w:p>
            <w:r>
              <w:t>9.99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152.06</w:t>
            </w:r>
          </w:p>
        </w:tc>
        <w:tc>
          <w:tcPr>
            <w:tcW w:type="dxa" w:w="1010"/>
          </w:tcPr>
          <w:p>
            <w:r>
              <w:t>16.44</w:t>
            </w:r>
          </w:p>
        </w:tc>
        <w:tc>
          <w:tcPr>
            <w:tcW w:type="dxa" w:w="1010"/>
          </w:tcPr>
          <w:p>
            <w:r>
              <w:t>15.45</w:t>
            </w:r>
          </w:p>
        </w:tc>
        <w:tc>
          <w:tcPr>
            <w:tcW w:type="dxa" w:w="1010"/>
          </w:tcPr>
          <w:p>
            <w:r>
              <w:t>9.77</w:t>
            </w:r>
          </w:p>
        </w:tc>
        <w:tc>
          <w:tcPr>
            <w:tcW w:type="dxa" w:w="1010"/>
          </w:tcPr>
          <w:p>
            <w:r>
              <w:t>9.99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152.06</w:t>
            </w:r>
          </w:p>
        </w:tc>
        <w:tc>
          <w:tcPr>
            <w:tcW w:type="dxa" w:w="1010"/>
          </w:tcPr>
          <w:p>
            <w:r>
              <w:t>16.44</w:t>
            </w:r>
          </w:p>
        </w:tc>
        <w:tc>
          <w:tcPr>
            <w:tcW w:type="dxa" w:w="1010"/>
          </w:tcPr>
          <w:p>
            <w:r>
              <w:t>15.45</w:t>
            </w:r>
          </w:p>
        </w:tc>
        <w:tc>
          <w:tcPr>
            <w:tcW w:type="dxa" w:w="1010"/>
          </w:tcPr>
          <w:p>
            <w:r>
              <w:t>9.77</w:t>
            </w:r>
          </w:p>
        </w:tc>
        <w:tc>
          <w:tcPr>
            <w:tcW w:type="dxa" w:w="1010"/>
          </w:tcPr>
          <w:p>
            <w:r>
              <w:t>9.99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214.26</w:t>
            </w:r>
          </w:p>
        </w:tc>
        <w:tc>
          <w:tcPr>
            <w:tcW w:type="dxa" w:w="1010"/>
          </w:tcPr>
          <w:p>
            <w:r>
              <w:t>-42.03</w:t>
            </w:r>
          </w:p>
        </w:tc>
        <w:tc>
          <w:tcPr>
            <w:tcW w:type="dxa" w:w="1010"/>
          </w:tcPr>
          <w:p>
            <w:r>
              <w:t>-5.49</w:t>
            </w:r>
          </w:p>
        </w:tc>
        <w:tc>
          <w:tcPr>
            <w:tcW w:type="dxa" w:w="1010"/>
          </w:tcPr>
          <w:p>
            <w:r>
              <w:t>-6.62</w:t>
            </w:r>
          </w:p>
        </w:tc>
        <w:tc>
          <w:tcPr>
            <w:tcW w:type="dxa" w:w="1010"/>
          </w:tcPr>
          <w:p>
            <w:r>
              <w:t>-37.66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35.54</w:t>
            </w:r>
          </w:p>
        </w:tc>
        <w:tc>
          <w:tcPr>
            <w:tcW w:type="dxa" w:w="1010"/>
          </w:tcPr>
          <w:p>
            <w:r>
              <w:t>59.04</w:t>
            </w:r>
          </w:p>
        </w:tc>
        <w:tc>
          <w:tcPr>
            <w:tcW w:type="dxa" w:w="1010"/>
          </w:tcPr>
          <w:p>
            <w:r>
              <w:t>14.03</w:t>
            </w:r>
          </w:p>
        </w:tc>
        <w:tc>
          <w:tcPr>
            <w:tcW w:type="dxa" w:w="1010"/>
          </w:tcPr>
          <w:p>
            <w:r>
              <w:t>22.84</w:t>
            </w:r>
          </w:p>
        </w:tc>
        <w:tc>
          <w:tcPr>
            <w:tcW w:type="dxa" w:w="1010"/>
          </w:tcPr>
          <w:p>
            <w:r>
              <w:t>54.18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201.04</w:t>
            </w:r>
          </w:p>
        </w:tc>
        <w:tc>
          <w:tcPr>
            <w:tcW w:type="dxa" w:w="1010"/>
          </w:tcPr>
          <w:p>
            <w:r>
              <w:t>-74.95</w:t>
            </w:r>
          </w:p>
        </w:tc>
        <w:tc>
          <w:tcPr>
            <w:tcW w:type="dxa" w:w="1010"/>
          </w:tcPr>
          <w:p>
            <w:r>
              <w:t>-30.71</w:t>
            </w:r>
          </w:p>
        </w:tc>
        <w:tc>
          <w:tcPr>
            <w:tcW w:type="dxa" w:w="1010"/>
          </w:tcPr>
          <w:p>
            <w:r>
              <w:t>-6.62</w:t>
            </w:r>
          </w:p>
        </w:tc>
        <w:tc>
          <w:tcPr>
            <w:tcW w:type="dxa" w:w="1010"/>
          </w:tcPr>
          <w:p>
            <w:r>
              <w:t>-37.66</w:t>
            </w:r>
          </w:p>
        </w:tc>
      </w:tr>
      <w:tr>
        <w:tc>
          <w:tcPr>
            <w:tcW w:type="dxa" w:w="1010"/>
          </w:tcPr>
          <w:p>
            <w:r>
              <w:t>41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3.40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111.76</w:t>
            </w:r>
          </w:p>
        </w:tc>
        <w:tc>
          <w:tcPr>
            <w:tcW w:type="dxa" w:w="1010"/>
          </w:tcPr>
          <w:p>
            <w:r>
              <w:t>52.93</w:t>
            </w:r>
          </w:p>
        </w:tc>
        <w:tc>
          <w:tcPr>
            <w:tcW w:type="dxa" w:w="1010"/>
          </w:tcPr>
          <w:p>
            <w:r>
              <w:t>51.42</w:t>
            </w:r>
          </w:p>
        </w:tc>
        <w:tc>
          <w:tcPr>
            <w:tcW w:type="dxa" w:w="1010"/>
          </w:tcPr>
          <w:p>
            <w:r>
              <w:t>38.52</w:t>
            </w:r>
          </w:p>
        </w:tc>
        <w:tc>
          <w:tcPr>
            <w:tcW w:type="dxa" w:w="1010"/>
          </w:tcPr>
          <w:p>
            <w:r>
              <w:t>40.49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96.76</w:t>
            </w:r>
          </w:p>
        </w:tc>
        <w:tc>
          <w:tcPr>
            <w:tcW w:type="dxa" w:w="1010"/>
          </w:tcPr>
          <w:p>
            <w:r>
              <w:t>-25.23</w:t>
            </w:r>
          </w:p>
        </w:tc>
        <w:tc>
          <w:tcPr>
            <w:tcW w:type="dxa" w:w="1010"/>
          </w:tcPr>
          <w:p>
            <w:r>
              <w:t>-31.95</w:t>
            </w:r>
          </w:p>
        </w:tc>
        <w:tc>
          <w:tcPr>
            <w:tcW w:type="dxa" w:w="1010"/>
          </w:tcPr>
          <w:p>
            <w:r>
              <w:t>-23.44</w:t>
            </w:r>
          </w:p>
        </w:tc>
        <w:tc>
          <w:tcPr>
            <w:tcW w:type="dxa" w:w="1010"/>
          </w:tcPr>
          <w:p>
            <w:r>
              <w:t>-19.01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78.92</w:t>
            </w:r>
          </w:p>
        </w:tc>
        <w:tc>
          <w:tcPr>
            <w:tcW w:type="dxa" w:w="1010"/>
          </w:tcPr>
          <w:p>
            <w:r>
              <w:t>24.38</w:t>
            </w:r>
          </w:p>
        </w:tc>
        <w:tc>
          <w:tcPr>
            <w:tcW w:type="dxa" w:w="1010"/>
          </w:tcPr>
          <w:p>
            <w:r>
              <w:t>29.24</w:t>
            </w:r>
          </w:p>
        </w:tc>
        <w:tc>
          <w:tcPr>
            <w:tcW w:type="dxa" w:w="1010"/>
          </w:tcPr>
          <w:p>
            <w:r>
              <w:t>-23.44</w:t>
            </w:r>
          </w:p>
        </w:tc>
        <w:tc>
          <w:tcPr>
            <w:tcW w:type="dxa" w:w="1010"/>
          </w:tcPr>
          <w:p>
            <w:r>
              <w:t>-19.01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96.76</w:t>
            </w:r>
          </w:p>
        </w:tc>
        <w:tc>
          <w:tcPr>
            <w:tcW w:type="dxa" w:w="1010"/>
          </w:tcPr>
          <w:p>
            <w:r>
              <w:t>-25.23</w:t>
            </w:r>
          </w:p>
        </w:tc>
        <w:tc>
          <w:tcPr>
            <w:tcW w:type="dxa" w:w="1010"/>
          </w:tcPr>
          <w:p>
            <w:r>
              <w:t>-31.95</w:t>
            </w:r>
          </w:p>
        </w:tc>
        <w:tc>
          <w:tcPr>
            <w:tcW w:type="dxa" w:w="1010"/>
          </w:tcPr>
          <w:p>
            <w:r>
              <w:t>-23.44</w:t>
            </w:r>
          </w:p>
        </w:tc>
        <w:tc>
          <w:tcPr>
            <w:tcW w:type="dxa" w:w="1010"/>
          </w:tcPr>
          <w:p>
            <w:r>
              <w:t>-19.01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96.76</w:t>
            </w:r>
          </w:p>
        </w:tc>
        <w:tc>
          <w:tcPr>
            <w:tcW w:type="dxa" w:w="1010"/>
          </w:tcPr>
          <w:p>
            <w:r>
              <w:t>-25.23</w:t>
            </w:r>
          </w:p>
        </w:tc>
        <w:tc>
          <w:tcPr>
            <w:tcW w:type="dxa" w:w="1010"/>
          </w:tcPr>
          <w:p>
            <w:r>
              <w:t>-31.95</w:t>
            </w:r>
          </w:p>
        </w:tc>
        <w:tc>
          <w:tcPr>
            <w:tcW w:type="dxa" w:w="1010"/>
          </w:tcPr>
          <w:p>
            <w:r>
              <w:t>-23.44</w:t>
            </w:r>
          </w:p>
        </w:tc>
        <w:tc>
          <w:tcPr>
            <w:tcW w:type="dxa" w:w="1010"/>
          </w:tcPr>
          <w:p>
            <w:r>
              <w:t>-19.01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71.23</w:t>
            </w:r>
          </w:p>
        </w:tc>
        <w:tc>
          <w:tcPr>
            <w:tcW w:type="dxa" w:w="1010"/>
          </w:tcPr>
          <w:p>
            <w:r>
              <w:t>-18.51</w:t>
            </w:r>
          </w:p>
        </w:tc>
        <w:tc>
          <w:tcPr>
            <w:tcW w:type="dxa" w:w="1010"/>
          </w:tcPr>
          <w:p>
            <w:r>
              <w:t>-23.44</w:t>
            </w:r>
          </w:p>
        </w:tc>
        <w:tc>
          <w:tcPr>
            <w:tcW w:type="dxa" w:w="1010"/>
          </w:tcPr>
          <w:p>
            <w:r>
              <w:t>-17.21</w:t>
            </w:r>
          </w:p>
        </w:tc>
        <w:tc>
          <w:tcPr>
            <w:tcW w:type="dxa" w:w="1010"/>
          </w:tcPr>
          <w:p>
            <w:r>
              <w:t>-13.95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58.02</w:t>
            </w:r>
          </w:p>
        </w:tc>
        <w:tc>
          <w:tcPr>
            <w:tcW w:type="dxa" w:w="1010"/>
          </w:tcPr>
          <w:p>
            <w:r>
              <w:t>17.90</w:t>
            </w:r>
          </w:p>
        </w:tc>
        <w:tc>
          <w:tcPr>
            <w:tcW w:type="dxa" w:w="1010"/>
          </w:tcPr>
          <w:p>
            <w:r>
              <w:t>21.47</w:t>
            </w:r>
          </w:p>
        </w:tc>
        <w:tc>
          <w:tcPr>
            <w:tcW w:type="dxa" w:w="1010"/>
          </w:tcPr>
          <w:p>
            <w:r>
              <w:t>-17.21</w:t>
            </w:r>
          </w:p>
        </w:tc>
        <w:tc>
          <w:tcPr>
            <w:tcW w:type="dxa" w:w="1010"/>
          </w:tcPr>
          <w:p>
            <w:r>
              <w:t>-13.95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71.23</w:t>
            </w:r>
          </w:p>
        </w:tc>
        <w:tc>
          <w:tcPr>
            <w:tcW w:type="dxa" w:w="1010"/>
          </w:tcPr>
          <w:p>
            <w:r>
              <w:t>-18.51</w:t>
            </w:r>
          </w:p>
        </w:tc>
        <w:tc>
          <w:tcPr>
            <w:tcW w:type="dxa" w:w="1010"/>
          </w:tcPr>
          <w:p>
            <w:r>
              <w:t>-23.44</w:t>
            </w:r>
          </w:p>
        </w:tc>
        <w:tc>
          <w:tcPr>
            <w:tcW w:type="dxa" w:w="1010"/>
          </w:tcPr>
          <w:p>
            <w:r>
              <w:t>-17.21</w:t>
            </w:r>
          </w:p>
        </w:tc>
        <w:tc>
          <w:tcPr>
            <w:tcW w:type="dxa" w:w="1010"/>
          </w:tcPr>
          <w:p>
            <w:r>
              <w:t>-13.95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71.23</w:t>
            </w:r>
          </w:p>
        </w:tc>
        <w:tc>
          <w:tcPr>
            <w:tcW w:type="dxa" w:w="1010"/>
          </w:tcPr>
          <w:p>
            <w:r>
              <w:t>-18.51</w:t>
            </w:r>
          </w:p>
        </w:tc>
        <w:tc>
          <w:tcPr>
            <w:tcW w:type="dxa" w:w="1010"/>
          </w:tcPr>
          <w:p>
            <w:r>
              <w:t>-23.44</w:t>
            </w:r>
          </w:p>
        </w:tc>
        <w:tc>
          <w:tcPr>
            <w:tcW w:type="dxa" w:w="1010"/>
          </w:tcPr>
          <w:p>
            <w:r>
              <w:t>-17.21</w:t>
            </w:r>
          </w:p>
        </w:tc>
        <w:tc>
          <w:tcPr>
            <w:tcW w:type="dxa" w:w="1010"/>
          </w:tcPr>
          <w:p>
            <w:r>
              <w:t>-13.95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90.28</w:t>
            </w:r>
          </w:p>
        </w:tc>
        <w:tc>
          <w:tcPr>
            <w:tcW w:type="dxa" w:w="1010"/>
          </w:tcPr>
          <w:p>
            <w:r>
              <w:t>-35.12</w:t>
            </w:r>
          </w:p>
        </w:tc>
        <w:tc>
          <w:tcPr>
            <w:tcW w:type="dxa" w:w="1010"/>
          </w:tcPr>
          <w:p>
            <w:r>
              <w:t>-26.73</w:t>
            </w:r>
          </w:p>
        </w:tc>
        <w:tc>
          <w:tcPr>
            <w:tcW w:type="dxa" w:w="1010"/>
          </w:tcPr>
          <w:p>
            <w:r>
              <w:t>-19.53</w:t>
            </w:r>
          </w:p>
        </w:tc>
        <w:tc>
          <w:tcPr>
            <w:tcW w:type="dxa" w:w="1010"/>
          </w:tcPr>
          <w:p>
            <w:r>
              <w:t>-34.92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20.93</w:t>
            </w:r>
          </w:p>
        </w:tc>
        <w:tc>
          <w:tcPr>
            <w:tcW w:type="dxa" w:w="1010"/>
          </w:tcPr>
          <w:p>
            <w:r>
              <w:t>55.06</w:t>
            </w:r>
          </w:p>
        </w:tc>
        <w:tc>
          <w:tcPr>
            <w:tcW w:type="dxa" w:w="1010"/>
          </w:tcPr>
          <w:p>
            <w:r>
              <w:t>19.94</w:t>
            </w:r>
          </w:p>
        </w:tc>
        <w:tc>
          <w:tcPr>
            <w:tcW w:type="dxa" w:w="1010"/>
          </w:tcPr>
          <w:p>
            <w:r>
              <w:t>-9.15</w:t>
            </w:r>
          </w:p>
        </w:tc>
        <w:tc>
          <w:tcPr>
            <w:tcW w:type="dxa" w:w="1010"/>
          </w:tcPr>
          <w:p>
            <w:r>
              <w:t>11.71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32.53</w:t>
            </w:r>
          </w:p>
        </w:tc>
        <w:tc>
          <w:tcPr>
            <w:tcW w:type="dxa" w:w="1010"/>
          </w:tcPr>
          <w:p>
            <w:r>
              <w:t>58.64</w:t>
            </w:r>
          </w:p>
        </w:tc>
        <w:tc>
          <w:tcPr>
            <w:tcW w:type="dxa" w:w="1010"/>
          </w:tcPr>
          <w:p>
            <w:r>
              <w:t>24.24</w:t>
            </w:r>
          </w:p>
        </w:tc>
        <w:tc>
          <w:tcPr>
            <w:tcW w:type="dxa" w:w="1010"/>
          </w:tcPr>
          <w:p>
            <w:r>
              <w:t>-12.59</w:t>
            </w:r>
          </w:p>
        </w:tc>
        <w:tc>
          <w:tcPr>
            <w:tcW w:type="dxa" w:w="1010"/>
          </w:tcPr>
          <w:p>
            <w:r>
              <w:t>8.92</w:t>
            </w:r>
          </w:p>
        </w:tc>
      </w:tr>
      <w:tr>
        <w:tc>
          <w:tcPr>
            <w:tcW w:type="dxa" w:w="1010"/>
          </w:tcPr>
          <w:p>
            <w:r>
              <w:t>59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45x45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82.61</w:t>
            </w:r>
          </w:p>
        </w:tc>
        <w:tc>
          <w:tcPr>
            <w:tcW w:type="dxa" w:w="1010"/>
          </w:tcPr>
          <w:p>
            <w:r>
              <w:t>-29.86</w:t>
            </w:r>
          </w:p>
        </w:tc>
        <w:tc>
          <w:tcPr>
            <w:tcW w:type="dxa" w:w="1010"/>
          </w:tcPr>
          <w:p>
            <w:r>
              <w:t>-29.69</w:t>
            </w:r>
          </w:p>
        </w:tc>
        <w:tc>
          <w:tcPr>
            <w:tcW w:type="dxa" w:w="1010"/>
          </w:tcPr>
          <w:p>
            <w:r>
              <w:t>-21.73</w:t>
            </w:r>
          </w:p>
        </w:tc>
        <w:tc>
          <w:tcPr>
            <w:tcW w:type="dxa" w:w="1010"/>
          </w:tcPr>
          <w:p>
            <w:r>
              <w:t>-27.61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158.95</w:t>
            </w:r>
          </w:p>
        </w:tc>
        <w:tc>
          <w:tcPr>
            <w:tcW w:type="dxa" w:w="1010"/>
          </w:tcPr>
          <w:p>
            <w:r>
              <w:t>8.31</w:t>
            </w:r>
          </w:p>
        </w:tc>
        <w:tc>
          <w:tcPr>
            <w:tcW w:type="dxa" w:w="1010"/>
          </w:tcPr>
          <w:p>
            <w:r>
              <w:t>-40.14</w:t>
            </w:r>
          </w:p>
        </w:tc>
        <w:tc>
          <w:tcPr>
            <w:tcW w:type="dxa" w:w="1010"/>
          </w:tcPr>
          <w:p>
            <w:r>
              <w:t>-30.01</w:t>
            </w:r>
          </w:p>
        </w:tc>
        <w:tc>
          <w:tcPr>
            <w:tcW w:type="dxa" w:w="1010"/>
          </w:tcPr>
          <w:p>
            <w:r>
              <w:t>5.84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144.86</w:t>
            </w:r>
          </w:p>
        </w:tc>
        <w:tc>
          <w:tcPr>
            <w:tcW w:type="dxa" w:w="1010"/>
          </w:tcPr>
          <w:p>
            <w:r>
              <w:t>-6.95</w:t>
            </w:r>
          </w:p>
        </w:tc>
        <w:tc>
          <w:tcPr>
            <w:tcW w:type="dxa" w:w="1010"/>
          </w:tcPr>
          <w:p>
            <w:r>
              <w:t>38.18</w:t>
            </w:r>
          </w:p>
        </w:tc>
        <w:tc>
          <w:tcPr>
            <w:tcW w:type="dxa" w:w="1010"/>
          </w:tcPr>
          <w:p>
            <w:r>
              <w:t>-30.01</w:t>
            </w:r>
          </w:p>
        </w:tc>
        <w:tc>
          <w:tcPr>
            <w:tcW w:type="dxa" w:w="1010"/>
          </w:tcPr>
          <w:p>
            <w:r>
              <w:t>5.84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158.95</w:t>
            </w:r>
          </w:p>
        </w:tc>
        <w:tc>
          <w:tcPr>
            <w:tcW w:type="dxa" w:w="1010"/>
          </w:tcPr>
          <w:p>
            <w:r>
              <w:t>8.31</w:t>
            </w:r>
          </w:p>
        </w:tc>
        <w:tc>
          <w:tcPr>
            <w:tcW w:type="dxa" w:w="1010"/>
          </w:tcPr>
          <w:p>
            <w:r>
              <w:t>-40.14</w:t>
            </w:r>
          </w:p>
        </w:tc>
        <w:tc>
          <w:tcPr>
            <w:tcW w:type="dxa" w:w="1010"/>
          </w:tcPr>
          <w:p>
            <w:r>
              <w:t>-30.01</w:t>
            </w:r>
          </w:p>
        </w:tc>
        <w:tc>
          <w:tcPr>
            <w:tcW w:type="dxa" w:w="1010"/>
          </w:tcPr>
          <w:p>
            <w:r>
              <w:t>5.84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158.95</w:t>
            </w:r>
          </w:p>
        </w:tc>
        <w:tc>
          <w:tcPr>
            <w:tcW w:type="dxa" w:w="1010"/>
          </w:tcPr>
          <w:p>
            <w:r>
              <w:t>8.31</w:t>
            </w:r>
          </w:p>
        </w:tc>
        <w:tc>
          <w:tcPr>
            <w:tcW w:type="dxa" w:w="1010"/>
          </w:tcPr>
          <w:p>
            <w:r>
              <w:t>-40.14</w:t>
            </w:r>
          </w:p>
        </w:tc>
        <w:tc>
          <w:tcPr>
            <w:tcW w:type="dxa" w:w="1010"/>
          </w:tcPr>
          <w:p>
            <w:r>
              <w:t>-30.01</w:t>
            </w:r>
          </w:p>
        </w:tc>
        <w:tc>
          <w:tcPr>
            <w:tcW w:type="dxa" w:w="1010"/>
          </w:tcPr>
          <w:p>
            <w:r>
              <w:t>5.84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116.86</w:t>
            </w:r>
          </w:p>
        </w:tc>
        <w:tc>
          <w:tcPr>
            <w:tcW w:type="dxa" w:w="1010"/>
          </w:tcPr>
          <w:p>
            <w:r>
              <w:t>6.09</w:t>
            </w:r>
          </w:p>
        </w:tc>
        <w:tc>
          <w:tcPr>
            <w:tcW w:type="dxa" w:w="1010"/>
          </w:tcPr>
          <w:p>
            <w:r>
              <w:t>-29.38</w:t>
            </w:r>
          </w:p>
        </w:tc>
        <w:tc>
          <w:tcPr>
            <w:tcW w:type="dxa" w:w="1010"/>
          </w:tcPr>
          <w:p>
            <w:r>
              <w:t>-21.99</w:t>
            </w:r>
          </w:p>
        </w:tc>
        <w:tc>
          <w:tcPr>
            <w:tcW w:type="dxa" w:w="1010"/>
          </w:tcPr>
          <w:p>
            <w:r>
              <w:t>4.29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106.42</w:t>
            </w:r>
          </w:p>
        </w:tc>
        <w:tc>
          <w:tcPr>
            <w:tcW w:type="dxa" w:w="1010"/>
          </w:tcPr>
          <w:p>
            <w:r>
              <w:t>-5.10</w:t>
            </w:r>
          </w:p>
        </w:tc>
        <w:tc>
          <w:tcPr>
            <w:tcW w:type="dxa" w:w="1010"/>
          </w:tcPr>
          <w:p>
            <w:r>
              <w:t>28.01</w:t>
            </w:r>
          </w:p>
        </w:tc>
        <w:tc>
          <w:tcPr>
            <w:tcW w:type="dxa" w:w="1010"/>
          </w:tcPr>
          <w:p>
            <w:r>
              <w:t>-21.99</w:t>
            </w:r>
          </w:p>
        </w:tc>
        <w:tc>
          <w:tcPr>
            <w:tcW w:type="dxa" w:w="1010"/>
          </w:tcPr>
          <w:p>
            <w:r>
              <w:t>4.29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116.86</w:t>
            </w:r>
          </w:p>
        </w:tc>
        <w:tc>
          <w:tcPr>
            <w:tcW w:type="dxa" w:w="1010"/>
          </w:tcPr>
          <w:p>
            <w:r>
              <w:t>6.09</w:t>
            </w:r>
          </w:p>
        </w:tc>
        <w:tc>
          <w:tcPr>
            <w:tcW w:type="dxa" w:w="1010"/>
          </w:tcPr>
          <w:p>
            <w:r>
              <w:t>-29.38</w:t>
            </w:r>
          </w:p>
        </w:tc>
        <w:tc>
          <w:tcPr>
            <w:tcW w:type="dxa" w:w="1010"/>
          </w:tcPr>
          <w:p>
            <w:r>
              <w:t>-21.99</w:t>
            </w:r>
          </w:p>
        </w:tc>
        <w:tc>
          <w:tcPr>
            <w:tcW w:type="dxa" w:w="1010"/>
          </w:tcPr>
          <w:p>
            <w:r>
              <w:t>4.29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116.86</w:t>
            </w:r>
          </w:p>
        </w:tc>
        <w:tc>
          <w:tcPr>
            <w:tcW w:type="dxa" w:w="1010"/>
          </w:tcPr>
          <w:p>
            <w:r>
              <w:t>6.09</w:t>
            </w:r>
          </w:p>
        </w:tc>
        <w:tc>
          <w:tcPr>
            <w:tcW w:type="dxa" w:w="1010"/>
          </w:tcPr>
          <w:p>
            <w:r>
              <w:t>-29.38</w:t>
            </w:r>
          </w:p>
        </w:tc>
        <w:tc>
          <w:tcPr>
            <w:tcW w:type="dxa" w:w="1010"/>
          </w:tcPr>
          <w:p>
            <w:r>
              <w:t>-21.99</w:t>
            </w:r>
          </w:p>
        </w:tc>
        <w:tc>
          <w:tcPr>
            <w:tcW w:type="dxa" w:w="1010"/>
          </w:tcPr>
          <w:p>
            <w:r>
              <w:t>4.29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117.64</w:t>
            </w:r>
          </w:p>
        </w:tc>
        <w:tc>
          <w:tcPr>
            <w:tcW w:type="dxa" w:w="1010"/>
          </w:tcPr>
          <w:p>
            <w:r>
              <w:t>-30.27</w:t>
            </w:r>
          </w:p>
        </w:tc>
        <w:tc>
          <w:tcPr>
            <w:tcW w:type="dxa" w:w="1010"/>
          </w:tcPr>
          <w:p>
            <w:r>
              <w:t>-37.24</w:t>
            </w:r>
          </w:p>
        </w:tc>
        <w:tc>
          <w:tcPr>
            <w:tcW w:type="dxa" w:w="1010"/>
          </w:tcPr>
          <w:p>
            <w:r>
              <w:t>-28.75</w:t>
            </w:r>
          </w:p>
        </w:tc>
        <w:tc>
          <w:tcPr>
            <w:tcW w:type="dxa" w:w="1010"/>
          </w:tcPr>
          <w:p>
            <w:r>
              <w:t>-23.78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71.75</w:t>
            </w:r>
          </w:p>
        </w:tc>
        <w:tc>
          <w:tcPr>
            <w:tcW w:type="dxa" w:w="1010"/>
          </w:tcPr>
          <w:p>
            <w:r>
              <w:t>32.90</w:t>
            </w:r>
          </w:p>
        </w:tc>
        <w:tc>
          <w:tcPr>
            <w:tcW w:type="dxa" w:w="1010"/>
          </w:tcPr>
          <w:p>
            <w:r>
              <w:t>32.38</w:t>
            </w:r>
          </w:p>
        </w:tc>
        <w:tc>
          <w:tcPr>
            <w:tcW w:type="dxa" w:w="1010"/>
          </w:tcPr>
          <w:p>
            <w:r>
              <w:t>-7.33</w:t>
            </w:r>
          </w:p>
        </w:tc>
        <w:tc>
          <w:tcPr>
            <w:tcW w:type="dxa" w:w="1010"/>
          </w:tcPr>
          <w:p>
            <w:r>
              <w:t>30.88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103.86</w:t>
            </w:r>
          </w:p>
        </w:tc>
        <w:tc>
          <w:tcPr>
            <w:tcW w:type="dxa" w:w="1010"/>
          </w:tcPr>
          <w:p>
            <w:r>
              <w:t>-60.79</w:t>
            </w:r>
          </w:p>
        </w:tc>
        <w:tc>
          <w:tcPr>
            <w:tcW w:type="dxa" w:w="1010"/>
          </w:tcPr>
          <w:p>
            <w:r>
              <w:t>20.44</w:t>
            </w:r>
          </w:p>
        </w:tc>
        <w:tc>
          <w:tcPr>
            <w:tcW w:type="dxa" w:w="1010"/>
          </w:tcPr>
          <w:p>
            <w:r>
              <w:t>-24.14</w:t>
            </w:r>
          </w:p>
        </w:tc>
        <w:tc>
          <w:tcPr>
            <w:tcW w:type="dxa" w:w="1010"/>
          </w:tcPr>
          <w:p>
            <w:r>
              <w:t>-38.51</w:t>
            </w:r>
          </w:p>
        </w:tc>
      </w:tr>
      <w:tr>
        <w:tc>
          <w:tcPr>
            <w:tcW w:type="dxa" w:w="1010"/>
          </w:tcPr>
          <w:p>
            <w:r>
              <w:t>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93.03</w:t>
            </w:r>
          </w:p>
        </w:tc>
        <w:tc>
          <w:tcPr>
            <w:tcW w:type="dxa" w:w="1010"/>
          </w:tcPr>
          <w:p>
            <w:r>
              <w:t>31.88</w:t>
            </w:r>
          </w:p>
        </w:tc>
        <w:tc>
          <w:tcPr>
            <w:tcW w:type="dxa" w:w="1010"/>
          </w:tcPr>
          <w:p>
            <w:r>
              <w:t>37.98</w:t>
            </w:r>
          </w:p>
        </w:tc>
        <w:tc>
          <w:tcPr>
            <w:tcW w:type="dxa" w:w="1010"/>
          </w:tcPr>
          <w:p>
            <w:r>
              <w:t>-11.73</w:t>
            </w:r>
          </w:p>
        </w:tc>
        <w:tc>
          <w:tcPr>
            <w:tcW w:type="dxa" w:w="1010"/>
          </w:tcPr>
          <w:p>
            <w:r>
              <w:t>31.74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83.09</w:t>
            </w:r>
          </w:p>
        </w:tc>
        <w:tc>
          <w:tcPr>
            <w:tcW w:type="dxa" w:w="1010"/>
          </w:tcPr>
          <w:p>
            <w:r>
              <w:t>22.14</w:t>
            </w:r>
          </w:p>
        </w:tc>
        <w:tc>
          <w:tcPr>
            <w:tcW w:type="dxa" w:w="1010"/>
          </w:tcPr>
          <w:p>
            <w:r>
              <w:t>-26.06</w:t>
            </w:r>
          </w:p>
        </w:tc>
        <w:tc>
          <w:tcPr>
            <w:tcW w:type="dxa" w:w="1010"/>
          </w:tcPr>
          <w:p>
            <w:r>
              <w:t>-18.49</w:t>
            </w:r>
          </w:p>
        </w:tc>
        <w:tc>
          <w:tcPr>
            <w:tcW w:type="dxa" w:w="1010"/>
          </w:tcPr>
          <w:p>
            <w:r>
              <w:t>15.78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69.00</w:t>
            </w:r>
          </w:p>
        </w:tc>
        <w:tc>
          <w:tcPr>
            <w:tcW w:type="dxa" w:w="1010"/>
          </w:tcPr>
          <w:p>
            <w:r>
              <w:t>-19.04</w:t>
            </w:r>
          </w:p>
        </w:tc>
        <w:tc>
          <w:tcPr>
            <w:tcW w:type="dxa" w:w="1010"/>
          </w:tcPr>
          <w:p>
            <w:r>
              <w:t>22.20</w:t>
            </w:r>
          </w:p>
        </w:tc>
        <w:tc>
          <w:tcPr>
            <w:tcW w:type="dxa" w:w="1010"/>
          </w:tcPr>
          <w:p>
            <w:r>
              <w:t>-18.49</w:t>
            </w:r>
          </w:p>
        </w:tc>
        <w:tc>
          <w:tcPr>
            <w:tcW w:type="dxa" w:w="1010"/>
          </w:tcPr>
          <w:p>
            <w:r>
              <w:t>15.78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83.09</w:t>
            </w:r>
          </w:p>
        </w:tc>
        <w:tc>
          <w:tcPr>
            <w:tcW w:type="dxa" w:w="1010"/>
          </w:tcPr>
          <w:p>
            <w:r>
              <w:t>22.14</w:t>
            </w:r>
          </w:p>
        </w:tc>
        <w:tc>
          <w:tcPr>
            <w:tcW w:type="dxa" w:w="1010"/>
          </w:tcPr>
          <w:p>
            <w:r>
              <w:t>-26.06</w:t>
            </w:r>
          </w:p>
        </w:tc>
        <w:tc>
          <w:tcPr>
            <w:tcW w:type="dxa" w:w="1010"/>
          </w:tcPr>
          <w:p>
            <w:r>
              <w:t>-18.49</w:t>
            </w:r>
          </w:p>
        </w:tc>
        <w:tc>
          <w:tcPr>
            <w:tcW w:type="dxa" w:w="1010"/>
          </w:tcPr>
          <w:p>
            <w:r>
              <w:t>15.78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83.09</w:t>
            </w:r>
          </w:p>
        </w:tc>
        <w:tc>
          <w:tcPr>
            <w:tcW w:type="dxa" w:w="1010"/>
          </w:tcPr>
          <w:p>
            <w:r>
              <w:t>22.14</w:t>
            </w:r>
          </w:p>
        </w:tc>
        <w:tc>
          <w:tcPr>
            <w:tcW w:type="dxa" w:w="1010"/>
          </w:tcPr>
          <w:p>
            <w:r>
              <w:t>-26.06</w:t>
            </w:r>
          </w:p>
        </w:tc>
        <w:tc>
          <w:tcPr>
            <w:tcW w:type="dxa" w:w="1010"/>
          </w:tcPr>
          <w:p>
            <w:r>
              <w:t>-18.49</w:t>
            </w:r>
          </w:p>
        </w:tc>
        <w:tc>
          <w:tcPr>
            <w:tcW w:type="dxa" w:w="1010"/>
          </w:tcPr>
          <w:p>
            <w:r>
              <w:t>15.78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61.16</w:t>
            </w:r>
          </w:p>
        </w:tc>
        <w:tc>
          <w:tcPr>
            <w:tcW w:type="dxa" w:w="1010"/>
          </w:tcPr>
          <w:p>
            <w:r>
              <w:t>16.24</w:t>
            </w:r>
          </w:p>
        </w:tc>
        <w:tc>
          <w:tcPr>
            <w:tcW w:type="dxa" w:w="1010"/>
          </w:tcPr>
          <w:p>
            <w:r>
              <w:t>-19.12</w:t>
            </w:r>
          </w:p>
        </w:tc>
        <w:tc>
          <w:tcPr>
            <w:tcW w:type="dxa" w:w="1010"/>
          </w:tcPr>
          <w:p>
            <w:r>
              <w:t>-13.57</w:t>
            </w:r>
          </w:p>
        </w:tc>
        <w:tc>
          <w:tcPr>
            <w:tcW w:type="dxa" w:w="1010"/>
          </w:tcPr>
          <w:p>
            <w:r>
              <w:t>11.58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50.72</w:t>
            </w:r>
          </w:p>
        </w:tc>
        <w:tc>
          <w:tcPr>
            <w:tcW w:type="dxa" w:w="1010"/>
          </w:tcPr>
          <w:p>
            <w:r>
              <w:t>-13.97</w:t>
            </w:r>
          </w:p>
        </w:tc>
        <w:tc>
          <w:tcPr>
            <w:tcW w:type="dxa" w:w="1010"/>
          </w:tcPr>
          <w:p>
            <w:r>
              <w:t>16.30</w:t>
            </w:r>
          </w:p>
        </w:tc>
        <w:tc>
          <w:tcPr>
            <w:tcW w:type="dxa" w:w="1010"/>
          </w:tcPr>
          <w:p>
            <w:r>
              <w:t>-13.57</w:t>
            </w:r>
          </w:p>
        </w:tc>
        <w:tc>
          <w:tcPr>
            <w:tcW w:type="dxa" w:w="1010"/>
          </w:tcPr>
          <w:p>
            <w:r>
              <w:t>11.58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61.16</w:t>
            </w:r>
          </w:p>
        </w:tc>
        <w:tc>
          <w:tcPr>
            <w:tcW w:type="dxa" w:w="1010"/>
          </w:tcPr>
          <w:p>
            <w:r>
              <w:t>16.24</w:t>
            </w:r>
          </w:p>
        </w:tc>
        <w:tc>
          <w:tcPr>
            <w:tcW w:type="dxa" w:w="1010"/>
          </w:tcPr>
          <w:p>
            <w:r>
              <w:t>-19.12</w:t>
            </w:r>
          </w:p>
        </w:tc>
        <w:tc>
          <w:tcPr>
            <w:tcW w:type="dxa" w:w="1010"/>
          </w:tcPr>
          <w:p>
            <w:r>
              <w:t>-13.57</w:t>
            </w:r>
          </w:p>
        </w:tc>
        <w:tc>
          <w:tcPr>
            <w:tcW w:type="dxa" w:w="1010"/>
          </w:tcPr>
          <w:p>
            <w:r>
              <w:t>11.58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61.16</w:t>
            </w:r>
          </w:p>
        </w:tc>
        <w:tc>
          <w:tcPr>
            <w:tcW w:type="dxa" w:w="1010"/>
          </w:tcPr>
          <w:p>
            <w:r>
              <w:t>16.24</w:t>
            </w:r>
          </w:p>
        </w:tc>
        <w:tc>
          <w:tcPr>
            <w:tcW w:type="dxa" w:w="1010"/>
          </w:tcPr>
          <w:p>
            <w:r>
              <w:t>-19.12</w:t>
            </w:r>
          </w:p>
        </w:tc>
        <w:tc>
          <w:tcPr>
            <w:tcW w:type="dxa" w:w="1010"/>
          </w:tcPr>
          <w:p>
            <w:r>
              <w:t>-13.57</w:t>
            </w:r>
          </w:p>
        </w:tc>
        <w:tc>
          <w:tcPr>
            <w:tcW w:type="dxa" w:w="1010"/>
          </w:tcPr>
          <w:p>
            <w:r>
              <w:t>11.58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77.55</w:t>
            </w:r>
          </w:p>
        </w:tc>
        <w:tc>
          <w:tcPr>
            <w:tcW w:type="dxa" w:w="1010"/>
          </w:tcPr>
          <w:p>
            <w:r>
              <w:t>-9.29</w:t>
            </w:r>
          </w:p>
        </w:tc>
        <w:tc>
          <w:tcPr>
            <w:tcW w:type="dxa" w:w="1010"/>
          </w:tcPr>
          <w:p>
            <w:r>
              <w:t>-25.29</w:t>
            </w:r>
          </w:p>
        </w:tc>
        <w:tc>
          <w:tcPr>
            <w:tcW w:type="dxa" w:w="1010"/>
          </w:tcPr>
          <w:p>
            <w:r>
              <w:t>-19.00</w:t>
            </w:r>
          </w:p>
        </w:tc>
        <w:tc>
          <w:tcPr>
            <w:tcW w:type="dxa" w:w="1010"/>
          </w:tcPr>
          <w:p>
            <w:r>
              <w:t>-12.04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18.60</w:t>
            </w:r>
          </w:p>
        </w:tc>
        <w:tc>
          <w:tcPr>
            <w:tcW w:type="dxa" w:w="1010"/>
          </w:tcPr>
          <w:p>
            <w:r>
              <w:t>25.42</w:t>
            </w:r>
          </w:p>
        </w:tc>
        <w:tc>
          <w:tcPr>
            <w:tcW w:type="dxa" w:w="1010"/>
          </w:tcPr>
          <w:p>
            <w:r>
              <w:t>21.36</w:t>
            </w:r>
          </w:p>
        </w:tc>
        <w:tc>
          <w:tcPr>
            <w:tcW w:type="dxa" w:w="1010"/>
          </w:tcPr>
          <w:p>
            <w:r>
              <w:t>-3.64</w:t>
            </w:r>
          </w:p>
        </w:tc>
        <w:tc>
          <w:tcPr>
            <w:tcW w:type="dxa" w:w="1010"/>
          </w:tcPr>
          <w:p>
            <w:r>
              <w:t>31.29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67.11</w:t>
            </w:r>
          </w:p>
        </w:tc>
        <w:tc>
          <w:tcPr>
            <w:tcW w:type="dxa" w:w="1010"/>
          </w:tcPr>
          <w:p>
            <w:r>
              <w:t>-48.70</w:t>
            </w:r>
          </w:p>
        </w:tc>
        <w:tc>
          <w:tcPr>
            <w:tcW w:type="dxa" w:w="1010"/>
          </w:tcPr>
          <w:p>
            <w:r>
              <w:t>5.91</w:t>
            </w:r>
          </w:p>
        </w:tc>
        <w:tc>
          <w:tcPr>
            <w:tcW w:type="dxa" w:w="1010"/>
          </w:tcPr>
          <w:p>
            <w:r>
              <w:t>-19.00</w:t>
            </w:r>
          </w:p>
        </w:tc>
        <w:tc>
          <w:tcPr>
            <w:tcW w:type="dxa" w:w="1010"/>
          </w:tcPr>
          <w:p>
            <w:r>
              <w:t>-12.04</w:t>
            </w:r>
          </w:p>
        </w:tc>
      </w:tr>
      <w:tr>
        <w:tc>
          <w:tcPr>
            <w:tcW w:type="dxa" w:w="1010"/>
          </w:tcPr>
          <w:p>
            <w:r>
              <w:t>61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38.83</w:t>
            </w:r>
          </w:p>
        </w:tc>
        <w:tc>
          <w:tcPr>
            <w:tcW w:type="dxa" w:w="1010"/>
          </w:tcPr>
          <w:p>
            <w:r>
              <w:t>10.17</w:t>
            </w:r>
          </w:p>
        </w:tc>
        <w:tc>
          <w:tcPr>
            <w:tcW w:type="dxa" w:w="1010"/>
          </w:tcPr>
          <w:p>
            <w:r>
              <w:t>34.95</w:t>
            </w:r>
          </w:p>
        </w:tc>
        <w:tc>
          <w:tcPr>
            <w:tcW w:type="dxa" w:w="1010"/>
          </w:tcPr>
          <w:p>
            <w:r>
              <w:t>0.46</w:t>
            </w:r>
          </w:p>
        </w:tc>
        <w:tc>
          <w:tcPr>
            <w:tcW w:type="dxa" w:w="1010"/>
          </w:tcPr>
          <w:p>
            <w:r>
              <w:t>25.61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163.14</w:t>
            </w:r>
          </w:p>
        </w:tc>
        <w:tc>
          <w:tcPr>
            <w:tcW w:type="dxa" w:w="1010"/>
          </w:tcPr>
          <w:p>
            <w:r>
              <w:t>-36.63</w:t>
            </w:r>
          </w:p>
        </w:tc>
        <w:tc>
          <w:tcPr>
            <w:tcW w:type="dxa" w:w="1010"/>
          </w:tcPr>
          <w:p>
            <w:r>
              <w:t>-2.28</w:t>
            </w:r>
          </w:p>
        </w:tc>
        <w:tc>
          <w:tcPr>
            <w:tcW w:type="dxa" w:w="1010"/>
          </w:tcPr>
          <w:p>
            <w:r>
              <w:t>-1.24</w:t>
            </w:r>
          </w:p>
        </w:tc>
        <w:tc>
          <w:tcPr>
            <w:tcW w:type="dxa" w:w="1010"/>
          </w:tcPr>
          <w:p>
            <w:r>
              <w:t>-28.07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149.04</w:t>
            </w:r>
          </w:p>
        </w:tc>
        <w:tc>
          <w:tcPr>
            <w:tcW w:type="dxa" w:w="1010"/>
          </w:tcPr>
          <w:p>
            <w:r>
              <w:t>36.62</w:t>
            </w:r>
          </w:p>
        </w:tc>
        <w:tc>
          <w:tcPr>
            <w:tcW w:type="dxa" w:w="1010"/>
          </w:tcPr>
          <w:p>
            <w:r>
              <w:t>0.96</w:t>
            </w:r>
          </w:p>
        </w:tc>
        <w:tc>
          <w:tcPr>
            <w:tcW w:type="dxa" w:w="1010"/>
          </w:tcPr>
          <w:p>
            <w:r>
              <w:t>-1.24</w:t>
            </w:r>
          </w:p>
        </w:tc>
        <w:tc>
          <w:tcPr>
            <w:tcW w:type="dxa" w:w="1010"/>
          </w:tcPr>
          <w:p>
            <w:r>
              <w:t>-28.07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163.14</w:t>
            </w:r>
          </w:p>
        </w:tc>
        <w:tc>
          <w:tcPr>
            <w:tcW w:type="dxa" w:w="1010"/>
          </w:tcPr>
          <w:p>
            <w:r>
              <w:t>-36.63</w:t>
            </w:r>
          </w:p>
        </w:tc>
        <w:tc>
          <w:tcPr>
            <w:tcW w:type="dxa" w:w="1010"/>
          </w:tcPr>
          <w:p>
            <w:r>
              <w:t>-2.28</w:t>
            </w:r>
          </w:p>
        </w:tc>
        <w:tc>
          <w:tcPr>
            <w:tcW w:type="dxa" w:w="1010"/>
          </w:tcPr>
          <w:p>
            <w:r>
              <w:t>-1.24</w:t>
            </w:r>
          </w:p>
        </w:tc>
        <w:tc>
          <w:tcPr>
            <w:tcW w:type="dxa" w:w="1010"/>
          </w:tcPr>
          <w:p>
            <w:r>
              <w:t>-28.07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163.14</w:t>
            </w:r>
          </w:p>
        </w:tc>
        <w:tc>
          <w:tcPr>
            <w:tcW w:type="dxa" w:w="1010"/>
          </w:tcPr>
          <w:p>
            <w:r>
              <w:t>-36.63</w:t>
            </w:r>
          </w:p>
        </w:tc>
        <w:tc>
          <w:tcPr>
            <w:tcW w:type="dxa" w:w="1010"/>
          </w:tcPr>
          <w:p>
            <w:r>
              <w:t>-2.28</w:t>
            </w:r>
          </w:p>
        </w:tc>
        <w:tc>
          <w:tcPr>
            <w:tcW w:type="dxa" w:w="1010"/>
          </w:tcPr>
          <w:p>
            <w:r>
              <w:t>-1.24</w:t>
            </w:r>
          </w:p>
        </w:tc>
        <w:tc>
          <w:tcPr>
            <w:tcW w:type="dxa" w:w="1010"/>
          </w:tcPr>
          <w:p>
            <w:r>
              <w:t>-28.07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119.94</w:t>
            </w:r>
          </w:p>
        </w:tc>
        <w:tc>
          <w:tcPr>
            <w:tcW w:type="dxa" w:w="1010"/>
          </w:tcPr>
          <w:p>
            <w:r>
              <w:t>-26.79</w:t>
            </w:r>
          </w:p>
        </w:tc>
        <w:tc>
          <w:tcPr>
            <w:tcW w:type="dxa" w:w="1010"/>
          </w:tcPr>
          <w:p>
            <w:r>
              <w:t>-1.67</w:t>
            </w:r>
          </w:p>
        </w:tc>
        <w:tc>
          <w:tcPr>
            <w:tcW w:type="dxa" w:w="1010"/>
          </w:tcPr>
          <w:p>
            <w:r>
              <w:t>-0.91</w:t>
            </w:r>
          </w:p>
        </w:tc>
        <w:tc>
          <w:tcPr>
            <w:tcW w:type="dxa" w:w="1010"/>
          </w:tcPr>
          <w:p>
            <w:r>
              <w:t>-20.55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109.50</w:t>
            </w:r>
          </w:p>
        </w:tc>
        <w:tc>
          <w:tcPr>
            <w:tcW w:type="dxa" w:w="1010"/>
          </w:tcPr>
          <w:p>
            <w:r>
              <w:t>26.85</w:t>
            </w:r>
          </w:p>
        </w:tc>
        <w:tc>
          <w:tcPr>
            <w:tcW w:type="dxa" w:w="1010"/>
          </w:tcPr>
          <w:p>
            <w:r>
              <w:t>0.70</w:t>
            </w:r>
          </w:p>
        </w:tc>
        <w:tc>
          <w:tcPr>
            <w:tcW w:type="dxa" w:w="1010"/>
          </w:tcPr>
          <w:p>
            <w:r>
              <w:t>-0.91</w:t>
            </w:r>
          </w:p>
        </w:tc>
        <w:tc>
          <w:tcPr>
            <w:tcW w:type="dxa" w:w="1010"/>
          </w:tcPr>
          <w:p>
            <w:r>
              <w:t>-20.55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109.50</w:t>
            </w:r>
          </w:p>
        </w:tc>
        <w:tc>
          <w:tcPr>
            <w:tcW w:type="dxa" w:w="1010"/>
          </w:tcPr>
          <w:p>
            <w:r>
              <w:t>26.85</w:t>
            </w:r>
          </w:p>
        </w:tc>
        <w:tc>
          <w:tcPr>
            <w:tcW w:type="dxa" w:w="1010"/>
          </w:tcPr>
          <w:p>
            <w:r>
              <w:t>0.70</w:t>
            </w:r>
          </w:p>
        </w:tc>
        <w:tc>
          <w:tcPr>
            <w:tcW w:type="dxa" w:w="1010"/>
          </w:tcPr>
          <w:p>
            <w:r>
              <w:t>-0.91</w:t>
            </w:r>
          </w:p>
        </w:tc>
        <w:tc>
          <w:tcPr>
            <w:tcW w:type="dxa" w:w="1010"/>
          </w:tcPr>
          <w:p>
            <w:r>
              <w:t>-20.55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119.94</w:t>
            </w:r>
          </w:p>
        </w:tc>
        <w:tc>
          <w:tcPr>
            <w:tcW w:type="dxa" w:w="1010"/>
          </w:tcPr>
          <w:p>
            <w:r>
              <w:t>-26.79</w:t>
            </w:r>
          </w:p>
        </w:tc>
        <w:tc>
          <w:tcPr>
            <w:tcW w:type="dxa" w:w="1010"/>
          </w:tcPr>
          <w:p>
            <w:r>
              <w:t>-1.67</w:t>
            </w:r>
          </w:p>
        </w:tc>
        <w:tc>
          <w:tcPr>
            <w:tcW w:type="dxa" w:w="1010"/>
          </w:tcPr>
          <w:p>
            <w:r>
              <w:t>-0.91</w:t>
            </w:r>
          </w:p>
        </w:tc>
        <w:tc>
          <w:tcPr>
            <w:tcW w:type="dxa" w:w="1010"/>
          </w:tcPr>
          <w:p>
            <w:r>
              <w:t>-20.55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132.12</w:t>
            </w:r>
          </w:p>
        </w:tc>
        <w:tc>
          <w:tcPr>
            <w:tcW w:type="dxa" w:w="1010"/>
          </w:tcPr>
          <w:p>
            <w:r>
              <w:t>-48.45</w:t>
            </w:r>
          </w:p>
        </w:tc>
        <w:tc>
          <w:tcPr>
            <w:tcW w:type="dxa" w:w="1010"/>
          </w:tcPr>
          <w:p>
            <w:r>
              <w:t>-7.25</w:t>
            </w:r>
          </w:p>
        </w:tc>
        <w:tc>
          <w:tcPr>
            <w:tcW w:type="dxa" w:w="1010"/>
          </w:tcPr>
          <w:p>
            <w:r>
              <w:t>-4.90</w:t>
            </w:r>
          </w:p>
        </w:tc>
        <w:tc>
          <w:tcPr>
            <w:tcW w:type="dxa" w:w="1010"/>
          </w:tcPr>
          <w:p>
            <w:r>
              <w:t>-40.60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62.47</w:t>
            </w:r>
          </w:p>
        </w:tc>
        <w:tc>
          <w:tcPr>
            <w:tcW w:type="dxa" w:w="1010"/>
          </w:tcPr>
          <w:p>
            <w:r>
              <w:t>52.47</w:t>
            </w:r>
          </w:p>
        </w:tc>
        <w:tc>
          <w:tcPr>
            <w:tcW w:type="dxa" w:w="1010"/>
          </w:tcPr>
          <w:p>
            <w:r>
              <w:t>5.39</w:t>
            </w:r>
          </w:p>
        </w:tc>
        <w:tc>
          <w:tcPr>
            <w:tcW w:type="dxa" w:w="1010"/>
          </w:tcPr>
          <w:p>
            <w:r>
              <w:t>3.46</w:t>
            </w:r>
          </w:p>
        </w:tc>
        <w:tc>
          <w:tcPr>
            <w:tcW w:type="dxa" w:w="1010"/>
          </w:tcPr>
          <w:p>
            <w:r>
              <w:t>6.98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84.36</w:t>
            </w:r>
          </w:p>
        </w:tc>
        <w:tc>
          <w:tcPr>
            <w:tcW w:type="dxa" w:w="1010"/>
          </w:tcPr>
          <w:p>
            <w:r>
              <w:t>57.84</w:t>
            </w:r>
          </w:p>
        </w:tc>
        <w:tc>
          <w:tcPr>
            <w:tcW w:type="dxa" w:w="1010"/>
          </w:tcPr>
          <w:p>
            <w:r>
              <w:t>5.53</w:t>
            </w:r>
          </w:p>
        </w:tc>
        <w:tc>
          <w:tcPr>
            <w:tcW w:type="dxa" w:w="1010"/>
          </w:tcPr>
          <w:p>
            <w:r>
              <w:t>3.27</w:t>
            </w:r>
          </w:p>
        </w:tc>
        <w:tc>
          <w:tcPr>
            <w:tcW w:type="dxa" w:w="1010"/>
          </w:tcPr>
          <w:p>
            <w:r>
              <w:t>2.87</w:t>
            </w:r>
          </w:p>
        </w:tc>
      </w:tr>
      <w:tr>
        <w:tc>
          <w:tcPr>
            <w:tcW w:type="dxa" w:w="1010"/>
          </w:tcPr>
          <w:p>
            <w:r>
              <w:t>62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122.89</w:t>
            </w:r>
          </w:p>
        </w:tc>
        <w:tc>
          <w:tcPr>
            <w:tcW w:type="dxa" w:w="1010"/>
          </w:tcPr>
          <w:p>
            <w:r>
              <w:t>-34.66</w:t>
            </w:r>
          </w:p>
        </w:tc>
        <w:tc>
          <w:tcPr>
            <w:tcW w:type="dxa" w:w="1010"/>
          </w:tcPr>
          <w:p>
            <w:r>
              <w:t>-15.71</w:t>
            </w:r>
          </w:p>
        </w:tc>
        <w:tc>
          <w:tcPr>
            <w:tcW w:type="dxa" w:w="1010"/>
          </w:tcPr>
          <w:p>
            <w:r>
              <w:t>-10.88</w:t>
            </w:r>
          </w:p>
        </w:tc>
        <w:tc>
          <w:tcPr>
            <w:tcW w:type="dxa" w:w="1010"/>
          </w:tcPr>
          <w:p>
            <w:r>
              <w:t>-28.16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328.31</w:t>
            </w:r>
          </w:p>
        </w:tc>
        <w:tc>
          <w:tcPr>
            <w:tcW w:type="dxa" w:w="1010"/>
          </w:tcPr>
          <w:p>
            <w:r>
              <w:t>11.93</w:t>
            </w:r>
          </w:p>
        </w:tc>
        <w:tc>
          <w:tcPr>
            <w:tcW w:type="dxa" w:w="1010"/>
          </w:tcPr>
          <w:p>
            <w:r>
              <w:t>-5.44</w:t>
            </w:r>
          </w:p>
        </w:tc>
        <w:tc>
          <w:tcPr>
            <w:tcW w:type="dxa" w:w="1010"/>
          </w:tcPr>
          <w:p>
            <w:r>
              <w:t>-3.44</w:t>
            </w:r>
          </w:p>
        </w:tc>
        <w:tc>
          <w:tcPr>
            <w:tcW w:type="dxa" w:w="1010"/>
          </w:tcPr>
          <w:p>
            <w:r>
              <w:t>8.62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314.22</w:t>
            </w:r>
          </w:p>
        </w:tc>
        <w:tc>
          <w:tcPr>
            <w:tcW w:type="dxa" w:w="1010"/>
          </w:tcPr>
          <w:p>
            <w:r>
              <w:t>-10.56</w:t>
            </w:r>
          </w:p>
        </w:tc>
        <w:tc>
          <w:tcPr>
            <w:tcW w:type="dxa" w:w="1010"/>
          </w:tcPr>
          <w:p>
            <w:r>
              <w:t>3.54</w:t>
            </w:r>
          </w:p>
        </w:tc>
        <w:tc>
          <w:tcPr>
            <w:tcW w:type="dxa" w:w="1010"/>
          </w:tcPr>
          <w:p>
            <w:r>
              <w:t>-3.44</w:t>
            </w:r>
          </w:p>
        </w:tc>
        <w:tc>
          <w:tcPr>
            <w:tcW w:type="dxa" w:w="1010"/>
          </w:tcPr>
          <w:p>
            <w:r>
              <w:t>8.62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328.31</w:t>
            </w:r>
          </w:p>
        </w:tc>
        <w:tc>
          <w:tcPr>
            <w:tcW w:type="dxa" w:w="1010"/>
          </w:tcPr>
          <w:p>
            <w:r>
              <w:t>11.93</w:t>
            </w:r>
          </w:p>
        </w:tc>
        <w:tc>
          <w:tcPr>
            <w:tcW w:type="dxa" w:w="1010"/>
          </w:tcPr>
          <w:p>
            <w:r>
              <w:t>-5.44</w:t>
            </w:r>
          </w:p>
        </w:tc>
        <w:tc>
          <w:tcPr>
            <w:tcW w:type="dxa" w:w="1010"/>
          </w:tcPr>
          <w:p>
            <w:r>
              <w:t>-3.44</w:t>
            </w:r>
          </w:p>
        </w:tc>
        <w:tc>
          <w:tcPr>
            <w:tcW w:type="dxa" w:w="1010"/>
          </w:tcPr>
          <w:p>
            <w:r>
              <w:t>8.62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328.31</w:t>
            </w:r>
          </w:p>
        </w:tc>
        <w:tc>
          <w:tcPr>
            <w:tcW w:type="dxa" w:w="1010"/>
          </w:tcPr>
          <w:p>
            <w:r>
              <w:t>11.93</w:t>
            </w:r>
          </w:p>
        </w:tc>
        <w:tc>
          <w:tcPr>
            <w:tcW w:type="dxa" w:w="1010"/>
          </w:tcPr>
          <w:p>
            <w:r>
              <w:t>-5.44</w:t>
            </w:r>
          </w:p>
        </w:tc>
        <w:tc>
          <w:tcPr>
            <w:tcW w:type="dxa" w:w="1010"/>
          </w:tcPr>
          <w:p>
            <w:r>
              <w:t>-3.44</w:t>
            </w:r>
          </w:p>
        </w:tc>
        <w:tc>
          <w:tcPr>
            <w:tcW w:type="dxa" w:w="1010"/>
          </w:tcPr>
          <w:p>
            <w:r>
              <w:t>8.62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241.26</w:t>
            </w:r>
          </w:p>
        </w:tc>
        <w:tc>
          <w:tcPr>
            <w:tcW w:type="dxa" w:w="1010"/>
          </w:tcPr>
          <w:p>
            <w:r>
              <w:t>8.73</w:t>
            </w:r>
          </w:p>
        </w:tc>
        <w:tc>
          <w:tcPr>
            <w:tcW w:type="dxa" w:w="1010"/>
          </w:tcPr>
          <w:p>
            <w:r>
              <w:t>-3.98</w:t>
            </w:r>
          </w:p>
        </w:tc>
        <w:tc>
          <w:tcPr>
            <w:tcW w:type="dxa" w:w="1010"/>
          </w:tcPr>
          <w:p>
            <w:r>
              <w:t>-2.51</w:t>
            </w:r>
          </w:p>
        </w:tc>
        <w:tc>
          <w:tcPr>
            <w:tcW w:type="dxa" w:w="1010"/>
          </w:tcPr>
          <w:p>
            <w:r>
              <w:t>6.31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230.82</w:t>
            </w:r>
          </w:p>
        </w:tc>
        <w:tc>
          <w:tcPr>
            <w:tcW w:type="dxa" w:w="1010"/>
          </w:tcPr>
          <w:p>
            <w:r>
              <w:t>-7.75</w:t>
            </w:r>
          </w:p>
        </w:tc>
        <w:tc>
          <w:tcPr>
            <w:tcW w:type="dxa" w:w="1010"/>
          </w:tcPr>
          <w:p>
            <w:r>
              <w:t>2.58</w:t>
            </w:r>
          </w:p>
        </w:tc>
        <w:tc>
          <w:tcPr>
            <w:tcW w:type="dxa" w:w="1010"/>
          </w:tcPr>
          <w:p>
            <w:r>
              <w:t>-2.51</w:t>
            </w:r>
          </w:p>
        </w:tc>
        <w:tc>
          <w:tcPr>
            <w:tcW w:type="dxa" w:w="1010"/>
          </w:tcPr>
          <w:p>
            <w:r>
              <w:t>6.31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241.26</w:t>
            </w:r>
          </w:p>
        </w:tc>
        <w:tc>
          <w:tcPr>
            <w:tcW w:type="dxa" w:w="1010"/>
          </w:tcPr>
          <w:p>
            <w:r>
              <w:t>8.73</w:t>
            </w:r>
          </w:p>
        </w:tc>
        <w:tc>
          <w:tcPr>
            <w:tcW w:type="dxa" w:w="1010"/>
          </w:tcPr>
          <w:p>
            <w:r>
              <w:t>-3.98</w:t>
            </w:r>
          </w:p>
        </w:tc>
        <w:tc>
          <w:tcPr>
            <w:tcW w:type="dxa" w:w="1010"/>
          </w:tcPr>
          <w:p>
            <w:r>
              <w:t>-2.51</w:t>
            </w:r>
          </w:p>
        </w:tc>
        <w:tc>
          <w:tcPr>
            <w:tcW w:type="dxa" w:w="1010"/>
          </w:tcPr>
          <w:p>
            <w:r>
              <w:t>6.31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241.26</w:t>
            </w:r>
          </w:p>
        </w:tc>
        <w:tc>
          <w:tcPr>
            <w:tcW w:type="dxa" w:w="1010"/>
          </w:tcPr>
          <w:p>
            <w:r>
              <w:t>8.73</w:t>
            </w:r>
          </w:p>
        </w:tc>
        <w:tc>
          <w:tcPr>
            <w:tcW w:type="dxa" w:w="1010"/>
          </w:tcPr>
          <w:p>
            <w:r>
              <w:t>-3.98</w:t>
            </w:r>
          </w:p>
        </w:tc>
        <w:tc>
          <w:tcPr>
            <w:tcW w:type="dxa" w:w="1010"/>
          </w:tcPr>
          <w:p>
            <w:r>
              <w:t>-2.51</w:t>
            </w:r>
          </w:p>
        </w:tc>
        <w:tc>
          <w:tcPr>
            <w:tcW w:type="dxa" w:w="1010"/>
          </w:tcPr>
          <w:p>
            <w:r>
              <w:t>6.31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229.42</w:t>
            </w:r>
          </w:p>
        </w:tc>
        <w:tc>
          <w:tcPr>
            <w:tcW w:type="dxa" w:w="1010"/>
          </w:tcPr>
          <w:p>
            <w:r>
              <w:t>-45.12</w:t>
            </w:r>
          </w:p>
        </w:tc>
        <w:tc>
          <w:tcPr>
            <w:tcW w:type="dxa" w:w="1010"/>
          </w:tcPr>
          <w:p>
            <w:r>
              <w:t>-12.33</w:t>
            </w:r>
          </w:p>
        </w:tc>
        <w:tc>
          <w:tcPr>
            <w:tcW w:type="dxa" w:w="1010"/>
          </w:tcPr>
          <w:p>
            <w:r>
              <w:t>-8.72</w:t>
            </w:r>
          </w:p>
        </w:tc>
        <w:tc>
          <w:tcPr>
            <w:tcW w:type="dxa" w:w="1010"/>
          </w:tcPr>
          <w:p>
            <w:r>
              <w:t>-34.05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168.69</w:t>
            </w:r>
          </w:p>
        </w:tc>
        <w:tc>
          <w:tcPr>
            <w:tcW w:type="dxa" w:w="1010"/>
          </w:tcPr>
          <w:p>
            <w:r>
              <w:t>45.35</w:t>
            </w:r>
          </w:p>
        </w:tc>
        <w:tc>
          <w:tcPr>
            <w:tcW w:type="dxa" w:w="1010"/>
          </w:tcPr>
          <w:p>
            <w:r>
              <w:t>9.94</w:t>
            </w:r>
          </w:p>
        </w:tc>
        <w:tc>
          <w:tcPr>
            <w:tcW w:type="dxa" w:w="1010"/>
          </w:tcPr>
          <w:p>
            <w:r>
              <w:t>4.71</w:t>
            </w:r>
          </w:p>
        </w:tc>
        <w:tc>
          <w:tcPr>
            <w:tcW w:type="dxa" w:w="1010"/>
          </w:tcPr>
          <w:p>
            <w:r>
              <w:t>44.43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225.29</w:t>
            </w:r>
          </w:p>
        </w:tc>
        <w:tc>
          <w:tcPr>
            <w:tcW w:type="dxa" w:w="1010"/>
          </w:tcPr>
          <w:p>
            <w:r>
              <w:t>61.13</w:t>
            </w:r>
          </w:p>
        </w:tc>
        <w:tc>
          <w:tcPr>
            <w:tcW w:type="dxa" w:w="1010"/>
          </w:tcPr>
          <w:p>
            <w:r>
              <w:t>5.13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45.69</w:t>
            </w:r>
          </w:p>
        </w:tc>
      </w:tr>
      <w:tr>
        <w:tc>
          <w:tcPr>
            <w:tcW w:type="dxa" w:w="1010"/>
          </w:tcPr>
          <w:p>
            <w:r>
              <w:t>63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228.86</w:t>
            </w:r>
          </w:p>
        </w:tc>
        <w:tc>
          <w:tcPr>
            <w:tcW w:type="dxa" w:w="1010"/>
          </w:tcPr>
          <w:p>
            <w:r>
              <w:t>-14.71</w:t>
            </w:r>
          </w:p>
        </w:tc>
        <w:tc>
          <w:tcPr>
            <w:tcW w:type="dxa" w:w="1010"/>
          </w:tcPr>
          <w:p>
            <w:r>
              <w:t>-23.22</w:t>
            </w:r>
          </w:p>
        </w:tc>
        <w:tc>
          <w:tcPr>
            <w:tcW w:type="dxa" w:w="1010"/>
          </w:tcPr>
          <w:p>
            <w:r>
              <w:t>-16.64</w:t>
            </w:r>
          </w:p>
        </w:tc>
        <w:tc>
          <w:tcPr>
            <w:tcW w:type="dxa" w:w="1010"/>
          </w:tcPr>
          <w:p>
            <w:r>
              <w:t>-11.24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157.62</w:t>
            </w:r>
          </w:p>
        </w:tc>
        <w:tc>
          <w:tcPr>
            <w:tcW w:type="dxa" w:w="1010"/>
          </w:tcPr>
          <w:p>
            <w:r>
              <w:t>33.43</w:t>
            </w:r>
          </w:p>
        </w:tc>
        <w:tc>
          <w:tcPr>
            <w:tcW w:type="dxa" w:w="1010"/>
          </w:tcPr>
          <w:p>
            <w:r>
              <w:t>-4.10</w:t>
            </w:r>
          </w:p>
        </w:tc>
        <w:tc>
          <w:tcPr>
            <w:tcW w:type="dxa" w:w="1010"/>
          </w:tcPr>
          <w:p>
            <w:r>
              <w:t>-2.58</w:t>
            </w:r>
          </w:p>
        </w:tc>
        <w:tc>
          <w:tcPr>
            <w:tcW w:type="dxa" w:w="1010"/>
          </w:tcPr>
          <w:p>
            <w:r>
              <w:t>24.96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143.53</w:t>
            </w:r>
          </w:p>
        </w:tc>
        <w:tc>
          <w:tcPr>
            <w:tcW w:type="dxa" w:w="1010"/>
          </w:tcPr>
          <w:p>
            <w:r>
              <w:t>-31.71</w:t>
            </w:r>
          </w:p>
        </w:tc>
        <w:tc>
          <w:tcPr>
            <w:tcW w:type="dxa" w:w="1010"/>
          </w:tcPr>
          <w:p>
            <w:r>
              <w:t>2.64</w:t>
            </w:r>
          </w:p>
        </w:tc>
        <w:tc>
          <w:tcPr>
            <w:tcW w:type="dxa" w:w="1010"/>
          </w:tcPr>
          <w:p>
            <w:r>
              <w:t>-2.58</w:t>
            </w:r>
          </w:p>
        </w:tc>
        <w:tc>
          <w:tcPr>
            <w:tcW w:type="dxa" w:w="1010"/>
          </w:tcPr>
          <w:p>
            <w:r>
              <w:t>24.96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157.62</w:t>
            </w:r>
          </w:p>
        </w:tc>
        <w:tc>
          <w:tcPr>
            <w:tcW w:type="dxa" w:w="1010"/>
          </w:tcPr>
          <w:p>
            <w:r>
              <w:t>33.43</w:t>
            </w:r>
          </w:p>
        </w:tc>
        <w:tc>
          <w:tcPr>
            <w:tcW w:type="dxa" w:w="1010"/>
          </w:tcPr>
          <w:p>
            <w:r>
              <w:t>-4.10</w:t>
            </w:r>
          </w:p>
        </w:tc>
        <w:tc>
          <w:tcPr>
            <w:tcW w:type="dxa" w:w="1010"/>
          </w:tcPr>
          <w:p>
            <w:r>
              <w:t>-2.58</w:t>
            </w:r>
          </w:p>
        </w:tc>
        <w:tc>
          <w:tcPr>
            <w:tcW w:type="dxa" w:w="1010"/>
          </w:tcPr>
          <w:p>
            <w:r>
              <w:t>24.96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157.62</w:t>
            </w:r>
          </w:p>
        </w:tc>
        <w:tc>
          <w:tcPr>
            <w:tcW w:type="dxa" w:w="1010"/>
          </w:tcPr>
          <w:p>
            <w:r>
              <w:t>33.43</w:t>
            </w:r>
          </w:p>
        </w:tc>
        <w:tc>
          <w:tcPr>
            <w:tcW w:type="dxa" w:w="1010"/>
          </w:tcPr>
          <w:p>
            <w:r>
              <w:t>-4.10</w:t>
            </w:r>
          </w:p>
        </w:tc>
        <w:tc>
          <w:tcPr>
            <w:tcW w:type="dxa" w:w="1010"/>
          </w:tcPr>
          <w:p>
            <w:r>
              <w:t>-2.58</w:t>
            </w:r>
          </w:p>
        </w:tc>
        <w:tc>
          <w:tcPr>
            <w:tcW w:type="dxa" w:w="1010"/>
          </w:tcPr>
          <w:p>
            <w:r>
              <w:t>24.96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115.89</w:t>
            </w:r>
          </w:p>
        </w:tc>
        <w:tc>
          <w:tcPr>
            <w:tcW w:type="dxa" w:w="1010"/>
          </w:tcPr>
          <w:p>
            <w:r>
              <w:t>24.46</w:t>
            </w:r>
          </w:p>
        </w:tc>
        <w:tc>
          <w:tcPr>
            <w:tcW w:type="dxa" w:w="1010"/>
          </w:tcPr>
          <w:p>
            <w:r>
              <w:t>-3.00</w:t>
            </w:r>
          </w:p>
        </w:tc>
        <w:tc>
          <w:tcPr>
            <w:tcW w:type="dxa" w:w="1010"/>
          </w:tcPr>
          <w:p>
            <w:r>
              <w:t>-1.89</w:t>
            </w:r>
          </w:p>
        </w:tc>
        <w:tc>
          <w:tcPr>
            <w:tcW w:type="dxa" w:w="1010"/>
          </w:tcPr>
          <w:p>
            <w:r>
              <w:t>18.28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105.45</w:t>
            </w:r>
          </w:p>
        </w:tc>
        <w:tc>
          <w:tcPr>
            <w:tcW w:type="dxa" w:w="1010"/>
          </w:tcPr>
          <w:p>
            <w:r>
              <w:t>-23.25</w:t>
            </w:r>
          </w:p>
        </w:tc>
        <w:tc>
          <w:tcPr>
            <w:tcW w:type="dxa" w:w="1010"/>
          </w:tcPr>
          <w:p>
            <w:r>
              <w:t>1.93</w:t>
            </w:r>
          </w:p>
        </w:tc>
        <w:tc>
          <w:tcPr>
            <w:tcW w:type="dxa" w:w="1010"/>
          </w:tcPr>
          <w:p>
            <w:r>
              <w:t>-1.89</w:t>
            </w:r>
          </w:p>
        </w:tc>
        <w:tc>
          <w:tcPr>
            <w:tcW w:type="dxa" w:w="1010"/>
          </w:tcPr>
          <w:p>
            <w:r>
              <w:t>18.28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115.89</w:t>
            </w:r>
          </w:p>
        </w:tc>
        <w:tc>
          <w:tcPr>
            <w:tcW w:type="dxa" w:w="1010"/>
          </w:tcPr>
          <w:p>
            <w:r>
              <w:t>24.46</w:t>
            </w:r>
          </w:p>
        </w:tc>
        <w:tc>
          <w:tcPr>
            <w:tcW w:type="dxa" w:w="1010"/>
          </w:tcPr>
          <w:p>
            <w:r>
              <w:t>-3.00</w:t>
            </w:r>
          </w:p>
        </w:tc>
        <w:tc>
          <w:tcPr>
            <w:tcW w:type="dxa" w:w="1010"/>
          </w:tcPr>
          <w:p>
            <w:r>
              <w:t>-1.89</w:t>
            </w:r>
          </w:p>
        </w:tc>
        <w:tc>
          <w:tcPr>
            <w:tcW w:type="dxa" w:w="1010"/>
          </w:tcPr>
          <w:p>
            <w:r>
              <w:t>18.28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115.89</w:t>
            </w:r>
          </w:p>
        </w:tc>
        <w:tc>
          <w:tcPr>
            <w:tcW w:type="dxa" w:w="1010"/>
          </w:tcPr>
          <w:p>
            <w:r>
              <w:t>24.46</w:t>
            </w:r>
          </w:p>
        </w:tc>
        <w:tc>
          <w:tcPr>
            <w:tcW w:type="dxa" w:w="1010"/>
          </w:tcPr>
          <w:p>
            <w:r>
              <w:t>-3.00</w:t>
            </w:r>
          </w:p>
        </w:tc>
        <w:tc>
          <w:tcPr>
            <w:tcW w:type="dxa" w:w="1010"/>
          </w:tcPr>
          <w:p>
            <w:r>
              <w:t>-1.89</w:t>
            </w:r>
          </w:p>
        </w:tc>
        <w:tc>
          <w:tcPr>
            <w:tcW w:type="dxa" w:w="1010"/>
          </w:tcPr>
          <w:p>
            <w:r>
              <w:t>18.28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132.50</w:t>
            </w:r>
          </w:p>
        </w:tc>
        <w:tc>
          <w:tcPr>
            <w:tcW w:type="dxa" w:w="1010"/>
          </w:tcPr>
          <w:p>
            <w:r>
              <w:t>-3.67</w:t>
            </w:r>
          </w:p>
        </w:tc>
        <w:tc>
          <w:tcPr>
            <w:tcW w:type="dxa" w:w="1010"/>
          </w:tcPr>
          <w:p>
            <w:r>
              <w:t>-18.06</w:t>
            </w:r>
          </w:p>
        </w:tc>
        <w:tc>
          <w:tcPr>
            <w:tcW w:type="dxa" w:w="1010"/>
          </w:tcPr>
          <w:p>
            <w:r>
              <w:t>-13.29</w:t>
            </w:r>
          </w:p>
        </w:tc>
        <w:tc>
          <w:tcPr>
            <w:tcW w:type="dxa" w:w="1010"/>
          </w:tcPr>
          <w:p>
            <w:r>
              <w:t>-6.02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55.27</w:t>
            </w:r>
          </w:p>
        </w:tc>
        <w:tc>
          <w:tcPr>
            <w:tcW w:type="dxa" w:w="1010"/>
          </w:tcPr>
          <w:p>
            <w:r>
              <w:t>16.98</w:t>
            </w:r>
          </w:p>
        </w:tc>
        <w:tc>
          <w:tcPr>
            <w:tcW w:type="dxa" w:w="1010"/>
          </w:tcPr>
          <w:p>
            <w:r>
              <w:t>16.27</w:t>
            </w:r>
          </w:p>
        </w:tc>
        <w:tc>
          <w:tcPr>
            <w:tcW w:type="dxa" w:w="1010"/>
          </w:tcPr>
          <w:p>
            <w:r>
              <w:t>10.19</w:t>
            </w:r>
          </w:p>
        </w:tc>
        <w:tc>
          <w:tcPr>
            <w:tcW w:type="dxa" w:w="1010"/>
          </w:tcPr>
          <w:p>
            <w:r>
              <w:t>35.94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122.06</w:t>
            </w:r>
          </w:p>
        </w:tc>
        <w:tc>
          <w:tcPr>
            <w:tcW w:type="dxa" w:w="1010"/>
          </w:tcPr>
          <w:p>
            <w:r>
              <w:t>-55.37</w:t>
            </w:r>
          </w:p>
        </w:tc>
        <w:tc>
          <w:tcPr>
            <w:tcW w:type="dxa" w:w="1010"/>
          </w:tcPr>
          <w:p>
            <w:r>
              <w:t>-13.13</w:t>
            </w:r>
          </w:p>
        </w:tc>
        <w:tc>
          <w:tcPr>
            <w:tcW w:type="dxa" w:w="1010"/>
          </w:tcPr>
          <w:p>
            <w:r>
              <w:t>-13.29</w:t>
            </w:r>
          </w:p>
        </w:tc>
        <w:tc>
          <w:tcPr>
            <w:tcW w:type="dxa" w:w="1010"/>
          </w:tcPr>
          <w:p>
            <w:r>
              <w:t>-6.02</w:t>
            </w:r>
          </w:p>
        </w:tc>
      </w:tr>
      <w:tr>
        <w:tc>
          <w:tcPr>
            <w:tcW w:type="dxa" w:w="1010"/>
          </w:tcPr>
          <w:p>
            <w:r>
              <w:t>64</w:t>
            </w:r>
          </w:p>
        </w:tc>
        <w:tc>
          <w:tcPr>
            <w:tcW w:type="dxa" w:w="1010"/>
          </w:tcPr>
          <w:p>
            <w:r>
              <w:t>4.20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121.11</w:t>
            </w:r>
          </w:p>
        </w:tc>
        <w:tc>
          <w:tcPr>
            <w:tcW w:type="dxa" w:w="1010"/>
          </w:tcPr>
          <w:p>
            <w:r>
              <w:t>11.13</w:t>
            </w:r>
          </w:p>
        </w:tc>
        <w:tc>
          <w:tcPr>
            <w:tcW w:type="dxa" w:w="1010"/>
          </w:tcPr>
          <w:p>
            <w:r>
              <w:t>-34.25</w:t>
            </w:r>
          </w:p>
        </w:tc>
        <w:tc>
          <w:tcPr>
            <w:tcW w:type="dxa" w:w="1010"/>
          </w:tcPr>
          <w:p>
            <w:r>
              <w:t>-25.43</w:t>
            </w:r>
          </w:p>
        </w:tc>
        <w:tc>
          <w:tcPr>
            <w:tcW w:type="dxa" w:w="1010"/>
          </w:tcPr>
          <w:p>
            <w:r>
              <w:t>7.00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71.07</w:t>
            </w:r>
          </w:p>
        </w:tc>
        <w:tc>
          <w:tcPr>
            <w:tcW w:type="dxa" w:w="1010"/>
          </w:tcPr>
          <w:p>
            <w:r>
              <w:t>-30.00</w:t>
            </w:r>
          </w:p>
        </w:tc>
        <w:tc>
          <w:tcPr>
            <w:tcW w:type="dxa" w:w="1010"/>
          </w:tcPr>
          <w:p>
            <w:r>
              <w:t>0.20</w:t>
            </w:r>
          </w:p>
        </w:tc>
        <w:tc>
          <w:tcPr>
            <w:tcW w:type="dxa" w:w="1010"/>
          </w:tcPr>
          <w:p>
            <w:r>
              <w:t>0.23</w:t>
            </w:r>
          </w:p>
        </w:tc>
        <w:tc>
          <w:tcPr>
            <w:tcW w:type="dxa" w:w="1010"/>
          </w:tcPr>
          <w:p>
            <w:r>
              <w:t>-23.66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56.98</w:t>
            </w:r>
          </w:p>
        </w:tc>
        <w:tc>
          <w:tcPr>
            <w:tcW w:type="dxa" w:w="1010"/>
          </w:tcPr>
          <w:p>
            <w:r>
              <w:t>31.77</w:t>
            </w:r>
          </w:p>
        </w:tc>
        <w:tc>
          <w:tcPr>
            <w:tcW w:type="dxa" w:w="1010"/>
          </w:tcPr>
          <w:p>
            <w:r>
              <w:t>-0.40</w:t>
            </w:r>
          </w:p>
        </w:tc>
        <w:tc>
          <w:tcPr>
            <w:tcW w:type="dxa" w:w="1010"/>
          </w:tcPr>
          <w:p>
            <w:r>
              <w:t>0.23</w:t>
            </w:r>
          </w:p>
        </w:tc>
        <w:tc>
          <w:tcPr>
            <w:tcW w:type="dxa" w:w="1010"/>
          </w:tcPr>
          <w:p>
            <w:r>
              <w:t>-23.66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56.98</w:t>
            </w:r>
          </w:p>
        </w:tc>
        <w:tc>
          <w:tcPr>
            <w:tcW w:type="dxa" w:w="1010"/>
          </w:tcPr>
          <w:p>
            <w:r>
              <w:t>31.77</w:t>
            </w:r>
          </w:p>
        </w:tc>
        <w:tc>
          <w:tcPr>
            <w:tcW w:type="dxa" w:w="1010"/>
          </w:tcPr>
          <w:p>
            <w:r>
              <w:t>-0.40</w:t>
            </w:r>
          </w:p>
        </w:tc>
        <w:tc>
          <w:tcPr>
            <w:tcW w:type="dxa" w:w="1010"/>
          </w:tcPr>
          <w:p>
            <w:r>
              <w:t>0.23</w:t>
            </w:r>
          </w:p>
        </w:tc>
        <w:tc>
          <w:tcPr>
            <w:tcW w:type="dxa" w:w="1010"/>
          </w:tcPr>
          <w:p>
            <w:r>
              <w:t>-23.66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56.98</w:t>
            </w:r>
          </w:p>
        </w:tc>
        <w:tc>
          <w:tcPr>
            <w:tcW w:type="dxa" w:w="1010"/>
          </w:tcPr>
          <w:p>
            <w:r>
              <w:t>31.77</w:t>
            </w:r>
          </w:p>
        </w:tc>
        <w:tc>
          <w:tcPr>
            <w:tcW w:type="dxa" w:w="1010"/>
          </w:tcPr>
          <w:p>
            <w:r>
              <w:t>-0.40</w:t>
            </w:r>
          </w:p>
        </w:tc>
        <w:tc>
          <w:tcPr>
            <w:tcW w:type="dxa" w:w="1010"/>
          </w:tcPr>
          <w:p>
            <w:r>
              <w:t>0.23</w:t>
            </w:r>
          </w:p>
        </w:tc>
        <w:tc>
          <w:tcPr>
            <w:tcW w:type="dxa" w:w="1010"/>
          </w:tcPr>
          <w:p>
            <w:r>
              <w:t>-23.66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52.31</w:t>
            </w:r>
          </w:p>
        </w:tc>
        <w:tc>
          <w:tcPr>
            <w:tcW w:type="dxa" w:w="1010"/>
          </w:tcPr>
          <w:p>
            <w:r>
              <w:t>-21.94</w:t>
            </w:r>
          </w:p>
        </w:tc>
        <w:tc>
          <w:tcPr>
            <w:tcW w:type="dxa" w:w="1010"/>
          </w:tcPr>
          <w:p>
            <w:r>
              <w:t>0.14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-17.33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41.87</w:t>
            </w:r>
          </w:p>
        </w:tc>
        <w:tc>
          <w:tcPr>
            <w:tcW w:type="dxa" w:w="1010"/>
          </w:tcPr>
          <w:p>
            <w:r>
              <w:t>23.30</w:t>
            </w:r>
          </w:p>
        </w:tc>
        <w:tc>
          <w:tcPr>
            <w:tcW w:type="dxa" w:w="1010"/>
          </w:tcPr>
          <w:p>
            <w:r>
              <w:t>-0.29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-17.33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41.87</w:t>
            </w:r>
          </w:p>
        </w:tc>
        <w:tc>
          <w:tcPr>
            <w:tcW w:type="dxa" w:w="1010"/>
          </w:tcPr>
          <w:p>
            <w:r>
              <w:t>23.30</w:t>
            </w:r>
          </w:p>
        </w:tc>
        <w:tc>
          <w:tcPr>
            <w:tcW w:type="dxa" w:w="1010"/>
          </w:tcPr>
          <w:p>
            <w:r>
              <w:t>-0.29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-17.33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41.87</w:t>
            </w:r>
          </w:p>
        </w:tc>
        <w:tc>
          <w:tcPr>
            <w:tcW w:type="dxa" w:w="1010"/>
          </w:tcPr>
          <w:p>
            <w:r>
              <w:t>23.30</w:t>
            </w:r>
          </w:p>
        </w:tc>
        <w:tc>
          <w:tcPr>
            <w:tcW w:type="dxa" w:w="1010"/>
          </w:tcPr>
          <w:p>
            <w:r>
              <w:t>-0.29</w:t>
            </w:r>
          </w:p>
        </w:tc>
        <w:tc>
          <w:tcPr>
            <w:tcW w:type="dxa" w:w="1010"/>
          </w:tcPr>
          <w:p>
            <w:r>
              <w:t>0.17</w:t>
            </w:r>
          </w:p>
        </w:tc>
        <w:tc>
          <w:tcPr>
            <w:tcW w:type="dxa" w:w="1010"/>
          </w:tcPr>
          <w:p>
            <w:r>
              <w:t>-17.33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82.00</w:t>
            </w:r>
          </w:p>
        </w:tc>
        <w:tc>
          <w:tcPr>
            <w:tcW w:type="dxa" w:w="1010"/>
          </w:tcPr>
          <w:p>
            <w:r>
              <w:t>-26.88</w:t>
            </w:r>
          </w:p>
        </w:tc>
        <w:tc>
          <w:tcPr>
            <w:tcW w:type="dxa" w:w="1010"/>
          </w:tcPr>
          <w:p>
            <w:r>
              <w:t>-1.69</w:t>
            </w:r>
          </w:p>
        </w:tc>
        <w:tc>
          <w:tcPr>
            <w:tcW w:type="dxa" w:w="1010"/>
          </w:tcPr>
          <w:p>
            <w:r>
              <w:t>-0.96</w:t>
            </w:r>
          </w:p>
        </w:tc>
        <w:tc>
          <w:tcPr>
            <w:tcW w:type="dxa" w:w="1010"/>
          </w:tcPr>
          <w:p>
            <w:r>
              <w:t>-22.89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-1.07</w:t>
            </w:r>
          </w:p>
        </w:tc>
        <w:tc>
          <w:tcPr>
            <w:tcW w:type="dxa" w:w="1010"/>
          </w:tcPr>
          <w:p>
            <w:r>
              <w:t>28.87</w:t>
            </w:r>
          </w:p>
        </w:tc>
        <w:tc>
          <w:tcPr>
            <w:tcW w:type="dxa" w:w="1010"/>
          </w:tcPr>
          <w:p>
            <w:r>
              <w:t>0.90</w:t>
            </w:r>
          </w:p>
        </w:tc>
        <w:tc>
          <w:tcPr>
            <w:tcW w:type="dxa" w:w="1010"/>
          </w:tcPr>
          <w:p>
            <w:r>
              <w:t>1.25</w:t>
            </w:r>
          </w:p>
        </w:tc>
        <w:tc>
          <w:tcPr>
            <w:tcW w:type="dxa" w:w="1010"/>
          </w:tcPr>
          <w:p>
            <w:r>
              <w:t>-5.51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21.57</w:t>
            </w:r>
          </w:p>
        </w:tc>
        <w:tc>
          <w:tcPr>
            <w:tcW w:type="dxa" w:w="1010"/>
          </w:tcPr>
          <w:p>
            <w:r>
              <w:t>47.55</w:t>
            </w:r>
          </w:p>
        </w:tc>
        <w:tc>
          <w:tcPr>
            <w:tcW w:type="dxa" w:w="1010"/>
          </w:tcPr>
          <w:p>
            <w:r>
              <w:t>0.15</w:t>
            </w:r>
          </w:p>
        </w:tc>
        <w:tc>
          <w:tcPr>
            <w:tcW w:type="dxa" w:w="1010"/>
          </w:tcPr>
          <w:p>
            <w:r>
              <w:t>0.58</w:t>
            </w:r>
          </w:p>
        </w:tc>
        <w:tc>
          <w:tcPr>
            <w:tcW w:type="dxa" w:w="1010"/>
          </w:tcPr>
          <w:p>
            <w:r>
              <w:t>-0.98</w:t>
            </w:r>
          </w:p>
        </w:tc>
      </w:tr>
      <w:tr>
        <w:tc>
          <w:tcPr>
            <w:tcW w:type="dxa" w:w="1010"/>
          </w:tcPr>
          <w:p>
            <w:r>
              <w:t>65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17.74</w:t>
            </w:r>
          </w:p>
        </w:tc>
        <w:tc>
          <w:tcPr>
            <w:tcW w:type="dxa" w:w="1010"/>
          </w:tcPr>
          <w:p>
            <w:r>
              <w:t>-13.03</w:t>
            </w:r>
          </w:p>
        </w:tc>
        <w:tc>
          <w:tcPr>
            <w:tcW w:type="dxa" w:w="1010"/>
          </w:tcPr>
          <w:p>
            <w:r>
              <w:t>1.96</w:t>
            </w:r>
          </w:p>
        </w:tc>
        <w:tc>
          <w:tcPr>
            <w:tcW w:type="dxa" w:w="1010"/>
          </w:tcPr>
          <w:p>
            <w:r>
              <w:t>1.28</w:t>
            </w:r>
          </w:p>
        </w:tc>
        <w:tc>
          <w:tcPr>
            <w:tcW w:type="dxa" w:w="1010"/>
          </w:tcPr>
          <w:p>
            <w:r>
              <w:t>-8.98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303.38</w:t>
            </w:r>
          </w:p>
        </w:tc>
        <w:tc>
          <w:tcPr>
            <w:tcW w:type="dxa" w:w="1010"/>
          </w:tcPr>
          <w:p>
            <w:r>
              <w:t>7.11</w:t>
            </w:r>
          </w:p>
        </w:tc>
        <w:tc>
          <w:tcPr>
            <w:tcW w:type="dxa" w:w="1010"/>
          </w:tcPr>
          <w:p>
            <w:r>
              <w:t>7.51</w:t>
            </w:r>
          </w:p>
        </w:tc>
        <w:tc>
          <w:tcPr>
            <w:tcW w:type="dxa" w:w="1010"/>
          </w:tcPr>
          <w:p>
            <w:r>
              <w:t>5.16</w:t>
            </w:r>
          </w:p>
        </w:tc>
        <w:tc>
          <w:tcPr>
            <w:tcW w:type="dxa" w:w="1010"/>
          </w:tcPr>
          <w:p>
            <w:r>
              <w:t>5.15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289.29</w:t>
            </w:r>
          </w:p>
        </w:tc>
        <w:tc>
          <w:tcPr>
            <w:tcW w:type="dxa" w:w="1010"/>
          </w:tcPr>
          <w:p>
            <w:r>
              <w:t>-6.35</w:t>
            </w:r>
          </w:p>
        </w:tc>
        <w:tc>
          <w:tcPr>
            <w:tcW w:type="dxa" w:w="1010"/>
          </w:tcPr>
          <w:p>
            <w:r>
              <w:t>-5.97</w:t>
            </w:r>
          </w:p>
        </w:tc>
        <w:tc>
          <w:tcPr>
            <w:tcW w:type="dxa" w:w="1010"/>
          </w:tcPr>
          <w:p>
            <w:r>
              <w:t>5.16</w:t>
            </w:r>
          </w:p>
        </w:tc>
        <w:tc>
          <w:tcPr>
            <w:tcW w:type="dxa" w:w="1010"/>
          </w:tcPr>
          <w:p>
            <w:r>
              <w:t>5.15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303.38</w:t>
            </w:r>
          </w:p>
        </w:tc>
        <w:tc>
          <w:tcPr>
            <w:tcW w:type="dxa" w:w="1010"/>
          </w:tcPr>
          <w:p>
            <w:r>
              <w:t>7.11</w:t>
            </w:r>
          </w:p>
        </w:tc>
        <w:tc>
          <w:tcPr>
            <w:tcW w:type="dxa" w:w="1010"/>
          </w:tcPr>
          <w:p>
            <w:r>
              <w:t>7.51</w:t>
            </w:r>
          </w:p>
        </w:tc>
        <w:tc>
          <w:tcPr>
            <w:tcW w:type="dxa" w:w="1010"/>
          </w:tcPr>
          <w:p>
            <w:r>
              <w:t>5.16</w:t>
            </w:r>
          </w:p>
        </w:tc>
        <w:tc>
          <w:tcPr>
            <w:tcW w:type="dxa" w:w="1010"/>
          </w:tcPr>
          <w:p>
            <w:r>
              <w:t>5.15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303.38</w:t>
            </w:r>
          </w:p>
        </w:tc>
        <w:tc>
          <w:tcPr>
            <w:tcW w:type="dxa" w:w="1010"/>
          </w:tcPr>
          <w:p>
            <w:r>
              <w:t>7.11</w:t>
            </w:r>
          </w:p>
        </w:tc>
        <w:tc>
          <w:tcPr>
            <w:tcW w:type="dxa" w:w="1010"/>
          </w:tcPr>
          <w:p>
            <w:r>
              <w:t>7.51</w:t>
            </w:r>
          </w:p>
        </w:tc>
        <w:tc>
          <w:tcPr>
            <w:tcW w:type="dxa" w:w="1010"/>
          </w:tcPr>
          <w:p>
            <w:r>
              <w:t>5.16</w:t>
            </w:r>
          </w:p>
        </w:tc>
        <w:tc>
          <w:tcPr>
            <w:tcW w:type="dxa" w:w="1010"/>
          </w:tcPr>
          <w:p>
            <w:r>
              <w:t>5.15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222.96</w:t>
            </w:r>
          </w:p>
        </w:tc>
        <w:tc>
          <w:tcPr>
            <w:tcW w:type="dxa" w:w="1010"/>
          </w:tcPr>
          <w:p>
            <w:r>
              <w:t>5.20</w:t>
            </w:r>
          </w:p>
        </w:tc>
        <w:tc>
          <w:tcPr>
            <w:tcW w:type="dxa" w:w="1010"/>
          </w:tcPr>
          <w:p>
            <w:r>
              <w:t>5.49</w:t>
            </w:r>
          </w:p>
        </w:tc>
        <w:tc>
          <w:tcPr>
            <w:tcW w:type="dxa" w:w="1010"/>
          </w:tcPr>
          <w:p>
            <w:r>
              <w:t>3.78</w:t>
            </w:r>
          </w:p>
        </w:tc>
        <w:tc>
          <w:tcPr>
            <w:tcW w:type="dxa" w:w="1010"/>
          </w:tcPr>
          <w:p>
            <w:r>
              <w:t>3.77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212.52</w:t>
            </w:r>
          </w:p>
        </w:tc>
        <w:tc>
          <w:tcPr>
            <w:tcW w:type="dxa" w:w="1010"/>
          </w:tcPr>
          <w:p>
            <w:r>
              <w:t>-4.65</w:t>
            </w:r>
          </w:p>
        </w:tc>
        <w:tc>
          <w:tcPr>
            <w:tcW w:type="dxa" w:w="1010"/>
          </w:tcPr>
          <w:p>
            <w:r>
              <w:t>-4.37</w:t>
            </w:r>
          </w:p>
        </w:tc>
        <w:tc>
          <w:tcPr>
            <w:tcW w:type="dxa" w:w="1010"/>
          </w:tcPr>
          <w:p>
            <w:r>
              <w:t>3.78</w:t>
            </w:r>
          </w:p>
        </w:tc>
        <w:tc>
          <w:tcPr>
            <w:tcW w:type="dxa" w:w="1010"/>
          </w:tcPr>
          <w:p>
            <w:r>
              <w:t>3.77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222.96</w:t>
            </w:r>
          </w:p>
        </w:tc>
        <w:tc>
          <w:tcPr>
            <w:tcW w:type="dxa" w:w="1010"/>
          </w:tcPr>
          <w:p>
            <w:r>
              <w:t>5.20</w:t>
            </w:r>
          </w:p>
        </w:tc>
        <w:tc>
          <w:tcPr>
            <w:tcW w:type="dxa" w:w="1010"/>
          </w:tcPr>
          <w:p>
            <w:r>
              <w:t>5.49</w:t>
            </w:r>
          </w:p>
        </w:tc>
        <w:tc>
          <w:tcPr>
            <w:tcW w:type="dxa" w:w="1010"/>
          </w:tcPr>
          <w:p>
            <w:r>
              <w:t>3.78</w:t>
            </w:r>
          </w:p>
        </w:tc>
        <w:tc>
          <w:tcPr>
            <w:tcW w:type="dxa" w:w="1010"/>
          </w:tcPr>
          <w:p>
            <w:r>
              <w:t>3.77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222.96</w:t>
            </w:r>
          </w:p>
        </w:tc>
        <w:tc>
          <w:tcPr>
            <w:tcW w:type="dxa" w:w="1010"/>
          </w:tcPr>
          <w:p>
            <w:r>
              <w:t>5.20</w:t>
            </w:r>
          </w:p>
        </w:tc>
        <w:tc>
          <w:tcPr>
            <w:tcW w:type="dxa" w:w="1010"/>
          </w:tcPr>
          <w:p>
            <w:r>
              <w:t>5.49</w:t>
            </w:r>
          </w:p>
        </w:tc>
        <w:tc>
          <w:tcPr>
            <w:tcW w:type="dxa" w:w="1010"/>
          </w:tcPr>
          <w:p>
            <w:r>
              <w:t>3.78</w:t>
            </w:r>
          </w:p>
        </w:tc>
        <w:tc>
          <w:tcPr>
            <w:tcW w:type="dxa" w:w="1010"/>
          </w:tcPr>
          <w:p>
            <w:r>
              <w:t>3.77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G+0.2Q±(Ex+0.3Ey)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215.22</w:t>
            </w:r>
          </w:p>
        </w:tc>
        <w:tc>
          <w:tcPr>
            <w:tcW w:type="dxa" w:w="1010"/>
          </w:tcPr>
          <w:p>
            <w:r>
              <w:t>-20.52</w:t>
            </w:r>
          </w:p>
        </w:tc>
        <w:tc>
          <w:tcPr>
            <w:tcW w:type="dxa" w:w="1010"/>
          </w:tcPr>
          <w:p>
            <w:r>
              <w:t>-14.76</w:t>
            </w:r>
          </w:p>
        </w:tc>
        <w:tc>
          <w:tcPr>
            <w:tcW w:type="dxa" w:w="1010"/>
          </w:tcPr>
          <w:p>
            <w:r>
              <w:t>-10.95</w:t>
            </w:r>
          </w:p>
        </w:tc>
        <w:tc>
          <w:tcPr>
            <w:tcW w:type="dxa" w:w="1010"/>
          </w:tcPr>
          <w:p>
            <w:r>
              <w:t>-15.41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0.8G±(Ex+0.3Ey)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152.28</w:t>
            </w:r>
          </w:p>
        </w:tc>
        <w:tc>
          <w:tcPr>
            <w:tcW w:type="dxa" w:w="1010"/>
          </w:tcPr>
          <w:p>
            <w:r>
              <w:t>20.66</w:t>
            </w:r>
          </w:p>
        </w:tc>
        <w:tc>
          <w:tcPr>
            <w:tcW w:type="dxa" w:w="1010"/>
          </w:tcPr>
          <w:p>
            <w:r>
              <w:t>14.73</w:t>
            </w:r>
          </w:p>
        </w:tc>
        <w:tc>
          <w:tcPr>
            <w:tcW w:type="dxa" w:w="1010"/>
          </w:tcPr>
          <w:p>
            <w:r>
              <w:t>17.03</w:t>
            </w:r>
          </w:p>
        </w:tc>
        <w:tc>
          <w:tcPr>
            <w:tcW w:type="dxa" w:w="1010"/>
          </w:tcPr>
          <w:p>
            <w:r>
              <w:t>21.59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207.90</w:t>
            </w:r>
          </w:p>
        </w:tc>
        <w:tc>
          <w:tcPr>
            <w:tcW w:type="dxa" w:w="1010"/>
          </w:tcPr>
          <w:p>
            <w:r>
              <w:t>59.58</w:t>
            </w:r>
          </w:p>
        </w:tc>
        <w:tc>
          <w:tcPr>
            <w:tcW w:type="dxa" w:w="1010"/>
          </w:tcPr>
          <w:p>
            <w:r>
              <w:t>13.69</w:t>
            </w:r>
          </w:p>
        </w:tc>
        <w:tc>
          <w:tcPr>
            <w:tcW w:type="dxa" w:w="1010"/>
          </w:tcPr>
          <w:p>
            <w:r>
              <w:t>9.87</w:t>
            </w:r>
          </w:p>
        </w:tc>
        <w:tc>
          <w:tcPr>
            <w:tcW w:type="dxa" w:w="1010"/>
          </w:tcPr>
          <w:p>
            <w:r>
              <w:t>44.48</w:t>
            </w:r>
          </w:p>
        </w:tc>
      </w:tr>
      <w:tr>
        <w:tc>
          <w:tcPr>
            <w:tcW w:type="dxa" w:w="1010"/>
          </w:tcPr>
          <w:p>
            <w:r>
              <w:t>66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4.00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205.22</w:t>
            </w:r>
          </w:p>
        </w:tc>
        <w:tc>
          <w:tcPr>
            <w:tcW w:type="dxa" w:w="1010"/>
          </w:tcPr>
          <w:p>
            <w:r>
              <w:t>30.00</w:t>
            </w:r>
          </w:p>
        </w:tc>
        <w:tc>
          <w:tcPr>
            <w:tcW w:type="dxa" w:w="1010"/>
          </w:tcPr>
          <w:p>
            <w:r>
              <w:t>24.65</w:t>
            </w:r>
          </w:p>
        </w:tc>
        <w:tc>
          <w:tcPr>
            <w:tcW w:type="dxa" w:w="1010"/>
          </w:tcPr>
          <w:p>
            <w:r>
              <w:t>17.79</w:t>
            </w:r>
          </w:p>
        </w:tc>
        <w:tc>
          <w:tcPr>
            <w:tcW w:type="dxa" w:w="1010"/>
          </w:tcPr>
          <w:p>
            <w:r>
              <w:t>22.34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149.28</w:t>
            </w:r>
          </w:p>
        </w:tc>
        <w:tc>
          <w:tcPr>
            <w:tcW w:type="dxa" w:w="1010"/>
          </w:tcPr>
          <w:p>
            <w:r>
              <w:t>32.23</w:t>
            </w:r>
          </w:p>
        </w:tc>
        <w:tc>
          <w:tcPr>
            <w:tcW w:type="dxa" w:w="1010"/>
          </w:tcPr>
          <w:p>
            <w:r>
              <w:t>4.18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24.08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135.19</w:t>
            </w:r>
          </w:p>
        </w:tc>
        <w:tc>
          <w:tcPr>
            <w:tcW w:type="dxa" w:w="1010"/>
          </w:tcPr>
          <w:p>
            <w:r>
              <w:t>-30.62</w:t>
            </w:r>
          </w:p>
        </w:tc>
        <w:tc>
          <w:tcPr>
            <w:tcW w:type="dxa" w:w="1010"/>
          </w:tcPr>
          <w:p>
            <w:r>
              <w:t>-2.89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24.08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149.28</w:t>
            </w:r>
          </w:p>
        </w:tc>
        <w:tc>
          <w:tcPr>
            <w:tcW w:type="dxa" w:w="1010"/>
          </w:tcPr>
          <w:p>
            <w:r>
              <w:t>32.23</w:t>
            </w:r>
          </w:p>
        </w:tc>
        <w:tc>
          <w:tcPr>
            <w:tcW w:type="dxa" w:w="1010"/>
          </w:tcPr>
          <w:p>
            <w:r>
              <w:t>4.18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24.08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149.28</w:t>
            </w:r>
          </w:p>
        </w:tc>
        <w:tc>
          <w:tcPr>
            <w:tcW w:type="dxa" w:w="1010"/>
          </w:tcPr>
          <w:p>
            <w:r>
              <w:t>32.23</w:t>
            </w:r>
          </w:p>
        </w:tc>
        <w:tc>
          <w:tcPr>
            <w:tcW w:type="dxa" w:w="1010"/>
          </w:tcPr>
          <w:p>
            <w:r>
              <w:t>4.18</w:t>
            </w:r>
          </w:p>
        </w:tc>
        <w:tc>
          <w:tcPr>
            <w:tcW w:type="dxa" w:w="1010"/>
          </w:tcPr>
          <w:p>
            <w:r>
              <w:t>2.71</w:t>
            </w:r>
          </w:p>
        </w:tc>
        <w:tc>
          <w:tcPr>
            <w:tcW w:type="dxa" w:w="1010"/>
          </w:tcPr>
          <w:p>
            <w:r>
              <w:t>24.08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109.76</w:t>
            </w:r>
          </w:p>
        </w:tc>
        <w:tc>
          <w:tcPr>
            <w:tcW w:type="dxa" w:w="1010"/>
          </w:tcPr>
          <w:p>
            <w:r>
              <w:t>23.59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99.32</w:t>
            </w:r>
          </w:p>
        </w:tc>
        <w:tc>
          <w:tcPr>
            <w:tcW w:type="dxa" w:w="1010"/>
          </w:tcPr>
          <w:p>
            <w:r>
              <w:t>-22.45</w:t>
            </w:r>
          </w:p>
        </w:tc>
        <w:tc>
          <w:tcPr>
            <w:tcW w:type="dxa" w:w="1010"/>
          </w:tcPr>
          <w:p>
            <w:r>
              <w:t>-2.12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109.76</w:t>
            </w:r>
          </w:p>
        </w:tc>
        <w:tc>
          <w:tcPr>
            <w:tcW w:type="dxa" w:w="1010"/>
          </w:tcPr>
          <w:p>
            <w:r>
              <w:t>23.59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ELS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ELS G+Q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109.76</w:t>
            </w:r>
          </w:p>
        </w:tc>
        <w:tc>
          <w:tcPr>
            <w:tcW w:type="dxa" w:w="1010"/>
          </w:tcPr>
          <w:p>
            <w:r>
              <w:t>23.59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17.64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127.02</w:t>
            </w:r>
          </w:p>
        </w:tc>
        <w:tc>
          <w:tcPr>
            <w:tcW w:type="dxa" w:w="1010"/>
          </w:tcPr>
          <w:p>
            <w:r>
              <w:t>-3.96</w:t>
            </w:r>
          </w:p>
        </w:tc>
        <w:tc>
          <w:tcPr>
            <w:tcW w:type="dxa" w:w="1010"/>
          </w:tcPr>
          <w:p>
            <w:r>
              <w:t>-13.28</w:t>
            </w:r>
          </w:p>
        </w:tc>
        <w:tc>
          <w:tcPr>
            <w:tcW w:type="dxa" w:w="1010"/>
          </w:tcPr>
          <w:p>
            <w:r>
              <w:t>-10.24</w:t>
            </w:r>
          </w:p>
        </w:tc>
        <w:tc>
          <w:tcPr>
            <w:tcW w:type="dxa" w:w="1010"/>
          </w:tcPr>
          <w:p>
            <w:r>
              <w:t>-6.19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ACC 0.8G±(0.3Ex+Ey) Max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50.47</w:t>
            </w:r>
          </w:p>
        </w:tc>
        <w:tc>
          <w:tcPr>
            <w:tcW w:type="dxa" w:w="1010"/>
          </w:tcPr>
          <w:p>
            <w:r>
              <w:t>16.97</w:t>
            </w:r>
          </w:p>
        </w:tc>
        <w:tc>
          <w:tcPr>
            <w:tcW w:type="dxa" w:w="1010"/>
          </w:tcPr>
          <w:p>
            <w:r>
              <w:t>13.90</w:t>
            </w:r>
          </w:p>
        </w:tc>
        <w:tc>
          <w:tcPr>
            <w:tcW w:type="dxa" w:w="1010"/>
          </w:tcPr>
          <w:p>
            <w:r>
              <w:t>13.55</w:t>
            </w:r>
          </w:p>
        </w:tc>
        <w:tc>
          <w:tcPr>
            <w:tcW w:type="dxa" w:w="1010"/>
          </w:tcPr>
          <w:p>
            <w:r>
              <w:t>35.08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ACC G+0.2Q±(0.3Ex+Ey) Min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116.58</w:t>
            </w:r>
          </w:p>
        </w:tc>
        <w:tc>
          <w:tcPr>
            <w:tcW w:type="dxa" w:w="1010"/>
          </w:tcPr>
          <w:p>
            <w:r>
              <w:t>-54.06</w:t>
            </w:r>
          </w:p>
        </w:tc>
        <w:tc>
          <w:tcPr>
            <w:tcW w:type="dxa" w:w="1010"/>
          </w:tcPr>
          <w:p>
            <w:r>
              <w:t>-17.43</w:t>
            </w:r>
          </w:p>
        </w:tc>
        <w:tc>
          <w:tcPr>
            <w:tcW w:type="dxa" w:w="1010"/>
          </w:tcPr>
          <w:p>
            <w:r>
              <w:t>-10.24</w:t>
            </w:r>
          </w:p>
        </w:tc>
        <w:tc>
          <w:tcPr>
            <w:tcW w:type="dxa" w:w="1010"/>
          </w:tcPr>
          <w:p>
            <w:r>
              <w:t>-6.19</w:t>
            </w:r>
          </w:p>
        </w:tc>
      </w:tr>
      <w:tr>
        <w:tc>
          <w:tcPr>
            <w:tcW w:type="dxa" w:w="1010"/>
          </w:tcPr>
          <w:p>
            <w:r>
              <w:t>67</w:t>
            </w:r>
          </w:p>
        </w:tc>
        <w:tc>
          <w:tcPr>
            <w:tcW w:type="dxa" w:w="1010"/>
          </w:tcPr>
          <w:p>
            <w:r>
              <w:t>8.60</w:t>
            </w:r>
          </w:p>
        </w:tc>
        <w:tc>
          <w:tcPr>
            <w:tcW w:type="dxa" w:w="1010"/>
          </w:tcPr>
          <w:p>
            <w:r>
              <w:t>7.60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ACC G+0.2Q±(Ex+0.3Ey) Max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89.34</w:t>
            </w:r>
          </w:p>
        </w:tc>
        <w:tc>
          <w:tcPr>
            <w:tcW w:type="dxa" w:w="1010"/>
          </w:tcPr>
          <w:p>
            <w:r>
              <w:t>33.22</w:t>
            </w:r>
          </w:p>
        </w:tc>
        <w:tc>
          <w:tcPr>
            <w:tcW w:type="dxa" w:w="1010"/>
          </w:tcPr>
          <w:p>
            <w:r>
              <w:t>35.83</w:t>
            </w:r>
          </w:p>
        </w:tc>
        <w:tc>
          <w:tcPr>
            <w:tcW w:type="dxa" w:w="1010"/>
          </w:tcPr>
          <w:p>
            <w:r>
              <w:t>26.48</w:t>
            </w:r>
          </w:p>
        </w:tc>
        <w:tc>
          <w:tcPr>
            <w:tcW w:type="dxa" w:w="1010"/>
          </w:tcPr>
          <w:p>
            <w:r>
              <w:t>26.43</w:t>
            </w:r>
          </w:p>
        </w:tc>
      </w:tr>
      <w:tr>
        <w:tc>
          <w:tcPr>
            <w:tcW w:type="dxa" w:w="1010"/>
          </w:tcPr>
          <w:p>
            <w:r>
              <w:t>68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26.51</w:t>
            </w:r>
          </w:p>
        </w:tc>
        <w:tc>
          <w:tcPr>
            <w:tcW w:type="dxa" w:w="1010"/>
          </w:tcPr>
          <w:p>
            <w:r>
              <w:t>-15.96</w:t>
            </w:r>
          </w:p>
        </w:tc>
        <w:tc>
          <w:tcPr>
            <w:tcW w:type="dxa" w:w="1010"/>
          </w:tcPr>
          <w:p>
            <w:r>
              <w:t>0.89</w:t>
            </w:r>
          </w:p>
        </w:tc>
        <w:tc>
          <w:tcPr>
            <w:tcW w:type="dxa" w:w="1010"/>
          </w:tcPr>
          <w:p>
            <w:r>
              <w:t>0.75</w:t>
            </w:r>
          </w:p>
        </w:tc>
        <w:tc>
          <w:tcPr>
            <w:tcW w:type="dxa" w:w="1010"/>
          </w:tcPr>
          <w:p>
            <w:r>
              <w:t>-12.09</w:t>
            </w:r>
          </w:p>
        </w:tc>
      </w:tr>
      <w:tr>
        <w:tc>
          <w:tcPr>
            <w:tcW w:type="dxa" w:w="1010"/>
          </w:tcPr>
          <w:p>
            <w:r>
              <w:t>68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Nmin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12.41</w:t>
            </w:r>
          </w:p>
        </w:tc>
        <w:tc>
          <w:tcPr>
            <w:tcW w:type="dxa" w:w="1010"/>
          </w:tcPr>
          <w:p>
            <w:r>
              <w:t>15.59</w:t>
            </w:r>
          </w:p>
        </w:tc>
        <w:tc>
          <w:tcPr>
            <w:tcW w:type="dxa" w:w="1010"/>
          </w:tcPr>
          <w:p>
            <w:r>
              <w:t>-1.08</w:t>
            </w:r>
          </w:p>
        </w:tc>
        <w:tc>
          <w:tcPr>
            <w:tcW w:type="dxa" w:w="1010"/>
          </w:tcPr>
          <w:p>
            <w:r>
              <w:t>0.75</w:t>
            </w:r>
          </w:p>
        </w:tc>
        <w:tc>
          <w:tcPr>
            <w:tcW w:type="dxa" w:w="1010"/>
          </w:tcPr>
          <w:p>
            <w:r>
              <w:t>-12.09</w:t>
            </w:r>
          </w:p>
        </w:tc>
      </w:tr>
      <w:tr>
        <w:tc>
          <w:tcPr>
            <w:tcW w:type="dxa" w:w="1010"/>
          </w:tcPr>
          <w:p>
            <w:r>
              <w:t>68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|My|max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pied</w:t>
            </w:r>
          </w:p>
        </w:tc>
        <w:tc>
          <w:tcPr>
            <w:tcW w:type="dxa" w:w="1010"/>
          </w:tcPr>
          <w:p>
            <w:r>
              <w:t>26.51</w:t>
            </w:r>
          </w:p>
        </w:tc>
        <w:tc>
          <w:tcPr>
            <w:tcW w:type="dxa" w:w="1010"/>
          </w:tcPr>
          <w:p>
            <w:r>
              <w:t>-15.96</w:t>
            </w:r>
          </w:p>
        </w:tc>
        <w:tc>
          <w:tcPr>
            <w:tcW w:type="dxa" w:w="1010"/>
          </w:tcPr>
          <w:p>
            <w:r>
              <w:t>0.89</w:t>
            </w:r>
          </w:p>
        </w:tc>
        <w:tc>
          <w:tcPr>
            <w:tcW w:type="dxa" w:w="1010"/>
          </w:tcPr>
          <w:p>
            <w:r>
              <w:t>0.75</w:t>
            </w:r>
          </w:p>
        </w:tc>
        <w:tc>
          <w:tcPr>
            <w:tcW w:type="dxa" w:w="1010"/>
          </w:tcPr>
          <w:p>
            <w:r>
              <w:t>-12.09</w:t>
            </w:r>
          </w:p>
        </w:tc>
      </w:tr>
      <w:tr>
        <w:tc>
          <w:tcPr>
            <w:tcW w:type="dxa" w:w="1010"/>
          </w:tcPr>
          <w:p>
            <w:r>
              <w:t>68</w:t>
            </w:r>
          </w:p>
        </w:tc>
        <w:tc>
          <w:tcPr>
            <w:tcW w:type="dxa" w:w="1010"/>
          </w:tcPr>
          <w:p>
            <w:r>
              <w:t>12.40</w:t>
            </w:r>
          </w:p>
        </w:tc>
        <w:tc>
          <w:tcPr>
            <w:tcW w:type="dxa" w:w="1010"/>
          </w:tcPr>
          <w:p>
            <w:r>
              <w:t>0.00</w:t>
            </w:r>
          </w:p>
        </w:tc>
        <w:tc>
          <w:tcPr>
            <w:tcW w:type="dxa" w:w="1010"/>
          </w:tcPr>
          <w:p>
            <w:r>
              <w:t>6.46</w:t>
            </w:r>
          </w:p>
        </w:tc>
        <w:tc>
          <w:tcPr>
            <w:tcW w:type="dxa" w:w="1010"/>
          </w:tcPr>
          <w:p>
            <w:r>
              <w:t>POT 40x40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|Mz|max</w:t>
            </w:r>
          </w:p>
        </w:tc>
        <w:tc>
          <w:tcPr>
            <w:tcW w:type="dxa" w:w="1010"/>
          </w:tcPr>
          <w:p>
            <w:r>
              <w:t>ELU 1.35G+1.5Q Single Value</w:t>
            </w:r>
          </w:p>
        </w:tc>
        <w:tc>
          <w:tcPr>
            <w:tcW w:type="dxa" w:w="1010"/>
          </w:tcPr>
          <w:p>
            <w:r>
              <w:t>tête</w:t>
            </w:r>
          </w:p>
        </w:tc>
        <w:tc>
          <w:tcPr>
            <w:tcW w:type="dxa" w:w="1010"/>
          </w:tcPr>
          <w:p>
            <w:r>
              <w:t>12.41</w:t>
            </w:r>
          </w:p>
        </w:tc>
        <w:tc>
          <w:tcPr>
            <w:tcW w:type="dxa" w:w="1010"/>
          </w:tcPr>
          <w:p>
            <w:r>
              <w:t>15.59</w:t>
            </w:r>
          </w:p>
        </w:tc>
        <w:tc>
          <w:tcPr>
            <w:tcW w:type="dxa" w:w="1010"/>
          </w:tcPr>
          <w:p>
            <w:r>
              <w:t>-1.08</w:t>
            </w:r>
          </w:p>
        </w:tc>
        <w:tc>
          <w:tcPr>
            <w:tcW w:type="dxa" w:w="1010"/>
          </w:tcPr>
          <w:p>
            <w:r>
              <w:t>0.75</w:t>
            </w:r>
          </w:p>
        </w:tc>
        <w:tc>
          <w:tcPr>
            <w:tcW w:type="dxa" w:w="1010"/>
          </w:tcPr>
          <w:p>
            <w:r>
              <w:t>-12.09</w:t>
            </w:r>
          </w:p>
        </w:tc>
      </w:tr>
    </w:tbl>
    <w:p>
      <w:r>
        <w:t>… 32 lignes supplémentaires dans le fichier Excel.</w:t>
      </w:r>
    </w:p>
    <w:p>
      <w:pPr>
        <w:pStyle w:val="Heading1"/>
      </w:pPr>
      <w:r>
        <w:t>Poutres – ferraillage longitudinal et cisaillement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t>Barre</w:t>
            </w:r>
          </w:p>
        </w:tc>
        <w:tc>
          <w:tcPr>
            <w:tcW w:type="dxa" w:w="1010"/>
          </w:tcPr>
          <w:p>
            <w:r>
              <w:t>Section</w:t>
            </w:r>
          </w:p>
        </w:tc>
        <w:tc>
          <w:tcPr>
            <w:tcW w:type="dxa" w:w="1010"/>
          </w:tcPr>
          <w:p>
            <w:r>
              <w:t>Sit.</w:t>
            </w:r>
          </w:p>
        </w:tc>
        <w:tc>
          <w:tcPr>
            <w:tcW w:type="dxa" w:w="1010"/>
          </w:tcPr>
          <w:p>
            <w:r>
              <w:t>Mt (kN·m)</w:t>
            </w:r>
          </w:p>
        </w:tc>
        <w:tc>
          <w:tcPr>
            <w:tcW w:type="dxa" w:w="1010"/>
          </w:tcPr>
          <w:p>
            <w:r>
              <w:t>As trav. (cm²)</w:t>
            </w:r>
          </w:p>
        </w:tc>
        <w:tc>
          <w:tcPr>
            <w:tcW w:type="dxa" w:w="1010"/>
          </w:tcPr>
          <w:p>
            <w:r>
              <w:t>Choix trav.</w:t>
            </w:r>
          </w:p>
        </w:tc>
        <w:tc>
          <w:tcPr>
            <w:tcW w:type="dxa" w:w="1010"/>
          </w:tcPr>
          <w:p>
            <w:r>
              <w:t>Ma (kN·m)</w:t>
            </w:r>
          </w:p>
        </w:tc>
        <w:tc>
          <w:tcPr>
            <w:tcW w:type="dxa" w:w="1010"/>
          </w:tcPr>
          <w:p>
            <w:r>
              <w:t>As app. (cm²)</w:t>
            </w:r>
          </w:p>
        </w:tc>
        <w:tc>
          <w:tcPr>
            <w:tcW w:type="dxa" w:w="1010"/>
          </w:tcPr>
          <w:p>
            <w:r>
              <w:t>Choix app.</w:t>
            </w:r>
          </w:p>
        </w:tc>
        <w:tc>
          <w:tcPr>
            <w:tcW w:type="dxa" w:w="1010"/>
          </w:tcPr>
          <w:p>
            <w:r>
              <w:t>As min RPA (cm²)</w:t>
            </w:r>
          </w:p>
        </w:tc>
        <w:tc>
          <w:tcPr>
            <w:tcW w:type="dxa" w:w="1010"/>
          </w:tcPr>
          <w:p>
            <w:r>
              <w:t>Vu (kN)</w:t>
            </w:r>
          </w:p>
        </w:tc>
        <w:tc>
          <w:tcPr>
            <w:tcW w:type="dxa" w:w="1010"/>
          </w:tcPr>
          <w:p>
            <w:r>
              <w:t>τu (MPa)</w:t>
            </w:r>
          </w:p>
        </w:tc>
        <w:tc>
          <w:tcPr>
            <w:tcW w:type="dxa" w:w="1010"/>
          </w:tcPr>
          <w:p>
            <w:r>
              <w:t>τ̄u (MPa)</w:t>
            </w:r>
          </w:p>
        </w:tc>
        <w:tc>
          <w:tcPr>
            <w:tcW w:type="dxa" w:w="1010"/>
          </w:tcPr>
          <w:p>
            <w:r>
              <w:t>Vérifié</w:t>
            </w:r>
          </w:p>
        </w:tc>
      </w:tr>
      <w:tr>
        <w:tc>
          <w:tcPr>
            <w:tcW w:type="dxa" w:w="1010"/>
          </w:tcPr>
          <w:p>
            <w:r>
              <w:t>13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27.13</w:t>
            </w:r>
          </w:p>
        </w:tc>
        <w:tc>
          <w:tcPr>
            <w:tcW w:type="dxa" w:w="1010"/>
          </w:tcPr>
          <w:p>
            <w:r>
              <w:t>1.94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31.18</w:t>
            </w:r>
          </w:p>
        </w:tc>
        <w:tc>
          <w:tcPr>
            <w:tcW w:type="dxa" w:w="1010"/>
          </w:tcPr>
          <w:p>
            <w:r>
              <w:t>2.24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52.06</w:t>
            </w:r>
          </w:p>
        </w:tc>
        <w:tc>
          <w:tcPr>
            <w:tcW w:type="dxa" w:w="1010"/>
          </w:tcPr>
          <w:p>
            <w:r>
              <w:t>0.42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13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20.67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27.57</w:t>
            </w:r>
          </w:p>
        </w:tc>
        <w:tc>
          <w:tcPr>
            <w:tcW w:type="dxa" w:w="1010"/>
          </w:tcPr>
          <w:p>
            <w:r>
              <w:t>1.70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40.55</w:t>
            </w:r>
          </w:p>
        </w:tc>
        <w:tc>
          <w:tcPr>
            <w:tcW w:type="dxa" w:w="1010"/>
          </w:tcPr>
          <w:p>
            <w:r>
              <w:t>0.33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14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26.38</w:t>
            </w:r>
          </w:p>
        </w:tc>
        <w:tc>
          <w:tcPr>
            <w:tcW w:type="dxa" w:w="1010"/>
          </w:tcPr>
          <w:p>
            <w:r>
              <w:t>1.89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38.54</w:t>
            </w:r>
          </w:p>
        </w:tc>
        <w:tc>
          <w:tcPr>
            <w:tcW w:type="dxa" w:w="1010"/>
          </w:tcPr>
          <w:p>
            <w:r>
              <w:t>2.78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55.63</w:t>
            </w:r>
          </w:p>
        </w:tc>
        <w:tc>
          <w:tcPr>
            <w:tcW w:type="dxa" w:w="1010"/>
          </w:tcPr>
          <w:p>
            <w:r>
              <w:t>0.45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14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19.63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38.52</w:t>
            </w:r>
          </w:p>
        </w:tc>
        <w:tc>
          <w:tcPr>
            <w:tcW w:type="dxa" w:w="1010"/>
          </w:tcPr>
          <w:p>
            <w:r>
              <w:t>2.39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44.94</w:t>
            </w:r>
          </w:p>
        </w:tc>
        <w:tc>
          <w:tcPr>
            <w:tcW w:type="dxa" w:w="1010"/>
          </w:tcPr>
          <w:p>
            <w:r>
              <w:t>0.36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15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0.80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1.15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7.16</w:t>
            </w:r>
          </w:p>
        </w:tc>
        <w:tc>
          <w:tcPr>
            <w:tcW w:type="dxa" w:w="1010"/>
          </w:tcPr>
          <w:p>
            <w:r>
              <w:t>0.06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15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1.43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1.48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5.66</w:t>
            </w:r>
          </w:p>
        </w:tc>
        <w:tc>
          <w:tcPr>
            <w:tcW w:type="dxa" w:w="1010"/>
          </w:tcPr>
          <w:p>
            <w:r>
              <w:t>0.05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16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36.86</w:t>
            </w:r>
          </w:p>
        </w:tc>
        <w:tc>
          <w:tcPr>
            <w:tcW w:type="dxa" w:w="1010"/>
          </w:tcPr>
          <w:p>
            <w:r>
              <w:t>2.65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42.42</w:t>
            </w:r>
          </w:p>
        </w:tc>
        <w:tc>
          <w:tcPr>
            <w:tcW w:type="dxa" w:w="1010"/>
          </w:tcPr>
          <w:p>
            <w:r>
              <w:t>3.07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62.63</w:t>
            </w:r>
          </w:p>
        </w:tc>
        <w:tc>
          <w:tcPr>
            <w:tcW w:type="dxa" w:w="1010"/>
          </w:tcPr>
          <w:p>
            <w:r>
              <w:t>0.51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16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28.52</w:t>
            </w:r>
          </w:p>
        </w:tc>
        <w:tc>
          <w:tcPr>
            <w:tcW w:type="dxa" w:w="1010"/>
          </w:tcPr>
          <w:p>
            <w:r>
              <w:t>1.76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53.14</w:t>
            </w:r>
          </w:p>
        </w:tc>
        <w:tc>
          <w:tcPr>
            <w:tcW w:type="dxa" w:w="1010"/>
          </w:tcPr>
          <w:p>
            <w:r>
              <w:t>3.32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57.59</w:t>
            </w:r>
          </w:p>
        </w:tc>
        <w:tc>
          <w:tcPr>
            <w:tcW w:type="dxa" w:w="1010"/>
          </w:tcPr>
          <w:p>
            <w:r>
              <w:t>0.47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17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35.13</w:t>
            </w:r>
          </w:p>
        </w:tc>
        <w:tc>
          <w:tcPr>
            <w:tcW w:type="dxa" w:w="1010"/>
          </w:tcPr>
          <w:p>
            <w:r>
              <w:t>2.53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45.59</w:t>
            </w:r>
          </w:p>
        </w:tc>
        <w:tc>
          <w:tcPr>
            <w:tcW w:type="dxa" w:w="1010"/>
          </w:tcPr>
          <w:p>
            <w:r>
              <w:t>3.31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62.95</w:t>
            </w:r>
          </w:p>
        </w:tc>
        <w:tc>
          <w:tcPr>
            <w:tcW w:type="dxa" w:w="1010"/>
          </w:tcPr>
          <w:p>
            <w:r>
              <w:t>0.51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17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23.64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52.29</w:t>
            </w:r>
          </w:p>
        </w:tc>
        <w:tc>
          <w:tcPr>
            <w:tcW w:type="dxa" w:w="1010"/>
          </w:tcPr>
          <w:p>
            <w:r>
              <w:t>3.27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55.06</w:t>
            </w:r>
          </w:p>
        </w:tc>
        <w:tc>
          <w:tcPr>
            <w:tcW w:type="dxa" w:w="1010"/>
          </w:tcPr>
          <w:p>
            <w:r>
              <w:t>0.45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18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28.00</w:t>
            </w:r>
          </w:p>
        </w:tc>
        <w:tc>
          <w:tcPr>
            <w:tcW w:type="dxa" w:w="1010"/>
          </w:tcPr>
          <w:p>
            <w:r>
              <w:t>2.00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35.09</w:t>
            </w:r>
          </w:p>
        </w:tc>
        <w:tc>
          <w:tcPr>
            <w:tcW w:type="dxa" w:w="1010"/>
          </w:tcPr>
          <w:p>
            <w:r>
              <w:t>2.52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54.69</w:t>
            </w:r>
          </w:p>
        </w:tc>
        <w:tc>
          <w:tcPr>
            <w:tcW w:type="dxa" w:w="1010"/>
          </w:tcPr>
          <w:p>
            <w:r>
              <w:t>0.45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18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27.16</w:t>
            </w:r>
          </w:p>
        </w:tc>
        <w:tc>
          <w:tcPr>
            <w:tcW w:type="dxa" w:w="1010"/>
          </w:tcPr>
          <w:p>
            <w:r>
              <w:t>1.68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49.54</w:t>
            </w:r>
          </w:p>
        </w:tc>
        <w:tc>
          <w:tcPr>
            <w:tcW w:type="dxa" w:w="1010"/>
          </w:tcPr>
          <w:p>
            <w:r>
              <w:t>3.09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55.16</w:t>
            </w:r>
          </w:p>
        </w:tc>
        <w:tc>
          <w:tcPr>
            <w:tcW w:type="dxa" w:w="1010"/>
          </w:tcPr>
          <w:p>
            <w:r>
              <w:t>0.45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19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26.89</w:t>
            </w:r>
          </w:p>
        </w:tc>
        <w:tc>
          <w:tcPr>
            <w:tcW w:type="dxa" w:w="1010"/>
          </w:tcPr>
          <w:p>
            <w:r>
              <w:t>1.92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32.75</w:t>
            </w:r>
          </w:p>
        </w:tc>
        <w:tc>
          <w:tcPr>
            <w:tcW w:type="dxa" w:w="1010"/>
          </w:tcPr>
          <w:p>
            <w:r>
              <w:t>2.35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51.88</w:t>
            </w:r>
          </w:p>
        </w:tc>
        <w:tc>
          <w:tcPr>
            <w:tcW w:type="dxa" w:w="1010"/>
          </w:tcPr>
          <w:p>
            <w:r>
              <w:t>0.42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19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45.63</w:t>
            </w:r>
          </w:p>
        </w:tc>
        <w:tc>
          <w:tcPr>
            <w:tcW w:type="dxa" w:w="1010"/>
          </w:tcPr>
          <w:p>
            <w:r>
              <w:t>2.84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74.58</w:t>
            </w:r>
          </w:p>
        </w:tc>
        <w:tc>
          <w:tcPr>
            <w:tcW w:type="dxa" w:w="1010"/>
          </w:tcPr>
          <w:p>
            <w:r>
              <w:t>4.71</w:t>
            </w:r>
          </w:p>
        </w:tc>
        <w:tc>
          <w:tcPr>
            <w:tcW w:type="dxa" w:w="1010"/>
          </w:tcPr>
          <w:p>
            <w:r>
              <w:t>5T12 (5.65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68.93</w:t>
            </w:r>
          </w:p>
        </w:tc>
        <w:tc>
          <w:tcPr>
            <w:tcW w:type="dxa" w:w="1010"/>
          </w:tcPr>
          <w:p>
            <w:r>
              <w:t>0.56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20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25.73</w:t>
            </w:r>
          </w:p>
        </w:tc>
        <w:tc>
          <w:tcPr>
            <w:tcW w:type="dxa" w:w="1010"/>
          </w:tcPr>
          <w:p>
            <w:r>
              <w:t>1.84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35.34</w:t>
            </w:r>
          </w:p>
        </w:tc>
        <w:tc>
          <w:tcPr>
            <w:tcW w:type="dxa" w:w="1010"/>
          </w:tcPr>
          <w:p>
            <w:r>
              <w:t>2.54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52.37</w:t>
            </w:r>
          </w:p>
        </w:tc>
        <w:tc>
          <w:tcPr>
            <w:tcW w:type="dxa" w:w="1010"/>
          </w:tcPr>
          <w:p>
            <w:r>
              <w:t>0.43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20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26.84</w:t>
            </w:r>
          </w:p>
        </w:tc>
        <w:tc>
          <w:tcPr>
            <w:tcW w:type="dxa" w:w="1010"/>
          </w:tcPr>
          <w:p>
            <w:r>
              <w:t>1.66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67.31</w:t>
            </w:r>
          </w:p>
        </w:tc>
        <w:tc>
          <w:tcPr>
            <w:tcW w:type="dxa" w:w="1010"/>
          </w:tcPr>
          <w:p>
            <w:r>
              <w:t>4.24</w:t>
            </w:r>
          </w:p>
        </w:tc>
        <w:tc>
          <w:tcPr>
            <w:tcW w:type="dxa" w:w="1010"/>
          </w:tcPr>
          <w:p>
            <w:r>
              <w:t>4T12 (4.52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59.92</w:t>
            </w:r>
          </w:p>
        </w:tc>
        <w:tc>
          <w:tcPr>
            <w:tcW w:type="dxa" w:w="1010"/>
          </w:tcPr>
          <w:p>
            <w:r>
              <w:t>0.49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21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20.61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26.80</w:t>
            </w:r>
          </w:p>
        </w:tc>
        <w:tc>
          <w:tcPr>
            <w:tcW w:type="dxa" w:w="1010"/>
          </w:tcPr>
          <w:p>
            <w:r>
              <w:t>1.92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46.01</w:t>
            </w:r>
          </w:p>
        </w:tc>
        <w:tc>
          <w:tcPr>
            <w:tcW w:type="dxa" w:w="1010"/>
          </w:tcPr>
          <w:p>
            <w:r>
              <w:t>0.37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21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58.58</w:t>
            </w:r>
          </w:p>
        </w:tc>
        <w:tc>
          <w:tcPr>
            <w:tcW w:type="dxa" w:w="1010"/>
          </w:tcPr>
          <w:p>
            <w:r>
              <w:t>3.67</w:t>
            </w:r>
          </w:p>
        </w:tc>
        <w:tc>
          <w:tcPr>
            <w:tcW w:type="dxa" w:w="1010"/>
          </w:tcPr>
          <w:p>
            <w:r>
              <w:t>2T16 (4.02 cm²)</w:t>
            </w:r>
          </w:p>
        </w:tc>
        <w:tc>
          <w:tcPr>
            <w:tcW w:type="dxa" w:w="1010"/>
          </w:tcPr>
          <w:p>
            <w:r>
              <w:t>80.51</w:t>
            </w:r>
          </w:p>
        </w:tc>
        <w:tc>
          <w:tcPr>
            <w:tcW w:type="dxa" w:w="1010"/>
          </w:tcPr>
          <w:p>
            <w:r>
              <w:t>5.10</w:t>
            </w:r>
          </w:p>
        </w:tc>
        <w:tc>
          <w:tcPr>
            <w:tcW w:type="dxa" w:w="1010"/>
          </w:tcPr>
          <w:p>
            <w:r>
              <w:t>5T12 (5.65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71.03</w:t>
            </w:r>
          </w:p>
        </w:tc>
        <w:tc>
          <w:tcPr>
            <w:tcW w:type="dxa" w:w="1010"/>
          </w:tcPr>
          <w:p>
            <w:r>
              <w:t>0.58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22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22.80</w:t>
            </w:r>
          </w:p>
        </w:tc>
        <w:tc>
          <w:tcPr>
            <w:tcW w:type="dxa" w:w="1010"/>
          </w:tcPr>
          <w:p>
            <w:r>
              <w:t>1.86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26.84</w:t>
            </w:r>
          </w:p>
        </w:tc>
        <w:tc>
          <w:tcPr>
            <w:tcW w:type="dxa" w:w="1010"/>
          </w:tcPr>
          <w:p>
            <w:r>
              <w:t>2.20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46.30</w:t>
            </w:r>
          </w:p>
        </w:tc>
        <w:tc>
          <w:tcPr>
            <w:tcW w:type="dxa" w:w="1010"/>
          </w:tcPr>
          <w:p>
            <w:r>
              <w:t>0.43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22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85.61</w:t>
            </w:r>
          </w:p>
        </w:tc>
        <w:tc>
          <w:tcPr>
            <w:tcW w:type="dxa" w:w="1010"/>
          </w:tcPr>
          <w:p>
            <w:r>
              <w:t>6.28</w:t>
            </w:r>
          </w:p>
        </w:tc>
        <w:tc>
          <w:tcPr>
            <w:tcW w:type="dxa" w:w="1010"/>
          </w:tcPr>
          <w:p>
            <w:r>
              <w:t>2T20 (6.28 cm²)</w:t>
            </w:r>
          </w:p>
        </w:tc>
        <w:tc>
          <w:tcPr>
            <w:tcW w:type="dxa" w:w="1010"/>
          </w:tcPr>
          <w:p>
            <w:r>
              <w:t>110.74</w:t>
            </w:r>
          </w:p>
        </w:tc>
        <w:tc>
          <w:tcPr>
            <w:tcW w:type="dxa" w:w="1010"/>
          </w:tcPr>
          <w:p>
            <w:r>
              <w:t>8.27</w:t>
            </w:r>
          </w:p>
        </w:tc>
        <w:tc>
          <w:tcPr>
            <w:tcW w:type="dxa" w:w="1010"/>
          </w:tcPr>
          <w:p>
            <w:r>
              <w:t>8T12 (9.05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86.36</w:t>
            </w:r>
          </w:p>
        </w:tc>
        <w:tc>
          <w:tcPr>
            <w:tcW w:type="dxa" w:w="1010"/>
          </w:tcPr>
          <w:p>
            <w:r>
              <w:t>0.80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23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15.76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20.06</w:t>
            </w:r>
          </w:p>
        </w:tc>
        <w:tc>
          <w:tcPr>
            <w:tcW w:type="dxa" w:w="1010"/>
          </w:tcPr>
          <w:p>
            <w:r>
              <w:t>1.63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38.52</w:t>
            </w:r>
          </w:p>
        </w:tc>
        <w:tc>
          <w:tcPr>
            <w:tcW w:type="dxa" w:w="1010"/>
          </w:tcPr>
          <w:p>
            <w:r>
              <w:t>0.36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23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84.02</w:t>
            </w:r>
          </w:p>
        </w:tc>
        <w:tc>
          <w:tcPr>
            <w:tcW w:type="dxa" w:w="1010"/>
          </w:tcPr>
          <w:p>
            <w:r>
              <w:t>6.16</w:t>
            </w:r>
          </w:p>
        </w:tc>
        <w:tc>
          <w:tcPr>
            <w:tcW w:type="dxa" w:w="1010"/>
          </w:tcPr>
          <w:p>
            <w:r>
              <w:t>2T20 (6.28 cm²)</w:t>
            </w:r>
          </w:p>
        </w:tc>
        <w:tc>
          <w:tcPr>
            <w:tcW w:type="dxa" w:w="1010"/>
          </w:tcPr>
          <w:p>
            <w:r>
              <w:t>103.78</w:t>
            </w:r>
          </w:p>
        </w:tc>
        <w:tc>
          <w:tcPr>
            <w:tcW w:type="dxa" w:w="1010"/>
          </w:tcPr>
          <w:p>
            <w:r>
              <w:t>7.71</w:t>
            </w:r>
          </w:p>
        </w:tc>
        <w:tc>
          <w:tcPr>
            <w:tcW w:type="dxa" w:w="1010"/>
          </w:tcPr>
          <w:p>
            <w:r>
              <w:t>7T12 (7.92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84.39</w:t>
            </w:r>
          </w:p>
        </w:tc>
        <w:tc>
          <w:tcPr>
            <w:tcW w:type="dxa" w:w="1010"/>
          </w:tcPr>
          <w:p>
            <w:r>
              <w:t>0.78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24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30.86</w:t>
            </w:r>
          </w:p>
        </w:tc>
        <w:tc>
          <w:tcPr>
            <w:tcW w:type="dxa" w:w="1010"/>
          </w:tcPr>
          <w:p>
            <w:r>
              <w:t>2.54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33.84</w:t>
            </w:r>
          </w:p>
        </w:tc>
        <w:tc>
          <w:tcPr>
            <w:tcW w:type="dxa" w:w="1010"/>
          </w:tcPr>
          <w:p>
            <w:r>
              <w:t>2.79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54.33</w:t>
            </w:r>
          </w:p>
        </w:tc>
        <w:tc>
          <w:tcPr>
            <w:tcW w:type="dxa" w:w="1010"/>
          </w:tcPr>
          <w:p>
            <w:r>
              <w:t>0.50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24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59.07</w:t>
            </w:r>
          </w:p>
        </w:tc>
        <w:tc>
          <w:tcPr>
            <w:tcW w:type="dxa" w:w="1010"/>
          </w:tcPr>
          <w:p>
            <w:r>
              <w:t>4.26</w:t>
            </w:r>
          </w:p>
        </w:tc>
        <w:tc>
          <w:tcPr>
            <w:tcW w:type="dxa" w:w="1010"/>
          </w:tcPr>
          <w:p>
            <w:r>
              <w:t>4T12 (4.52 cm²)</w:t>
            </w:r>
          </w:p>
        </w:tc>
        <w:tc>
          <w:tcPr>
            <w:tcW w:type="dxa" w:w="1010"/>
          </w:tcPr>
          <w:p>
            <w:r>
              <w:t>86.20</w:t>
            </w:r>
          </w:p>
        </w:tc>
        <w:tc>
          <w:tcPr>
            <w:tcW w:type="dxa" w:w="1010"/>
          </w:tcPr>
          <w:p>
            <w:r>
              <w:t>6.33</w:t>
            </w:r>
          </w:p>
        </w:tc>
        <w:tc>
          <w:tcPr>
            <w:tcW w:type="dxa" w:w="1010"/>
          </w:tcPr>
          <w:p>
            <w:r>
              <w:t>6T12 (6.79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80.90</w:t>
            </w:r>
          </w:p>
        </w:tc>
        <w:tc>
          <w:tcPr>
            <w:tcW w:type="dxa" w:w="1010"/>
          </w:tcPr>
          <w:p>
            <w:r>
              <w:t>0.75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25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20.15</w:t>
            </w:r>
          </w:p>
        </w:tc>
        <w:tc>
          <w:tcPr>
            <w:tcW w:type="dxa" w:w="1010"/>
          </w:tcPr>
          <w:p>
            <w:r>
              <w:t>1.64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25.30</w:t>
            </w:r>
          </w:p>
        </w:tc>
        <w:tc>
          <w:tcPr>
            <w:tcW w:type="dxa" w:w="1010"/>
          </w:tcPr>
          <w:p>
            <w:r>
              <w:t>2.07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42.80</w:t>
            </w:r>
          </w:p>
        </w:tc>
        <w:tc>
          <w:tcPr>
            <w:tcW w:type="dxa" w:w="1010"/>
          </w:tcPr>
          <w:p>
            <w:r>
              <w:t>0.40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25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64.18</w:t>
            </w:r>
          </w:p>
        </w:tc>
        <w:tc>
          <w:tcPr>
            <w:tcW w:type="dxa" w:w="1010"/>
          </w:tcPr>
          <w:p>
            <w:r>
              <w:t>4.64</w:t>
            </w:r>
          </w:p>
        </w:tc>
        <w:tc>
          <w:tcPr>
            <w:tcW w:type="dxa" w:w="1010"/>
          </w:tcPr>
          <w:p>
            <w:r>
              <w:t>5T12 (5.65 cm²)</w:t>
            </w:r>
          </w:p>
        </w:tc>
        <w:tc>
          <w:tcPr>
            <w:tcW w:type="dxa" w:w="1010"/>
          </w:tcPr>
          <w:p>
            <w:r>
              <w:t>86.68</w:t>
            </w:r>
          </w:p>
        </w:tc>
        <w:tc>
          <w:tcPr>
            <w:tcW w:type="dxa" w:w="1010"/>
          </w:tcPr>
          <w:p>
            <w:r>
              <w:t>6.37</w:t>
            </w:r>
          </w:p>
        </w:tc>
        <w:tc>
          <w:tcPr>
            <w:tcW w:type="dxa" w:w="1010"/>
          </w:tcPr>
          <w:p>
            <w:r>
              <w:t>6T12 (6.79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75.73</w:t>
            </w:r>
          </w:p>
        </w:tc>
        <w:tc>
          <w:tcPr>
            <w:tcW w:type="dxa" w:w="1010"/>
          </w:tcPr>
          <w:p>
            <w:r>
              <w:t>0.70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26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28.00</w:t>
            </w:r>
          </w:p>
        </w:tc>
        <w:tc>
          <w:tcPr>
            <w:tcW w:type="dxa" w:w="1010"/>
          </w:tcPr>
          <w:p>
            <w:r>
              <w:t>2.30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28.67</w:t>
            </w:r>
          </w:p>
        </w:tc>
        <w:tc>
          <w:tcPr>
            <w:tcW w:type="dxa" w:w="1010"/>
          </w:tcPr>
          <w:p>
            <w:r>
              <w:t>2.35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49.43</w:t>
            </w:r>
          </w:p>
        </w:tc>
        <w:tc>
          <w:tcPr>
            <w:tcW w:type="dxa" w:w="1010"/>
          </w:tcPr>
          <w:p>
            <w:r>
              <w:t>0.46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26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62.11</w:t>
            </w:r>
          </w:p>
        </w:tc>
        <w:tc>
          <w:tcPr>
            <w:tcW w:type="dxa" w:w="1010"/>
          </w:tcPr>
          <w:p>
            <w:r>
              <w:t>4.48</w:t>
            </w:r>
          </w:p>
        </w:tc>
        <w:tc>
          <w:tcPr>
            <w:tcW w:type="dxa" w:w="1010"/>
          </w:tcPr>
          <w:p>
            <w:r>
              <w:t>4T12 (4.52 cm²)</w:t>
            </w:r>
          </w:p>
        </w:tc>
        <w:tc>
          <w:tcPr>
            <w:tcW w:type="dxa" w:w="1010"/>
          </w:tcPr>
          <w:p>
            <w:r>
              <w:t>91.79</w:t>
            </w:r>
          </w:p>
        </w:tc>
        <w:tc>
          <w:tcPr>
            <w:tcW w:type="dxa" w:w="1010"/>
          </w:tcPr>
          <w:p>
            <w:r>
              <w:t>6.76</w:t>
            </w:r>
          </w:p>
        </w:tc>
        <w:tc>
          <w:tcPr>
            <w:tcW w:type="dxa" w:w="1010"/>
          </w:tcPr>
          <w:p>
            <w:r>
              <w:t>6T12 (6.79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81.19</w:t>
            </w:r>
          </w:p>
        </w:tc>
        <w:tc>
          <w:tcPr>
            <w:tcW w:type="dxa" w:w="1010"/>
          </w:tcPr>
          <w:p>
            <w:r>
              <w:t>0.75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27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19.69</w:t>
            </w:r>
          </w:p>
        </w:tc>
        <w:tc>
          <w:tcPr>
            <w:tcW w:type="dxa" w:w="1010"/>
          </w:tcPr>
          <w:p>
            <w:r>
              <w:t>1.60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23.71</w:t>
            </w:r>
          </w:p>
        </w:tc>
        <w:tc>
          <w:tcPr>
            <w:tcW w:type="dxa" w:w="1010"/>
          </w:tcPr>
          <w:p>
            <w:r>
              <w:t>1.94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41.36</w:t>
            </w:r>
          </w:p>
        </w:tc>
        <w:tc>
          <w:tcPr>
            <w:tcW w:type="dxa" w:w="1010"/>
          </w:tcPr>
          <w:p>
            <w:r>
              <w:t>0.38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27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62.96</w:t>
            </w:r>
          </w:p>
        </w:tc>
        <w:tc>
          <w:tcPr>
            <w:tcW w:type="dxa" w:w="1010"/>
          </w:tcPr>
          <w:p>
            <w:r>
              <w:t>4.55</w:t>
            </w:r>
          </w:p>
        </w:tc>
        <w:tc>
          <w:tcPr>
            <w:tcW w:type="dxa" w:w="1010"/>
          </w:tcPr>
          <w:p>
            <w:r>
              <w:t>3T14 (4.62 cm²)</w:t>
            </w:r>
          </w:p>
        </w:tc>
        <w:tc>
          <w:tcPr>
            <w:tcW w:type="dxa" w:w="1010"/>
          </w:tcPr>
          <w:p>
            <w:r>
              <w:t>85.03</w:t>
            </w:r>
          </w:p>
        </w:tc>
        <w:tc>
          <w:tcPr>
            <w:tcW w:type="dxa" w:w="1010"/>
          </w:tcPr>
          <w:p>
            <w:r>
              <w:t>6.24</w:t>
            </w:r>
          </w:p>
        </w:tc>
        <w:tc>
          <w:tcPr>
            <w:tcW w:type="dxa" w:w="1010"/>
          </w:tcPr>
          <w:p>
            <w:r>
              <w:t>2T20 (6.28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74.05</w:t>
            </w:r>
          </w:p>
        </w:tc>
        <w:tc>
          <w:tcPr>
            <w:tcW w:type="dxa" w:w="1010"/>
          </w:tcPr>
          <w:p>
            <w:r>
              <w:t>0.69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28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20.73</w:t>
            </w:r>
          </w:p>
        </w:tc>
        <w:tc>
          <w:tcPr>
            <w:tcW w:type="dxa" w:w="1010"/>
          </w:tcPr>
          <w:p>
            <w:r>
              <w:t>1.69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23.61</w:t>
            </w:r>
          </w:p>
        </w:tc>
        <w:tc>
          <w:tcPr>
            <w:tcW w:type="dxa" w:w="1010"/>
          </w:tcPr>
          <w:p>
            <w:r>
              <w:t>1.93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43.25</w:t>
            </w:r>
          </w:p>
        </w:tc>
        <w:tc>
          <w:tcPr>
            <w:tcW w:type="dxa" w:w="1010"/>
          </w:tcPr>
          <w:p>
            <w:r>
              <w:t>0.40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28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77.83</w:t>
            </w:r>
          </w:p>
        </w:tc>
        <w:tc>
          <w:tcPr>
            <w:tcW w:type="dxa" w:w="1010"/>
          </w:tcPr>
          <w:p>
            <w:r>
              <w:t>5.68</w:t>
            </w:r>
          </w:p>
        </w:tc>
        <w:tc>
          <w:tcPr>
            <w:tcW w:type="dxa" w:w="1010"/>
          </w:tcPr>
          <w:p>
            <w:r>
              <w:t>3T16 (6.03 cm²)</w:t>
            </w:r>
          </w:p>
        </w:tc>
        <w:tc>
          <w:tcPr>
            <w:tcW w:type="dxa" w:w="1010"/>
          </w:tcPr>
          <w:p>
            <w:r>
              <w:t>101.50</w:t>
            </w:r>
          </w:p>
        </w:tc>
        <w:tc>
          <w:tcPr>
            <w:tcW w:type="dxa" w:w="1010"/>
          </w:tcPr>
          <w:p>
            <w:r>
              <w:t>7.53</w:t>
            </w:r>
          </w:p>
        </w:tc>
        <w:tc>
          <w:tcPr>
            <w:tcW w:type="dxa" w:w="1010"/>
          </w:tcPr>
          <w:p>
            <w:r>
              <w:t>5T14 (7.70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83.12</w:t>
            </w:r>
          </w:p>
        </w:tc>
        <w:tc>
          <w:tcPr>
            <w:tcW w:type="dxa" w:w="1010"/>
          </w:tcPr>
          <w:p>
            <w:r>
              <w:t>0.77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29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14.69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18.11</w:t>
            </w:r>
          </w:p>
        </w:tc>
        <w:tc>
          <w:tcPr>
            <w:tcW w:type="dxa" w:w="1010"/>
          </w:tcPr>
          <w:p>
            <w:r>
              <w:t>1.47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37.53</w:t>
            </w:r>
          </w:p>
        </w:tc>
        <w:tc>
          <w:tcPr>
            <w:tcW w:type="dxa" w:w="1010"/>
          </w:tcPr>
          <w:p>
            <w:r>
              <w:t>0.35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29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85.82</w:t>
            </w:r>
          </w:p>
        </w:tc>
        <w:tc>
          <w:tcPr>
            <w:tcW w:type="dxa" w:w="1010"/>
          </w:tcPr>
          <w:p>
            <w:r>
              <w:t>6.30</w:t>
            </w:r>
          </w:p>
        </w:tc>
        <w:tc>
          <w:tcPr>
            <w:tcW w:type="dxa" w:w="1010"/>
          </w:tcPr>
          <w:p>
            <w:r>
              <w:t>6T12 (6.79 cm²)</w:t>
            </w:r>
          </w:p>
        </w:tc>
        <w:tc>
          <w:tcPr>
            <w:tcW w:type="dxa" w:w="1010"/>
          </w:tcPr>
          <w:p>
            <w:r>
              <w:t>107.38</w:t>
            </w:r>
          </w:p>
        </w:tc>
        <w:tc>
          <w:tcPr>
            <w:tcW w:type="dxa" w:w="1010"/>
          </w:tcPr>
          <w:p>
            <w:r>
              <w:t>8.00</w:t>
            </w:r>
          </w:p>
        </w:tc>
        <w:tc>
          <w:tcPr>
            <w:tcW w:type="dxa" w:w="1010"/>
          </w:tcPr>
          <w:p>
            <w:r>
              <w:t>4T16 (8.04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83.47</w:t>
            </w:r>
          </w:p>
        </w:tc>
        <w:tc>
          <w:tcPr>
            <w:tcW w:type="dxa" w:w="1010"/>
          </w:tcPr>
          <w:p>
            <w:r>
              <w:t>0.77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42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26.16</w:t>
            </w:r>
          </w:p>
        </w:tc>
        <w:tc>
          <w:tcPr>
            <w:tcW w:type="dxa" w:w="1010"/>
          </w:tcPr>
          <w:p>
            <w:r>
              <w:t>1.87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33.26</w:t>
            </w:r>
          </w:p>
        </w:tc>
        <w:tc>
          <w:tcPr>
            <w:tcW w:type="dxa" w:w="1010"/>
          </w:tcPr>
          <w:p>
            <w:r>
              <w:t>2.39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55.02</w:t>
            </w:r>
          </w:p>
        </w:tc>
        <w:tc>
          <w:tcPr>
            <w:tcW w:type="dxa" w:w="1010"/>
          </w:tcPr>
          <w:p>
            <w:r>
              <w:t>0.45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42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19.57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32.82</w:t>
            </w:r>
          </w:p>
        </w:tc>
        <w:tc>
          <w:tcPr>
            <w:tcW w:type="dxa" w:w="1010"/>
          </w:tcPr>
          <w:p>
            <w:r>
              <w:t>2.03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43.51</w:t>
            </w:r>
          </w:p>
        </w:tc>
        <w:tc>
          <w:tcPr>
            <w:tcW w:type="dxa" w:w="1010"/>
          </w:tcPr>
          <w:p>
            <w:r>
              <w:t>0.35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43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26.86</w:t>
            </w:r>
          </w:p>
        </w:tc>
        <w:tc>
          <w:tcPr>
            <w:tcW w:type="dxa" w:w="1010"/>
          </w:tcPr>
          <w:p>
            <w:r>
              <w:t>1.92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40.65</w:t>
            </w:r>
          </w:p>
        </w:tc>
        <w:tc>
          <w:tcPr>
            <w:tcW w:type="dxa" w:w="1010"/>
          </w:tcPr>
          <w:p>
            <w:r>
              <w:t>2.94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57.09</w:t>
            </w:r>
          </w:p>
        </w:tc>
        <w:tc>
          <w:tcPr>
            <w:tcW w:type="dxa" w:w="1010"/>
          </w:tcPr>
          <w:p>
            <w:r>
              <w:t>0.46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43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19.85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44.04</w:t>
            </w:r>
          </w:p>
        </w:tc>
        <w:tc>
          <w:tcPr>
            <w:tcW w:type="dxa" w:w="1010"/>
          </w:tcPr>
          <w:p>
            <w:r>
              <w:t>2.74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47.94</w:t>
            </w:r>
          </w:p>
        </w:tc>
        <w:tc>
          <w:tcPr>
            <w:tcW w:type="dxa" w:w="1010"/>
          </w:tcPr>
          <w:p>
            <w:r>
              <w:t>0.39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44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0.73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1.18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7.17</w:t>
            </w:r>
          </w:p>
        </w:tc>
        <w:tc>
          <w:tcPr>
            <w:tcW w:type="dxa" w:w="1010"/>
          </w:tcPr>
          <w:p>
            <w:r>
              <w:t>0.06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44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1.04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1.20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5.51</w:t>
            </w:r>
          </w:p>
        </w:tc>
        <w:tc>
          <w:tcPr>
            <w:tcW w:type="dxa" w:w="1010"/>
          </w:tcPr>
          <w:p>
            <w:r>
              <w:t>0.04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45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34.72</w:t>
            </w:r>
          </w:p>
        </w:tc>
        <w:tc>
          <w:tcPr>
            <w:tcW w:type="dxa" w:w="1010"/>
          </w:tcPr>
          <w:p>
            <w:r>
              <w:t>2.50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37.99</w:t>
            </w:r>
          </w:p>
        </w:tc>
        <w:tc>
          <w:tcPr>
            <w:tcW w:type="dxa" w:w="1010"/>
          </w:tcPr>
          <w:p>
            <w:r>
              <w:t>2.74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62.26</w:t>
            </w:r>
          </w:p>
        </w:tc>
        <w:tc>
          <w:tcPr>
            <w:tcW w:type="dxa" w:w="1010"/>
          </w:tcPr>
          <w:p>
            <w:r>
              <w:t>0.51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45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24.46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47.88</w:t>
            </w:r>
          </w:p>
        </w:tc>
        <w:tc>
          <w:tcPr>
            <w:tcW w:type="dxa" w:w="1010"/>
          </w:tcPr>
          <w:p>
            <w:r>
              <w:t>2.99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54.17</w:t>
            </w:r>
          </w:p>
        </w:tc>
        <w:tc>
          <w:tcPr>
            <w:tcW w:type="dxa" w:w="1010"/>
          </w:tcPr>
          <w:p>
            <w:r>
              <w:t>0.44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46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35.12</w:t>
            </w:r>
          </w:p>
        </w:tc>
        <w:tc>
          <w:tcPr>
            <w:tcW w:type="dxa" w:w="1010"/>
          </w:tcPr>
          <w:p>
            <w:r>
              <w:t>2.53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43.77</w:t>
            </w:r>
          </w:p>
        </w:tc>
        <w:tc>
          <w:tcPr>
            <w:tcW w:type="dxa" w:w="1010"/>
          </w:tcPr>
          <w:p>
            <w:r>
              <w:t>3.17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61.59</w:t>
            </w:r>
          </w:p>
        </w:tc>
        <w:tc>
          <w:tcPr>
            <w:tcW w:type="dxa" w:w="1010"/>
          </w:tcPr>
          <w:p>
            <w:r>
              <w:t>0.50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46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23.51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47.41</w:t>
            </w:r>
          </w:p>
        </w:tc>
        <w:tc>
          <w:tcPr>
            <w:tcW w:type="dxa" w:w="1010"/>
          </w:tcPr>
          <w:p>
            <w:r>
              <w:t>2.96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51.89</w:t>
            </w:r>
          </w:p>
        </w:tc>
        <w:tc>
          <w:tcPr>
            <w:tcW w:type="dxa" w:w="1010"/>
          </w:tcPr>
          <w:p>
            <w:r>
              <w:t>0.42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47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26.32</w:t>
            </w:r>
          </w:p>
        </w:tc>
        <w:tc>
          <w:tcPr>
            <w:tcW w:type="dxa" w:w="1010"/>
          </w:tcPr>
          <w:p>
            <w:r>
              <w:t>1.88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30.63</w:t>
            </w:r>
          </w:p>
        </w:tc>
        <w:tc>
          <w:tcPr>
            <w:tcW w:type="dxa" w:w="1010"/>
          </w:tcPr>
          <w:p>
            <w:r>
              <w:t>2.20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50.47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47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20.35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40.64</w:t>
            </w:r>
          </w:p>
        </w:tc>
        <w:tc>
          <w:tcPr>
            <w:tcW w:type="dxa" w:w="1010"/>
          </w:tcPr>
          <w:p>
            <w:r>
              <w:t>2.53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47.96</w:t>
            </w:r>
          </w:p>
        </w:tc>
        <w:tc>
          <w:tcPr>
            <w:tcW w:type="dxa" w:w="1010"/>
          </w:tcPr>
          <w:p>
            <w:r>
              <w:t>0.39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48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25.91</w:t>
            </w:r>
          </w:p>
        </w:tc>
        <w:tc>
          <w:tcPr>
            <w:tcW w:type="dxa" w:w="1010"/>
          </w:tcPr>
          <w:p>
            <w:r>
              <w:t>1.85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30.01</w:t>
            </w:r>
          </w:p>
        </w:tc>
        <w:tc>
          <w:tcPr>
            <w:tcW w:type="dxa" w:w="1010"/>
          </w:tcPr>
          <w:p>
            <w:r>
              <w:t>2.15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51.01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48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31.01</w:t>
            </w:r>
          </w:p>
        </w:tc>
        <w:tc>
          <w:tcPr>
            <w:tcW w:type="dxa" w:w="1010"/>
          </w:tcPr>
          <w:p>
            <w:r>
              <w:t>1.92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61.99</w:t>
            </w:r>
          </w:p>
        </w:tc>
        <w:tc>
          <w:tcPr>
            <w:tcW w:type="dxa" w:w="1010"/>
          </w:tcPr>
          <w:p>
            <w:r>
              <w:t>3.89</w:t>
            </w:r>
          </w:p>
        </w:tc>
        <w:tc>
          <w:tcPr>
            <w:tcW w:type="dxa" w:w="1010"/>
          </w:tcPr>
          <w:p>
            <w:r>
              <w:t>2T16 (4.02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59.35</w:t>
            </w:r>
          </w:p>
        </w:tc>
        <w:tc>
          <w:tcPr>
            <w:tcW w:type="dxa" w:w="1010"/>
          </w:tcPr>
          <w:p>
            <w:r>
              <w:t>0.48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49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26.51</w:t>
            </w:r>
          </w:p>
        </w:tc>
        <w:tc>
          <w:tcPr>
            <w:tcW w:type="dxa" w:w="1010"/>
          </w:tcPr>
          <w:p>
            <w:r>
              <w:t>1.89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35.49</w:t>
            </w:r>
          </w:p>
        </w:tc>
        <w:tc>
          <w:tcPr>
            <w:tcW w:type="dxa" w:w="1010"/>
          </w:tcPr>
          <w:p>
            <w:r>
              <w:t>2.55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53.07</w:t>
            </w:r>
          </w:p>
        </w:tc>
        <w:tc>
          <w:tcPr>
            <w:tcW w:type="dxa" w:w="1010"/>
          </w:tcPr>
          <w:p>
            <w:r>
              <w:t>0.43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49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23.81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59.56</w:t>
            </w:r>
          </w:p>
        </w:tc>
        <w:tc>
          <w:tcPr>
            <w:tcW w:type="dxa" w:w="1010"/>
          </w:tcPr>
          <w:p>
            <w:r>
              <w:t>3.74</w:t>
            </w:r>
          </w:p>
        </w:tc>
        <w:tc>
          <w:tcPr>
            <w:tcW w:type="dxa" w:w="1010"/>
          </w:tcPr>
          <w:p>
            <w:r>
              <w:t>2T16 (4.02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56.16</w:t>
            </w:r>
          </w:p>
        </w:tc>
        <w:tc>
          <w:tcPr>
            <w:tcW w:type="dxa" w:w="1010"/>
          </w:tcPr>
          <w:p>
            <w:r>
              <w:t>0.46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50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20.04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24.91</w:t>
            </w:r>
          </w:p>
        </w:tc>
        <w:tc>
          <w:tcPr>
            <w:tcW w:type="dxa" w:w="1010"/>
          </w:tcPr>
          <w:p>
            <w:r>
              <w:t>1.78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44.67</w:t>
            </w:r>
          </w:p>
        </w:tc>
        <w:tc>
          <w:tcPr>
            <w:tcW w:type="dxa" w:w="1010"/>
          </w:tcPr>
          <w:p>
            <w:r>
              <w:t>0.36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50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36.83</w:t>
            </w:r>
          </w:p>
        </w:tc>
        <w:tc>
          <w:tcPr>
            <w:tcW w:type="dxa" w:w="1010"/>
          </w:tcPr>
          <w:p>
            <w:r>
              <w:t>2.29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63.32</w:t>
            </w:r>
          </w:p>
        </w:tc>
        <w:tc>
          <w:tcPr>
            <w:tcW w:type="dxa" w:w="1010"/>
          </w:tcPr>
          <w:p>
            <w:r>
              <w:t>3.98</w:t>
            </w:r>
          </w:p>
        </w:tc>
        <w:tc>
          <w:tcPr>
            <w:tcW w:type="dxa" w:w="1010"/>
          </w:tcPr>
          <w:p>
            <w:r>
              <w:t>2T16 (4.02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59.87</w:t>
            </w:r>
          </w:p>
        </w:tc>
        <w:tc>
          <w:tcPr>
            <w:tcW w:type="dxa" w:w="1010"/>
          </w:tcPr>
          <w:p>
            <w:r>
              <w:t>0.49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51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22.20</w:t>
            </w:r>
          </w:p>
        </w:tc>
        <w:tc>
          <w:tcPr>
            <w:tcW w:type="dxa" w:w="1010"/>
          </w:tcPr>
          <w:p>
            <w:r>
              <w:t>1.81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25.57</w:t>
            </w:r>
          </w:p>
        </w:tc>
        <w:tc>
          <w:tcPr>
            <w:tcW w:type="dxa" w:w="1010"/>
          </w:tcPr>
          <w:p>
            <w:r>
              <w:t>2.09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45.89</w:t>
            </w:r>
          </w:p>
        </w:tc>
        <w:tc>
          <w:tcPr>
            <w:tcW w:type="dxa" w:w="1010"/>
          </w:tcPr>
          <w:p>
            <w:r>
              <w:t>0.42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51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57.22</w:t>
            </w:r>
          </w:p>
        </w:tc>
        <w:tc>
          <w:tcPr>
            <w:tcW w:type="dxa" w:w="1010"/>
          </w:tcPr>
          <w:p>
            <w:r>
              <w:t>4.12</w:t>
            </w:r>
          </w:p>
        </w:tc>
        <w:tc>
          <w:tcPr>
            <w:tcW w:type="dxa" w:w="1010"/>
          </w:tcPr>
          <w:p>
            <w:r>
              <w:t>4T12 (4.52 cm²)</w:t>
            </w:r>
          </w:p>
        </w:tc>
        <w:tc>
          <w:tcPr>
            <w:tcW w:type="dxa" w:w="1010"/>
          </w:tcPr>
          <w:p>
            <w:r>
              <w:t>85.84</w:t>
            </w:r>
          </w:p>
        </w:tc>
        <w:tc>
          <w:tcPr>
            <w:tcW w:type="dxa" w:w="1010"/>
          </w:tcPr>
          <w:p>
            <w:r>
              <w:t>6.30</w:t>
            </w:r>
          </w:p>
        </w:tc>
        <w:tc>
          <w:tcPr>
            <w:tcW w:type="dxa" w:w="1010"/>
          </w:tcPr>
          <w:p>
            <w:r>
              <w:t>6T12 (6.79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72.19</w:t>
            </w:r>
          </w:p>
        </w:tc>
        <w:tc>
          <w:tcPr>
            <w:tcW w:type="dxa" w:w="1010"/>
          </w:tcPr>
          <w:p>
            <w:r>
              <w:t>0.67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52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15.17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20.91</w:t>
            </w:r>
          </w:p>
        </w:tc>
        <w:tc>
          <w:tcPr>
            <w:tcW w:type="dxa" w:w="1010"/>
          </w:tcPr>
          <w:p>
            <w:r>
              <w:t>1.70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40.00</w:t>
            </w:r>
          </w:p>
        </w:tc>
        <w:tc>
          <w:tcPr>
            <w:tcW w:type="dxa" w:w="1010"/>
          </w:tcPr>
          <w:p>
            <w:r>
              <w:t>0.37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52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57.51</w:t>
            </w:r>
          </w:p>
        </w:tc>
        <w:tc>
          <w:tcPr>
            <w:tcW w:type="dxa" w:w="1010"/>
          </w:tcPr>
          <w:p>
            <w:r>
              <w:t>4.14</w:t>
            </w:r>
          </w:p>
        </w:tc>
        <w:tc>
          <w:tcPr>
            <w:tcW w:type="dxa" w:w="1010"/>
          </w:tcPr>
          <w:p>
            <w:r>
              <w:t>4T12 (4.52 cm²)</w:t>
            </w:r>
          </w:p>
        </w:tc>
        <w:tc>
          <w:tcPr>
            <w:tcW w:type="dxa" w:w="1010"/>
          </w:tcPr>
          <w:p>
            <w:r>
              <w:t>83.18</w:t>
            </w:r>
          </w:p>
        </w:tc>
        <w:tc>
          <w:tcPr>
            <w:tcW w:type="dxa" w:w="1010"/>
          </w:tcPr>
          <w:p>
            <w:r>
              <w:t>6.09</w:t>
            </w:r>
          </w:p>
        </w:tc>
        <w:tc>
          <w:tcPr>
            <w:tcW w:type="dxa" w:w="1010"/>
          </w:tcPr>
          <w:p>
            <w:r>
              <w:t>4T14 (6.16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70.03</w:t>
            </w:r>
          </w:p>
        </w:tc>
        <w:tc>
          <w:tcPr>
            <w:tcW w:type="dxa" w:w="1010"/>
          </w:tcPr>
          <w:p>
            <w:r>
              <w:t>0.65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53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29.64</w:t>
            </w:r>
          </w:p>
        </w:tc>
        <w:tc>
          <w:tcPr>
            <w:tcW w:type="dxa" w:w="1010"/>
          </w:tcPr>
          <w:p>
            <w:r>
              <w:t>2.43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30.98</w:t>
            </w:r>
          </w:p>
        </w:tc>
        <w:tc>
          <w:tcPr>
            <w:tcW w:type="dxa" w:w="1010"/>
          </w:tcPr>
          <w:p>
            <w:r>
              <w:t>2.55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53.32</w:t>
            </w:r>
          </w:p>
        </w:tc>
        <w:tc>
          <w:tcPr>
            <w:tcW w:type="dxa" w:w="1010"/>
          </w:tcPr>
          <w:p>
            <w:r>
              <w:t>0.49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53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38.58</w:t>
            </w:r>
          </w:p>
        </w:tc>
        <w:tc>
          <w:tcPr>
            <w:tcW w:type="dxa" w:w="1010"/>
          </w:tcPr>
          <w:p>
            <w:r>
              <w:t>2.74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72.74</w:t>
            </w:r>
          </w:p>
        </w:tc>
        <w:tc>
          <w:tcPr>
            <w:tcW w:type="dxa" w:w="1010"/>
          </w:tcPr>
          <w:p>
            <w:r>
              <w:t>5.29</w:t>
            </w:r>
          </w:p>
        </w:tc>
        <w:tc>
          <w:tcPr>
            <w:tcW w:type="dxa" w:w="1010"/>
          </w:tcPr>
          <w:p>
            <w:r>
              <w:t>5T12 (5.65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69.36</w:t>
            </w:r>
          </w:p>
        </w:tc>
        <w:tc>
          <w:tcPr>
            <w:tcW w:type="dxa" w:w="1010"/>
          </w:tcPr>
          <w:p>
            <w:r>
              <w:t>0.64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54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18.64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26.43</w:t>
            </w:r>
          </w:p>
        </w:tc>
        <w:tc>
          <w:tcPr>
            <w:tcW w:type="dxa" w:w="1010"/>
          </w:tcPr>
          <w:p>
            <w:r>
              <w:t>2.16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45.15</w:t>
            </w:r>
          </w:p>
        </w:tc>
        <w:tc>
          <w:tcPr>
            <w:tcW w:type="dxa" w:w="1010"/>
          </w:tcPr>
          <w:p>
            <w:r>
              <w:t>0.42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54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42.04</w:t>
            </w:r>
          </w:p>
        </w:tc>
        <w:tc>
          <w:tcPr>
            <w:tcW w:type="dxa" w:w="1010"/>
          </w:tcPr>
          <w:p>
            <w:r>
              <w:t>3.00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73.33</w:t>
            </w:r>
          </w:p>
        </w:tc>
        <w:tc>
          <w:tcPr>
            <w:tcW w:type="dxa" w:w="1010"/>
          </w:tcPr>
          <w:p>
            <w:r>
              <w:t>5.33</w:t>
            </w:r>
          </w:p>
        </w:tc>
        <w:tc>
          <w:tcPr>
            <w:tcW w:type="dxa" w:w="1010"/>
          </w:tcPr>
          <w:p>
            <w:r>
              <w:t>5T12 (5.65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65.27</w:t>
            </w:r>
          </w:p>
        </w:tc>
        <w:tc>
          <w:tcPr>
            <w:tcW w:type="dxa" w:w="1010"/>
          </w:tcPr>
          <w:p>
            <w:r>
              <w:t>0.60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55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27.01</w:t>
            </w:r>
          </w:p>
        </w:tc>
        <w:tc>
          <w:tcPr>
            <w:tcW w:type="dxa" w:w="1010"/>
          </w:tcPr>
          <w:p>
            <w:r>
              <w:t>2.21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32.49</w:t>
            </w:r>
          </w:p>
        </w:tc>
        <w:tc>
          <w:tcPr>
            <w:tcW w:type="dxa" w:w="1010"/>
          </w:tcPr>
          <w:p>
            <w:r>
              <w:t>2.68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50.18</w:t>
            </w:r>
          </w:p>
        </w:tc>
        <w:tc>
          <w:tcPr>
            <w:tcW w:type="dxa" w:w="1010"/>
          </w:tcPr>
          <w:p>
            <w:r>
              <w:t>0.47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55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39.32</w:t>
            </w:r>
          </w:p>
        </w:tc>
        <w:tc>
          <w:tcPr>
            <w:tcW w:type="dxa" w:w="1010"/>
          </w:tcPr>
          <w:p>
            <w:r>
              <w:t>2.80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77.53</w:t>
            </w:r>
          </w:p>
        </w:tc>
        <w:tc>
          <w:tcPr>
            <w:tcW w:type="dxa" w:w="1010"/>
          </w:tcPr>
          <w:p>
            <w:r>
              <w:t>5.66</w:t>
            </w:r>
          </w:p>
        </w:tc>
        <w:tc>
          <w:tcPr>
            <w:tcW w:type="dxa" w:w="1010"/>
          </w:tcPr>
          <w:p>
            <w:r>
              <w:t>3T16 (6.03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68.35</w:t>
            </w:r>
          </w:p>
        </w:tc>
        <w:tc>
          <w:tcPr>
            <w:tcW w:type="dxa" w:w="1010"/>
          </w:tcPr>
          <w:p>
            <w:r>
              <w:t>0.63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56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18.59</w:t>
            </w:r>
          </w:p>
        </w:tc>
        <w:tc>
          <w:tcPr>
            <w:tcW w:type="dxa" w:w="1010"/>
          </w:tcPr>
          <w:p>
            <w:r>
              <w:t>1.51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25.73</w:t>
            </w:r>
          </w:p>
        </w:tc>
        <w:tc>
          <w:tcPr>
            <w:tcW w:type="dxa" w:w="1010"/>
          </w:tcPr>
          <w:p>
            <w:r>
              <w:t>2.10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44.21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56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42.01</w:t>
            </w:r>
          </w:p>
        </w:tc>
        <w:tc>
          <w:tcPr>
            <w:tcW w:type="dxa" w:w="1010"/>
          </w:tcPr>
          <w:p>
            <w:r>
              <w:t>2.99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72.46</w:t>
            </w:r>
          </w:p>
        </w:tc>
        <w:tc>
          <w:tcPr>
            <w:tcW w:type="dxa" w:w="1010"/>
          </w:tcPr>
          <w:p>
            <w:r>
              <w:t>5.27</w:t>
            </w:r>
          </w:p>
        </w:tc>
        <w:tc>
          <w:tcPr>
            <w:tcW w:type="dxa" w:w="1010"/>
          </w:tcPr>
          <w:p>
            <w:r>
              <w:t>5T12 (5.65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64.10</w:t>
            </w:r>
          </w:p>
        </w:tc>
        <w:tc>
          <w:tcPr>
            <w:tcW w:type="dxa" w:w="1010"/>
          </w:tcPr>
          <w:p>
            <w:r>
              <w:t>0.59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57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19.95</w:t>
            </w:r>
          </w:p>
        </w:tc>
        <w:tc>
          <w:tcPr>
            <w:tcW w:type="dxa" w:w="1010"/>
          </w:tcPr>
          <w:p>
            <w:r>
              <w:t>1.62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22.86</w:t>
            </w:r>
          </w:p>
        </w:tc>
        <w:tc>
          <w:tcPr>
            <w:tcW w:type="dxa" w:w="1010"/>
          </w:tcPr>
          <w:p>
            <w:r>
              <w:t>1.87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41.60</w:t>
            </w:r>
          </w:p>
        </w:tc>
        <w:tc>
          <w:tcPr>
            <w:tcW w:type="dxa" w:w="1010"/>
          </w:tcPr>
          <w:p>
            <w:r>
              <w:t>0.39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57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53.35</w:t>
            </w:r>
          </w:p>
        </w:tc>
        <w:tc>
          <w:tcPr>
            <w:tcW w:type="dxa" w:w="1010"/>
          </w:tcPr>
          <w:p>
            <w:r>
              <w:t>3.83</w:t>
            </w:r>
          </w:p>
        </w:tc>
        <w:tc>
          <w:tcPr>
            <w:tcW w:type="dxa" w:w="1010"/>
          </w:tcPr>
          <w:p>
            <w:r>
              <w:t>2T16 (4.02 cm²)</w:t>
            </w:r>
          </w:p>
        </w:tc>
        <w:tc>
          <w:tcPr>
            <w:tcW w:type="dxa" w:w="1010"/>
          </w:tcPr>
          <w:p>
            <w:r>
              <w:t>81.61</w:t>
            </w:r>
          </w:p>
        </w:tc>
        <w:tc>
          <w:tcPr>
            <w:tcW w:type="dxa" w:w="1010"/>
          </w:tcPr>
          <w:p>
            <w:r>
              <w:t>5.97</w:t>
            </w:r>
          </w:p>
        </w:tc>
        <w:tc>
          <w:tcPr>
            <w:tcW w:type="dxa" w:w="1010"/>
          </w:tcPr>
          <w:p>
            <w:r>
              <w:t>3T16 (6.03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70.03</w:t>
            </w:r>
          </w:p>
        </w:tc>
        <w:tc>
          <w:tcPr>
            <w:tcW w:type="dxa" w:w="1010"/>
          </w:tcPr>
          <w:p>
            <w:r>
              <w:t>0.65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58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14.71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22.16</w:t>
            </w:r>
          </w:p>
        </w:tc>
        <w:tc>
          <w:tcPr>
            <w:tcW w:type="dxa" w:w="1010"/>
          </w:tcPr>
          <w:p>
            <w:r>
              <w:t>1.81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40.43</w:t>
            </w:r>
          </w:p>
        </w:tc>
        <w:tc>
          <w:tcPr>
            <w:tcW w:type="dxa" w:w="1010"/>
          </w:tcPr>
          <w:p>
            <w:r>
              <w:t>0.37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58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58.18</w:t>
            </w:r>
          </w:p>
        </w:tc>
        <w:tc>
          <w:tcPr>
            <w:tcW w:type="dxa" w:w="1010"/>
          </w:tcPr>
          <w:p>
            <w:r>
              <w:t>4.19</w:t>
            </w:r>
          </w:p>
        </w:tc>
        <w:tc>
          <w:tcPr>
            <w:tcW w:type="dxa" w:w="1010"/>
          </w:tcPr>
          <w:p>
            <w:r>
              <w:t>4T12 (4.52 cm²)</w:t>
            </w:r>
          </w:p>
        </w:tc>
        <w:tc>
          <w:tcPr>
            <w:tcW w:type="dxa" w:w="1010"/>
          </w:tcPr>
          <w:p>
            <w:r>
              <w:t>85.39</w:t>
            </w:r>
          </w:p>
        </w:tc>
        <w:tc>
          <w:tcPr>
            <w:tcW w:type="dxa" w:w="1010"/>
          </w:tcPr>
          <w:p>
            <w:r>
              <w:t>6.26</w:t>
            </w:r>
          </w:p>
        </w:tc>
        <w:tc>
          <w:tcPr>
            <w:tcW w:type="dxa" w:w="1010"/>
          </w:tcPr>
          <w:p>
            <w:r>
              <w:t>2T20 (6.28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71.01</w:t>
            </w:r>
          </w:p>
        </w:tc>
        <w:tc>
          <w:tcPr>
            <w:tcW w:type="dxa" w:w="1010"/>
          </w:tcPr>
          <w:p>
            <w:r>
              <w:t>0.66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71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23.07</w:t>
            </w:r>
          </w:p>
        </w:tc>
        <w:tc>
          <w:tcPr>
            <w:tcW w:type="dxa" w:w="1010"/>
          </w:tcPr>
          <w:p>
            <w:r>
              <w:t>1.65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20.09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37.30</w:t>
            </w:r>
          </w:p>
        </w:tc>
        <w:tc>
          <w:tcPr>
            <w:tcW w:type="dxa" w:w="1010"/>
          </w:tcPr>
          <w:p>
            <w:r>
              <w:t>0.30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71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17.82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20.55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29.16</w:t>
            </w:r>
          </w:p>
        </w:tc>
        <w:tc>
          <w:tcPr>
            <w:tcW w:type="dxa" w:w="1010"/>
          </w:tcPr>
          <w:p>
            <w:r>
              <w:t>0.24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72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20.91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31.63</w:t>
            </w:r>
          </w:p>
        </w:tc>
        <w:tc>
          <w:tcPr>
            <w:tcW w:type="dxa" w:w="1010"/>
          </w:tcPr>
          <w:p>
            <w:r>
              <w:t>2.27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40.80</w:t>
            </w:r>
          </w:p>
        </w:tc>
        <w:tc>
          <w:tcPr>
            <w:tcW w:type="dxa" w:w="1010"/>
          </w:tcPr>
          <w:p>
            <w:r>
              <w:t>0.33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72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16.59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36.87</w:t>
            </w:r>
          </w:p>
        </w:tc>
        <w:tc>
          <w:tcPr>
            <w:tcW w:type="dxa" w:w="1010"/>
          </w:tcPr>
          <w:p>
            <w:r>
              <w:t>2.29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35.55</w:t>
            </w:r>
          </w:p>
        </w:tc>
        <w:tc>
          <w:tcPr>
            <w:tcW w:type="dxa" w:w="1010"/>
          </w:tcPr>
          <w:p>
            <w:r>
              <w:t>0.29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73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0.69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0.46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2.51</w:t>
            </w:r>
          </w:p>
        </w:tc>
        <w:tc>
          <w:tcPr>
            <w:tcW w:type="dxa" w:w="1010"/>
          </w:tcPr>
          <w:p>
            <w:r>
              <w:t>0.02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73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0.82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0.46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1.95</w:t>
            </w:r>
          </w:p>
        </w:tc>
        <w:tc>
          <w:tcPr>
            <w:tcW w:type="dxa" w:w="1010"/>
          </w:tcPr>
          <w:p>
            <w:r>
              <w:t>0.02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74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40.16</w:t>
            </w:r>
          </w:p>
        </w:tc>
        <w:tc>
          <w:tcPr>
            <w:tcW w:type="dxa" w:w="1010"/>
          </w:tcPr>
          <w:p>
            <w:r>
              <w:t>2.90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42.78</w:t>
            </w:r>
          </w:p>
        </w:tc>
        <w:tc>
          <w:tcPr>
            <w:tcW w:type="dxa" w:w="1010"/>
          </w:tcPr>
          <w:p>
            <w:r>
              <w:t>3.10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65.35</w:t>
            </w:r>
          </w:p>
        </w:tc>
        <w:tc>
          <w:tcPr>
            <w:tcW w:type="dxa" w:w="1010"/>
          </w:tcPr>
          <w:p>
            <w:r>
              <w:t>0.53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74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28.84</w:t>
            </w:r>
          </w:p>
        </w:tc>
        <w:tc>
          <w:tcPr>
            <w:tcW w:type="dxa" w:w="1010"/>
          </w:tcPr>
          <w:p>
            <w:r>
              <w:t>1.78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38.13</w:t>
            </w:r>
          </w:p>
        </w:tc>
        <w:tc>
          <w:tcPr>
            <w:tcW w:type="dxa" w:w="1010"/>
          </w:tcPr>
          <w:p>
            <w:r>
              <w:t>2.37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50.92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75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37.15</w:t>
            </w:r>
          </w:p>
        </w:tc>
        <w:tc>
          <w:tcPr>
            <w:tcW w:type="dxa" w:w="1010"/>
          </w:tcPr>
          <w:p>
            <w:r>
              <w:t>2.68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46.96</w:t>
            </w:r>
          </w:p>
        </w:tc>
        <w:tc>
          <w:tcPr>
            <w:tcW w:type="dxa" w:w="1010"/>
          </w:tcPr>
          <w:p>
            <w:r>
              <w:t>3.41</w:t>
            </w:r>
          </w:p>
        </w:tc>
        <w:tc>
          <w:tcPr>
            <w:tcW w:type="dxa" w:w="1010"/>
          </w:tcPr>
          <w:p>
            <w:r>
              <w:t>2T16 (4.02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65.54</w:t>
            </w:r>
          </w:p>
        </w:tc>
        <w:tc>
          <w:tcPr>
            <w:tcW w:type="dxa" w:w="1010"/>
          </w:tcPr>
          <w:p>
            <w:r>
              <w:t>0.53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75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25.91</w:t>
            </w:r>
          </w:p>
        </w:tc>
        <w:tc>
          <w:tcPr>
            <w:tcW w:type="dxa" w:w="1010"/>
          </w:tcPr>
          <w:p>
            <w:r>
              <w:t>1.60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40.77</w:t>
            </w:r>
          </w:p>
        </w:tc>
        <w:tc>
          <w:tcPr>
            <w:tcW w:type="dxa" w:w="1010"/>
          </w:tcPr>
          <w:p>
            <w:r>
              <w:t>2.53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50.30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76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30.33</w:t>
            </w:r>
          </w:p>
        </w:tc>
        <w:tc>
          <w:tcPr>
            <w:tcW w:type="dxa" w:w="1010"/>
          </w:tcPr>
          <w:p>
            <w:r>
              <w:t>2.17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36.04</w:t>
            </w:r>
          </w:p>
        </w:tc>
        <w:tc>
          <w:tcPr>
            <w:tcW w:type="dxa" w:w="1010"/>
          </w:tcPr>
          <w:p>
            <w:r>
              <w:t>2.59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57.34</w:t>
            </w:r>
          </w:p>
        </w:tc>
        <w:tc>
          <w:tcPr>
            <w:tcW w:type="dxa" w:w="1010"/>
          </w:tcPr>
          <w:p>
            <w:r>
              <w:t>0.47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76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22.33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33.64</w:t>
            </w:r>
          </w:p>
        </w:tc>
        <w:tc>
          <w:tcPr>
            <w:tcW w:type="dxa" w:w="1010"/>
          </w:tcPr>
          <w:p>
            <w:r>
              <w:t>2.08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46.23</w:t>
            </w:r>
          </w:p>
        </w:tc>
        <w:tc>
          <w:tcPr>
            <w:tcW w:type="dxa" w:w="1010"/>
          </w:tcPr>
          <w:p>
            <w:r>
              <w:t>0.38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77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22.42</w:t>
            </w:r>
          </w:p>
        </w:tc>
        <w:tc>
          <w:tcPr>
            <w:tcW w:type="dxa" w:w="1010"/>
          </w:tcPr>
          <w:p>
            <w:r>
              <w:t>1.60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23.07</w:t>
            </w:r>
          </w:p>
        </w:tc>
        <w:tc>
          <w:tcPr>
            <w:tcW w:type="dxa" w:w="1010"/>
          </w:tcPr>
          <w:p>
            <w:r>
              <w:t>1.65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36.29</w:t>
            </w:r>
          </w:p>
        </w:tc>
        <w:tc>
          <w:tcPr>
            <w:tcW w:type="dxa" w:w="1010"/>
          </w:tcPr>
          <w:p>
            <w:r>
              <w:t>0.29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77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20.09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32.82</w:t>
            </w:r>
          </w:p>
        </w:tc>
        <w:tc>
          <w:tcPr>
            <w:tcW w:type="dxa" w:w="1010"/>
          </w:tcPr>
          <w:p>
            <w:r>
              <w:t>2.03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36.15</w:t>
            </w:r>
          </w:p>
        </w:tc>
        <w:tc>
          <w:tcPr>
            <w:tcW w:type="dxa" w:w="1010"/>
          </w:tcPr>
          <w:p>
            <w:r>
              <w:t>0.29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78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20.39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26.25</w:t>
            </w:r>
          </w:p>
        </w:tc>
        <w:tc>
          <w:tcPr>
            <w:tcW w:type="dxa" w:w="1010"/>
          </w:tcPr>
          <w:p>
            <w:r>
              <w:t>1.88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36.48</w:t>
            </w:r>
          </w:p>
        </w:tc>
        <w:tc>
          <w:tcPr>
            <w:tcW w:type="dxa" w:w="1010"/>
          </w:tcPr>
          <w:p>
            <w:r>
              <w:t>0.30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78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14.70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33.71</w:t>
            </w:r>
          </w:p>
        </w:tc>
        <w:tc>
          <w:tcPr>
            <w:tcW w:type="dxa" w:w="1010"/>
          </w:tcPr>
          <w:p>
            <w:r>
              <w:t>2.09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33.84</w:t>
            </w:r>
          </w:p>
        </w:tc>
        <w:tc>
          <w:tcPr>
            <w:tcW w:type="dxa" w:w="1010"/>
          </w:tcPr>
          <w:p>
            <w:r>
              <w:t>0.28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79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16.92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18.94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32.01</w:t>
            </w:r>
          </w:p>
        </w:tc>
        <w:tc>
          <w:tcPr>
            <w:tcW w:type="dxa" w:w="1010"/>
          </w:tcPr>
          <w:p>
            <w:r>
              <w:t>0.26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79</w:t>
            </w:r>
          </w:p>
        </w:tc>
        <w:tc>
          <w:tcPr>
            <w:tcW w:type="dxa" w:w="1010"/>
          </w:tcPr>
          <w:p>
            <w:r>
              <w:t>PP 30x45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20.14</w:t>
            </w:r>
          </w:p>
        </w:tc>
        <w:tc>
          <w:tcPr>
            <w:tcW w:type="dxa" w:w="1010"/>
          </w:tcPr>
          <w:p>
            <w:r>
              <w:t>1.49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31.55</w:t>
            </w:r>
          </w:p>
        </w:tc>
        <w:tc>
          <w:tcPr>
            <w:tcW w:type="dxa" w:w="1010"/>
          </w:tcPr>
          <w:p>
            <w:r>
              <w:t>1.95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6.75</w:t>
            </w:r>
          </w:p>
        </w:tc>
        <w:tc>
          <w:tcPr>
            <w:tcW w:type="dxa" w:w="1010"/>
          </w:tcPr>
          <w:p>
            <w:r>
              <w:t>35.30</w:t>
            </w:r>
          </w:p>
        </w:tc>
        <w:tc>
          <w:tcPr>
            <w:tcW w:type="dxa" w:w="1010"/>
          </w:tcPr>
          <w:p>
            <w:r>
              <w:t>0.29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80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19.46</w:t>
            </w:r>
          </w:p>
        </w:tc>
        <w:tc>
          <w:tcPr>
            <w:tcW w:type="dxa" w:w="1010"/>
          </w:tcPr>
          <w:p>
            <w:r>
              <w:t>1.58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18.69</w:t>
            </w:r>
          </w:p>
        </w:tc>
        <w:tc>
          <w:tcPr>
            <w:tcW w:type="dxa" w:w="1010"/>
          </w:tcPr>
          <w:p>
            <w:r>
              <w:t>1.52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32.51</w:t>
            </w:r>
          </w:p>
        </w:tc>
        <w:tc>
          <w:tcPr>
            <w:tcW w:type="dxa" w:w="1010"/>
          </w:tcPr>
          <w:p>
            <w:r>
              <w:t>0.30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80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28.77</w:t>
            </w:r>
          </w:p>
        </w:tc>
        <w:tc>
          <w:tcPr>
            <w:tcW w:type="dxa" w:w="1010"/>
          </w:tcPr>
          <w:p>
            <w:r>
              <w:t>2.03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44.57</w:t>
            </w:r>
          </w:p>
        </w:tc>
        <w:tc>
          <w:tcPr>
            <w:tcW w:type="dxa" w:w="1010"/>
          </w:tcPr>
          <w:p>
            <w:r>
              <w:t>3.18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41.92</w:t>
            </w:r>
          </w:p>
        </w:tc>
        <w:tc>
          <w:tcPr>
            <w:tcW w:type="dxa" w:w="1010"/>
          </w:tcPr>
          <w:p>
            <w:r>
              <w:t>0.39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81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12.03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13.14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25.19</w:t>
            </w:r>
          </w:p>
        </w:tc>
        <w:tc>
          <w:tcPr>
            <w:tcW w:type="dxa" w:w="1010"/>
          </w:tcPr>
          <w:p>
            <w:r>
              <w:t>0.23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81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26.55</w:t>
            </w:r>
          </w:p>
        </w:tc>
        <w:tc>
          <w:tcPr>
            <w:tcW w:type="dxa" w:w="1010"/>
          </w:tcPr>
          <w:p>
            <w:r>
              <w:t>1.87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39.78</w:t>
            </w:r>
          </w:p>
        </w:tc>
        <w:tc>
          <w:tcPr>
            <w:tcW w:type="dxa" w:w="1010"/>
          </w:tcPr>
          <w:p>
            <w:r>
              <w:t>2.83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37.09</w:t>
            </w:r>
          </w:p>
        </w:tc>
        <w:tc>
          <w:tcPr>
            <w:tcW w:type="dxa" w:w="1010"/>
          </w:tcPr>
          <w:p>
            <w:r>
              <w:t>0.34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82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34.30</w:t>
            </w:r>
          </w:p>
        </w:tc>
        <w:tc>
          <w:tcPr>
            <w:tcW w:type="dxa" w:w="1010"/>
          </w:tcPr>
          <w:p>
            <w:r>
              <w:t>2.83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33.02</w:t>
            </w:r>
          </w:p>
        </w:tc>
        <w:tc>
          <w:tcPr>
            <w:tcW w:type="dxa" w:w="1010"/>
          </w:tcPr>
          <w:p>
            <w:r>
              <w:t>2.72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56.41</w:t>
            </w:r>
          </w:p>
        </w:tc>
        <w:tc>
          <w:tcPr>
            <w:tcW w:type="dxa" w:w="1010"/>
          </w:tcPr>
          <w:p>
            <w:r>
              <w:t>0.52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82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27.44</w:t>
            </w:r>
          </w:p>
        </w:tc>
        <w:tc>
          <w:tcPr>
            <w:tcW w:type="dxa" w:w="1010"/>
          </w:tcPr>
          <w:p>
            <w:r>
              <w:t>1.94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44.10</w:t>
            </w:r>
          </w:p>
        </w:tc>
        <w:tc>
          <w:tcPr>
            <w:tcW w:type="dxa" w:w="1010"/>
          </w:tcPr>
          <w:p>
            <w:r>
              <w:t>3.15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54.57</w:t>
            </w:r>
          </w:p>
        </w:tc>
        <w:tc>
          <w:tcPr>
            <w:tcW w:type="dxa" w:w="1010"/>
          </w:tcPr>
          <w:p>
            <w:r>
              <w:t>0.51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83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22.15</w:t>
            </w:r>
          </w:p>
        </w:tc>
        <w:tc>
          <w:tcPr>
            <w:tcW w:type="dxa" w:w="1010"/>
          </w:tcPr>
          <w:p>
            <w:r>
              <w:t>1.81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25.42</w:t>
            </w:r>
          </w:p>
        </w:tc>
        <w:tc>
          <w:tcPr>
            <w:tcW w:type="dxa" w:w="1010"/>
          </w:tcPr>
          <w:p>
            <w:r>
              <w:t>2.08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44.72</w:t>
            </w:r>
          </w:p>
        </w:tc>
        <w:tc>
          <w:tcPr>
            <w:tcW w:type="dxa" w:w="1010"/>
          </w:tcPr>
          <w:p>
            <w:r>
              <w:t>0.41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83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24.73</w:t>
            </w:r>
          </w:p>
        </w:tc>
        <w:tc>
          <w:tcPr>
            <w:tcW w:type="dxa" w:w="1010"/>
          </w:tcPr>
          <w:p>
            <w:r>
              <w:t>1.74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38.51</w:t>
            </w:r>
          </w:p>
        </w:tc>
        <w:tc>
          <w:tcPr>
            <w:tcW w:type="dxa" w:w="1010"/>
          </w:tcPr>
          <w:p>
            <w:r>
              <w:t>2.74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46.99</w:t>
            </w:r>
          </w:p>
        </w:tc>
        <w:tc>
          <w:tcPr>
            <w:tcW w:type="dxa" w:w="1010"/>
          </w:tcPr>
          <w:p>
            <w:r>
              <w:t>0.43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84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31.42</w:t>
            </w:r>
          </w:p>
        </w:tc>
        <w:tc>
          <w:tcPr>
            <w:tcW w:type="dxa" w:w="1010"/>
          </w:tcPr>
          <w:p>
            <w:r>
              <w:t>2.59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26.86</w:t>
            </w:r>
          </w:p>
        </w:tc>
        <w:tc>
          <w:tcPr>
            <w:tcW w:type="dxa" w:w="1010"/>
          </w:tcPr>
          <w:p>
            <w:r>
              <w:t>2.20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50.91</w:t>
            </w:r>
          </w:p>
        </w:tc>
        <w:tc>
          <w:tcPr>
            <w:tcW w:type="dxa" w:w="1010"/>
          </w:tcPr>
          <w:p>
            <w:r>
              <w:t>0.47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84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26.52</w:t>
            </w:r>
          </w:p>
        </w:tc>
        <w:tc>
          <w:tcPr>
            <w:tcW w:type="dxa" w:w="1010"/>
          </w:tcPr>
          <w:p>
            <w:r>
              <w:t>1.87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43.47</w:t>
            </w:r>
          </w:p>
        </w:tc>
        <w:tc>
          <w:tcPr>
            <w:tcW w:type="dxa" w:w="1010"/>
          </w:tcPr>
          <w:p>
            <w:r>
              <w:t>3.10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52.58</w:t>
            </w:r>
          </w:p>
        </w:tc>
        <w:tc>
          <w:tcPr>
            <w:tcW w:type="dxa" w:w="1010"/>
          </w:tcPr>
          <w:p>
            <w:r>
              <w:t>0.49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85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21.75</w:t>
            </w:r>
          </w:p>
        </w:tc>
        <w:tc>
          <w:tcPr>
            <w:tcW w:type="dxa" w:w="1010"/>
          </w:tcPr>
          <w:p>
            <w:r>
              <w:t>1.77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23.00</w:t>
            </w:r>
          </w:p>
        </w:tc>
        <w:tc>
          <w:tcPr>
            <w:tcW w:type="dxa" w:w="1010"/>
          </w:tcPr>
          <w:p>
            <w:r>
              <w:t>1.88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42.80</w:t>
            </w:r>
          </w:p>
        </w:tc>
        <w:tc>
          <w:tcPr>
            <w:tcW w:type="dxa" w:w="1010"/>
          </w:tcPr>
          <w:p>
            <w:r>
              <w:t>0.40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85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24.77</w:t>
            </w:r>
          </w:p>
        </w:tc>
        <w:tc>
          <w:tcPr>
            <w:tcW w:type="dxa" w:w="1010"/>
          </w:tcPr>
          <w:p>
            <w:r>
              <w:t>1.75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36.42</w:t>
            </w:r>
          </w:p>
        </w:tc>
        <w:tc>
          <w:tcPr>
            <w:tcW w:type="dxa" w:w="1010"/>
          </w:tcPr>
          <w:p>
            <w:r>
              <w:t>2.59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45.67</w:t>
            </w:r>
          </w:p>
        </w:tc>
        <w:tc>
          <w:tcPr>
            <w:tcW w:type="dxa" w:w="1010"/>
          </w:tcPr>
          <w:p>
            <w:r>
              <w:t>0.42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86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17.31</w:t>
            </w:r>
          </w:p>
        </w:tc>
        <w:tc>
          <w:tcPr>
            <w:tcW w:type="dxa" w:w="1010"/>
          </w:tcPr>
          <w:p>
            <w:r>
              <w:t>1.41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14.84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28.93</w:t>
            </w:r>
          </w:p>
        </w:tc>
        <w:tc>
          <w:tcPr>
            <w:tcW w:type="dxa" w:w="1010"/>
          </w:tcPr>
          <w:p>
            <w:r>
              <w:t>0.27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86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27.28</w:t>
            </w:r>
          </w:p>
        </w:tc>
        <w:tc>
          <w:tcPr>
            <w:tcW w:type="dxa" w:w="1010"/>
          </w:tcPr>
          <w:p>
            <w:r>
              <w:t>1.93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42.48</w:t>
            </w:r>
          </w:p>
        </w:tc>
        <w:tc>
          <w:tcPr>
            <w:tcW w:type="dxa" w:w="1010"/>
          </w:tcPr>
          <w:p>
            <w:r>
              <w:t>3.03</w:t>
            </w:r>
          </w:p>
        </w:tc>
        <w:tc>
          <w:tcPr>
            <w:tcW w:type="dxa" w:w="1010"/>
          </w:tcPr>
          <w:p>
            <w:r>
              <w:t>2T14 (3.08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39.87</w:t>
            </w:r>
          </w:p>
        </w:tc>
        <w:tc>
          <w:tcPr>
            <w:tcW w:type="dxa" w:w="1010"/>
          </w:tcPr>
          <w:p>
            <w:r>
              <w:t>0.37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87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ELU</w:t>
            </w:r>
          </w:p>
        </w:tc>
        <w:tc>
          <w:tcPr>
            <w:tcW w:type="dxa" w:w="1010"/>
          </w:tcPr>
          <w:p>
            <w:r>
              <w:t>11.18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13.15</w:t>
            </w:r>
          </w:p>
        </w:tc>
        <w:tc>
          <w:tcPr>
            <w:tcW w:type="dxa" w:w="1010"/>
          </w:tcPr>
          <w:p>
            <w:r>
              <w:t>1.30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25.50</w:t>
            </w:r>
          </w:p>
        </w:tc>
        <w:tc>
          <w:tcPr>
            <w:tcW w:type="dxa" w:w="1010"/>
          </w:tcPr>
          <w:p>
            <w:r>
              <w:t>0.24</w:t>
            </w:r>
          </w:p>
        </w:tc>
        <w:tc>
          <w:tcPr>
            <w:tcW w:type="dxa" w:w="1010"/>
          </w:tcPr>
          <w:p>
            <w:r>
              <w:t>3.33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  <w:tr>
        <w:tc>
          <w:tcPr>
            <w:tcW w:type="dxa" w:w="1010"/>
          </w:tcPr>
          <w:p>
            <w:r>
              <w:t>87</w:t>
            </w:r>
          </w:p>
        </w:tc>
        <w:tc>
          <w:tcPr>
            <w:tcW w:type="dxa" w:w="1010"/>
          </w:tcPr>
          <w:p>
            <w:r>
              <w:t>PS 30x40</w:t>
            </w:r>
          </w:p>
        </w:tc>
        <w:tc>
          <w:tcPr>
            <w:tcW w:type="dxa" w:w="1010"/>
          </w:tcPr>
          <w:p>
            <w:r>
              <w:t>ACC</w:t>
            </w:r>
          </w:p>
        </w:tc>
        <w:tc>
          <w:tcPr>
            <w:tcW w:type="dxa" w:w="1010"/>
          </w:tcPr>
          <w:p>
            <w:r>
              <w:t>28.14</w:t>
            </w:r>
          </w:p>
        </w:tc>
        <w:tc>
          <w:tcPr>
            <w:tcW w:type="dxa" w:w="1010"/>
          </w:tcPr>
          <w:p>
            <w:r>
              <w:t>1.99</w:t>
            </w:r>
          </w:p>
        </w:tc>
        <w:tc>
          <w:tcPr>
            <w:tcW w:type="dxa" w:w="1010"/>
          </w:tcPr>
          <w:p>
            <w:r>
              <w:t>2T12 (2.26 cm²)</w:t>
            </w:r>
          </w:p>
        </w:tc>
        <w:tc>
          <w:tcPr>
            <w:tcW w:type="dxa" w:w="1010"/>
          </w:tcPr>
          <w:p>
            <w:r>
              <w:t>44.30</w:t>
            </w:r>
          </w:p>
        </w:tc>
        <w:tc>
          <w:tcPr>
            <w:tcW w:type="dxa" w:w="1010"/>
          </w:tcPr>
          <w:p>
            <w:r>
              <w:t>3.16</w:t>
            </w:r>
          </w:p>
        </w:tc>
        <w:tc>
          <w:tcPr>
            <w:tcW w:type="dxa" w:w="1010"/>
          </w:tcPr>
          <w:p>
            <w:r>
              <w:t>3T12 (3.39 cm²)</w:t>
            </w:r>
          </w:p>
        </w:tc>
        <w:tc>
          <w:tcPr>
            <w:tcW w:type="dxa" w:w="1010"/>
          </w:tcPr>
          <w:p>
            <w:r>
              <w:t>6.00</w:t>
            </w:r>
          </w:p>
        </w:tc>
        <w:tc>
          <w:tcPr>
            <w:tcW w:type="dxa" w:w="1010"/>
          </w:tcPr>
          <w:p>
            <w:r>
              <w:t>38.13</w:t>
            </w:r>
          </w:p>
        </w:tc>
        <w:tc>
          <w:tcPr>
            <w:tcW w:type="dxa" w:w="1010"/>
          </w:tcPr>
          <w:p>
            <w:r>
              <w:t>0.35</w:t>
            </w:r>
          </w:p>
        </w:tc>
        <w:tc>
          <w:tcPr>
            <w:tcW w:type="dxa" w:w="1010"/>
          </w:tcPr>
          <w:p>
            <w:r>
              <w:t>4.35</w:t>
            </w:r>
          </w:p>
        </w:tc>
        <w:tc>
          <w:tcPr>
            <w:tcW w:type="dxa" w:w="1010"/>
          </w:tcPr>
          <w:p>
            <w:r>
              <w:t>OUI</w:t>
            </w:r>
          </w:p>
        </w:tc>
      </w:tr>
    </w:tbl>
    <w:p>
      <w:pPr>
        <w:pStyle w:val="Heading1"/>
      </w:pPr>
      <w:r>
        <w:t>Poutres – sollicitations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t>Barre</w:t>
            </w:r>
          </w:p>
        </w:tc>
        <w:tc>
          <w:tcPr>
            <w:tcW w:type="dxa" w:w="1414"/>
          </w:tcPr>
          <w:p>
            <w:r>
              <w:t>Section</w:t>
            </w:r>
          </w:p>
        </w:tc>
        <w:tc>
          <w:tcPr>
            <w:tcW w:type="dxa" w:w="1414"/>
          </w:tcPr>
          <w:p>
            <w:r>
              <w:t>L (m)</w:t>
            </w:r>
          </w:p>
        </w:tc>
        <w:tc>
          <w:tcPr>
            <w:tcW w:type="dxa" w:w="1414"/>
          </w:tcPr>
          <w:p>
            <w:r>
              <w:t>Situation</w:t>
            </w:r>
          </w:p>
        </w:tc>
        <w:tc>
          <w:tcPr>
            <w:tcW w:type="dxa" w:w="1414"/>
          </w:tcPr>
          <w:p>
            <w:r>
              <w:t>Mt max (kN·m)</w:t>
            </w:r>
          </w:p>
        </w:tc>
        <w:tc>
          <w:tcPr>
            <w:tcW w:type="dxa" w:w="1414"/>
          </w:tcPr>
          <w:p>
            <w:r>
              <w:t>Comb.</w:t>
            </w:r>
          </w:p>
        </w:tc>
        <w:tc>
          <w:tcPr>
            <w:tcW w:type="dxa" w:w="1414"/>
          </w:tcPr>
          <w:p>
            <w:r>
              <w:t>Ma min (kN·m)</w:t>
            </w:r>
          </w:p>
        </w:tc>
        <w:tc>
          <w:tcPr>
            <w:tcW w:type="dxa" w:w="1414"/>
          </w:tcPr>
          <w:p>
            <w:r>
              <w:t>Comb.</w:t>
            </w:r>
          </w:p>
        </w:tc>
        <w:tc>
          <w:tcPr>
            <w:tcW w:type="dxa" w:w="1414"/>
          </w:tcPr>
          <w:p>
            <w:r>
              <w:t>|V| max (kN)</w:t>
            </w:r>
          </w:p>
        </w:tc>
        <w:tc>
          <w:tcPr>
            <w:tcW w:type="dxa" w:w="1414"/>
          </w:tcPr>
          <w:p>
            <w:r>
              <w:t>Comb.</w:t>
            </w:r>
          </w:p>
        </w:tc>
      </w:tr>
      <w:tr>
        <w:tc>
          <w:tcPr>
            <w:tcW w:type="dxa" w:w="1414"/>
          </w:tcPr>
          <w:p>
            <w:r>
              <w:t>13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27.13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-31.18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52.06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13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20.67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-27.57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40.55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14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26.38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-38.54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55.63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14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19.63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-38.52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44.94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15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0.80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-1.15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7.16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15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1.43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-1.48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5.66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16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36.86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-42.42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62.63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16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28.52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-53.14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57.59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17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35.13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-45.59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62.95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17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23.64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-52.29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55.06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18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28.00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-35.09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54.69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18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27.16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-49.54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55.16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19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26.89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-32.75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51.88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19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45.63</w:t>
            </w:r>
          </w:p>
        </w:tc>
        <w:tc>
          <w:tcPr>
            <w:tcW w:type="dxa" w:w="1414"/>
          </w:tcPr>
          <w:p>
            <w:r>
              <w:t>ACC 0.8G±(Ex+0.3Ey)</w:t>
            </w:r>
          </w:p>
        </w:tc>
        <w:tc>
          <w:tcPr>
            <w:tcW w:type="dxa" w:w="1414"/>
          </w:tcPr>
          <w:p>
            <w:r>
              <w:t>-74.58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68.93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20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25.73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-35.34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52.37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20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26.84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-67.31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59.92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21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20.61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-26.80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46.01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21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58.58</w:t>
            </w:r>
          </w:p>
        </w:tc>
        <w:tc>
          <w:tcPr>
            <w:tcW w:type="dxa" w:w="1414"/>
          </w:tcPr>
          <w:p>
            <w:r>
              <w:t>ACC 0.8G±(Ex+0.3Ey)</w:t>
            </w:r>
          </w:p>
        </w:tc>
        <w:tc>
          <w:tcPr>
            <w:tcW w:type="dxa" w:w="1414"/>
          </w:tcPr>
          <w:p>
            <w:r>
              <w:t>-80.51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71.03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22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22.80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-26.84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46.30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22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85.61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-110.74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86.36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23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15.76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-20.06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38.52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23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84.02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-103.78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84.39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24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30.86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-33.84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54.33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24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59.07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-86.20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80.90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25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20.15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-25.30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42.80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25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64.18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-86.68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75.73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26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28.00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-28.67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49.43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26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62.11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-91.79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81.19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27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19.69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-23.71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41.36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27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62.96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-85.03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74.05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28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20.73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-23.61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43.25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28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77.83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-101.50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83.12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29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14.69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-18.11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37.53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29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85.82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-107.38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83.47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42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26.16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-33.26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55.02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42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19.57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-32.82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43.51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43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26.86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-40.65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57.09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43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19.85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-44.04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47.94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44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0.73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-1.18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7.17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44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1.04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-1.20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5.51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45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34.72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-37.99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62.26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45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24.46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-47.88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54.17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46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35.12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-43.77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61.59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46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23.51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-47.41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51.89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47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26.32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-30.63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50.47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47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20.35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-40.64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47.96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48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25.91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-30.01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51.01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48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31.01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-61.99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59.35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49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26.51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-35.49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53.07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49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23.81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-59.56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56.16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50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20.04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-24.91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44.67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50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36.83</w:t>
            </w:r>
          </w:p>
        </w:tc>
        <w:tc>
          <w:tcPr>
            <w:tcW w:type="dxa" w:w="1414"/>
          </w:tcPr>
          <w:p>
            <w:r>
              <w:t>ACC 0.8G±(Ex+0.3Ey)</w:t>
            </w:r>
          </w:p>
        </w:tc>
        <w:tc>
          <w:tcPr>
            <w:tcW w:type="dxa" w:w="1414"/>
          </w:tcPr>
          <w:p>
            <w:r>
              <w:t>-63.32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59.87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51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22.20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-25.57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45.89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51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57.22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-85.84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72.19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52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15.17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-20.91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40.00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52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57.51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-83.18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70.03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53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29.64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-30.98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53.32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53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38.58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-72.74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69.36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54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18.64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-26.43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45.15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54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42.04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-73.33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65.27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55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27.01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-32.49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50.18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55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39.32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-77.53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68.35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56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18.59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-25.73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44.21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56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42.01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-72.46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64.10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57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19.95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-22.86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41.60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57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53.35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-81.61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70.03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58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14.71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-22.16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40.43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58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58.18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-85.39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71.01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71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23.07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-20.09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37.30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71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17.82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-20.55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29.16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72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20.91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-31.63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40.80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72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16.59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-36.87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35.55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73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0.69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-0.46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2.51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73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0.82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-0.46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1.95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74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40.16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-42.78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65.35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74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28.84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-38.13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50.92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75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37.15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-46.96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65.54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75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25.91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-40.77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50.30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76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30.33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-36.04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57.34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76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22.33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-33.64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46.23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77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22.42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-23.07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36.29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77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4.20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20.09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-32.82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36.15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78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20.39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-26.25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36.48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78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4.40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14.70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-33.71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33.84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79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16.92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-18.94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32.01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79</w:t>
            </w:r>
          </w:p>
        </w:tc>
        <w:tc>
          <w:tcPr>
            <w:tcW w:type="dxa" w:w="1414"/>
          </w:tcPr>
          <w:p>
            <w:r>
              <w:t>PP 30x45</w:t>
            </w:r>
          </w:p>
        </w:tc>
        <w:tc>
          <w:tcPr>
            <w:tcW w:type="dxa" w:w="1414"/>
          </w:tcPr>
          <w:p>
            <w:r>
              <w:t>3.80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20.14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-31.55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  <w:tc>
          <w:tcPr>
            <w:tcW w:type="dxa" w:w="1414"/>
          </w:tcPr>
          <w:p>
            <w:r>
              <w:t>35.30</w:t>
            </w:r>
          </w:p>
        </w:tc>
        <w:tc>
          <w:tcPr>
            <w:tcW w:type="dxa" w:w="1414"/>
          </w:tcPr>
          <w:p>
            <w: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t>80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19.46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-18.69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32.51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80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28.77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-44.57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41.92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81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12.03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-13.14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25.19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81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26.55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-39.78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37.09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82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34.30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-33.02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56.41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82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27.44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-44.10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54.57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83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22.15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-25.42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44.72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83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24.73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-38.51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46.99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84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31.42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-26.86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50.91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84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26.52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-43.47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52.58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85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21.75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-23.00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42.80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85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24.77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-36.42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45.67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86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17.31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-14.84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28.93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86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4.00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27.28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-42.48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39.87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t>87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ELU</w:t>
            </w:r>
          </w:p>
        </w:tc>
        <w:tc>
          <w:tcPr>
            <w:tcW w:type="dxa" w:w="1414"/>
          </w:tcPr>
          <w:p>
            <w:r>
              <w:t>11.18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-13.15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  <w:tc>
          <w:tcPr>
            <w:tcW w:type="dxa" w:w="1414"/>
          </w:tcPr>
          <w:p>
            <w:r>
              <w:t>25.50</w:t>
            </w:r>
          </w:p>
        </w:tc>
        <w:tc>
          <w:tcPr>
            <w:tcW w:type="dxa" w:w="1414"/>
          </w:tcPr>
          <w:p>
            <w:r>
              <w:t>ELU 1.35G+1.5Q</w:t>
            </w:r>
          </w:p>
        </w:tc>
      </w:tr>
      <w:tr>
        <w:tc>
          <w:tcPr>
            <w:tcW w:type="dxa" w:w="1414"/>
          </w:tcPr>
          <w:p>
            <w:r>
              <w:t>87</w:t>
            </w:r>
          </w:p>
        </w:tc>
        <w:tc>
          <w:tcPr>
            <w:tcW w:type="dxa" w:w="1414"/>
          </w:tcPr>
          <w:p>
            <w:r>
              <w:t>PS 30x40</w:t>
            </w:r>
          </w:p>
        </w:tc>
        <w:tc>
          <w:tcPr>
            <w:tcW w:type="dxa" w:w="1414"/>
          </w:tcPr>
          <w:p>
            <w:r>
              <w:t>3.60</w:t>
            </w:r>
          </w:p>
        </w:tc>
        <w:tc>
          <w:tcPr>
            <w:tcW w:type="dxa" w:w="1414"/>
          </w:tcPr>
          <w:p>
            <w:r>
              <w:t>ACC</w:t>
            </w:r>
          </w:p>
        </w:tc>
        <w:tc>
          <w:tcPr>
            <w:tcW w:type="dxa" w:w="1414"/>
          </w:tcPr>
          <w:p>
            <w:r>
              <w:t>28.14</w:t>
            </w:r>
          </w:p>
        </w:tc>
        <w:tc>
          <w:tcPr>
            <w:tcW w:type="dxa" w:w="1414"/>
          </w:tcPr>
          <w:p>
            <w:r>
              <w:t>ACC 0.8G±(0.3Ex+Ey)</w:t>
            </w:r>
          </w:p>
        </w:tc>
        <w:tc>
          <w:tcPr>
            <w:tcW w:type="dxa" w:w="1414"/>
          </w:tcPr>
          <w:p>
            <w:r>
              <w:t>-44.30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  <w:tc>
          <w:tcPr>
            <w:tcW w:type="dxa" w:w="1414"/>
          </w:tcPr>
          <w:p>
            <w:r>
              <w:t>38.13</w:t>
            </w:r>
          </w:p>
        </w:tc>
        <w:tc>
          <w:tcPr>
            <w:tcW w:type="dxa" w:w="1414"/>
          </w:tcPr>
          <w:p>
            <w:r>
              <w:t>ACC G+0.2Q±(0.3Ex+Ey)</w:t>
            </w:r>
          </w:p>
        </w:tc>
      </w:tr>
    </w:tbl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