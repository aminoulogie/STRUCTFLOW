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4E79"/>
          <w:sz w:val="52"/>
        </w:rPr>
        <w:t>NOTE DE CALCUL</w:t>
      </w:r>
    </w:p>
    <w:p>
      <w:pPr>
        <w:jc w:val="center"/>
      </w:pPr>
      <w:r>
        <w:rPr>
          <w:b/>
          <w:i w:val="0"/>
          <w:sz w:val="28"/>
        </w:rPr>
        <w:t>Fondations superficielles – Semelles isolées sous poteaux métalliques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Projet / 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Maître d'ouvrage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Localisation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Bureau d'études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Établi par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12/10/2026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Indice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Règlements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RPA 2024 – BAEL 91 mod.99 – CBA 93 – DTR BC 2.331 – CCM 97 – Eurocode 7</w:t>
            </w:r>
          </w:p>
        </w:tc>
      </w:tr>
    </w:tbl>
    <w:p>
      <w:r>
        <w:br w:type="page"/>
      </w:r>
    </w:p>
    <w:p>
      <w:r>
        <w:rPr>
          <w:b/>
          <w:i w:val="0"/>
          <w:color w:val="1F4E79"/>
          <w:sz w:val="28"/>
        </w:rPr>
        <w:t>SOMMAIRE</w:t>
      </w:r>
    </w:p>
    <w:p>
      <w:r>
        <w:fldChar w:fldCharType="begin"/>
        <w:instrText xml:space="preserve">TOC \o "1-2" \h \z \u</w:instrText>
        <w:fldChar w:fldCharType="separate"/>
        <w:t>Clic droit → « Mettre à jour les champs » pour afficher le sommaire.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1. Objet et hypothèses générales</w:t>
      </w:r>
    </w:p>
    <w:p>
      <w:pPr>
        <w:spacing w:before="80"/>
        <w:jc w:val="both"/>
      </w:pPr>
      <w:r>
        <w:rPr>
          <w:b w:val="0"/>
          <w:i w:val="0"/>
        </w:rPr>
        <w:t>La présente note a pour objet le dimensionnement et le ferraillage des semelles isolées sous poteaux métalliques (avec fûts/amorces en béton armé) de l'ouvrage «  », ainsi que la vérification de leur stabilité vis-à-vis du sol, conformément aux règlements algériens en vigueur.</w:t>
      </w:r>
    </w:p>
    <w:p>
      <w:pPr>
        <w:keepNext/>
        <w:spacing w:before="120"/>
      </w:pPr>
      <w:r>
        <w:rPr>
          <w:b/>
          <w:i/>
          <w:sz w:val="18"/>
        </w:rPr>
        <w:t>Tableau 1 – Règlements appliqués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Règlement retenu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Béton armé (ferraillage, ELS, poinçonnement)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DTR BC 2.331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Règlement parasismique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(DTR B-C 2.48)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sismiques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chap. V – définies à partir des cas de charge (tableau 3)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+ 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§10.1.5 (Fs = 1,25 sismique) / DTR BC 2.33.1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fondamentales / service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 – CCM 97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Tableau – Données sismiques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 sismique (RPA 2024)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Zone sismique (annexe 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Catégorie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Groupe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 – coefficient d'accélération de zone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0.10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 – coefficient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 – coefficient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Ω = R/Q_F (fondations isolées)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3.60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ψ (Q en situation sismique)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0.30</w:t>
            </w:r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Unités : forces en kN, moments en kN·m, longueurs en m, contraintes du sol en kPa (1 bar = 100 kPa), contraintes des matériaux en MPa, sections d'acier en cm².</w:t>
      </w:r>
    </w:p>
    <w:p>
      <w:pPr>
        <w:spacing w:before="80"/>
        <w:jc w:val="both"/>
      </w:pPr>
      <w:r>
        <w:rPr>
          <w:b w:val="0"/>
          <w:i w:val="0"/>
        </w:rPr>
        <w:t>Conventions : N &gt; 0 en compression ; A = dimension de la semelle selon x, B selon y ; fût ap × bp. Les moments sont ramenés à la sous-face de la semelle : My,b = My + Vx·H et Mx,b = Mx − Vy·H, avec H = D + h₀ (hauteur entre la platine et l'assise).</w:t>
      </w:r>
    </w:p>
    <w:p>
      <w:pPr>
        <w:spacing w:before="80"/>
        <w:jc w:val="both"/>
      </w:pPr>
      <w:r>
        <w:rPr>
          <w:b w:val="0"/>
          <w:i w:val="0"/>
        </w:rPr>
        <w:t>Méthode de ferraillage : la section d'acier retenue est le maximum entre la méthode des bielles (semelle rigide, e₀ ≤ B/6) et la méthode des moments (consoles, section S1 à 0,35·b de l'axe), à l'ELU, en situation accidentelle et à l'ELS (fissuration préjudiciable ou très préjudiciable), sans être inférieure à la condition de non-fragilité.</w:t>
      </w:r>
    </w:p>
    <w:p>
      <w:pPr>
        <w:pStyle w:val="Heading1"/>
      </w:pPr>
      <w:r>
        <w:rPr>
          <w:color w:val="1F4E79"/>
        </w:rPr>
        <w:t>2. Caractéristiques des matériaux</w:t>
      </w:r>
    </w:p>
    <w:p>
      <w:pPr>
        <w:spacing w:before="80"/>
        <w:jc w:val="both"/>
      </w:pPr>
      <w:r>
        <w:rPr>
          <w:b w:val="0"/>
          <w:i w:val="0"/>
        </w:rPr>
        <w:t>Règlement béton armé retenu : BAEL 91 mod.99. Fissuration : préjudiciable (FP). Enrobage c = 5.0 cm. Poids volumique du béton γc = 25.0 kN/m³.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caractéristique du béton à 28 jours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25.0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à la traction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A.2.1.12 / CBA 93 A.2.1.1.2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ft28 = 0,6 + 0,06·fc28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0,6 + 0,06 × 25.0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2.10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fbu = 0,85·fc28 / (θ·γb)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0,85 × 25.0 / (1.00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14.17 MPa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fbu,acc = 0,85·fc28 / (θ·γb,acc)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0,85 × 25.0 / (1.00 × 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17.71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σs = fe / γs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500 / 1.15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434.78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σs,acc = fe / γs,acc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500 / 1.00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500.00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de compression du béton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0,6 × 25.0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15.00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de traction des aciers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 (FP) / A.4.5.34 (FTP)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σ̄s = ξ = min(2/3·fe ; max(0,5·fe ; 110·√(η·ft28)))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min(333.33 ; max(250.00 ; 201.63))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250.00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d'adhérence limite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A.6.1.21 / CBA 93 A.6.1.2.1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τs = 0,6·ψs²·ft28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0,6 × 1.5² × 2.10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2.83 MPa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 limite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A.4.3.3 – pivot A/B, μl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μl = 0,8·αl·(1 − 0,4·αl) ; αl = 3,5/(3,5 + 1000·εl) ; εl = σs/Es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εl = 434.78/200000 = 2.174‰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μl = 0.372</w:t>
      </w:r>
    </w:p>
    <w:p>
      <w:pPr>
        <w:pStyle w:val="Heading1"/>
      </w:pPr>
      <w:r>
        <w:rPr>
          <w:color w:val="1F4E79"/>
        </w:rPr>
        <w:t>3. Caractéristiques du sol de fondation</w:t>
      </w:r>
    </w:p>
    <w:p>
      <w:pPr>
        <w:keepNext/>
        <w:spacing w:before="120"/>
      </w:pPr>
      <w:r>
        <w:rPr>
          <w:b/>
          <w:i/>
          <w:sz w:val="18"/>
        </w:rPr>
        <w:t>Tableau 2 – Données géotechniques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Méthode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 σadm (rapport de sol)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 D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du remblai γr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20.0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σadm (ELS)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200.0 kPa = 2.00 bar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ELU k_ELU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accidentel k_ACC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 : φ' / c' à l'interface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30.0° / 0.0 kPa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Contrainte admissible du sol (rapport géotechnique)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q_ELS = σadm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200.0 kPa = 2.00 bar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à l'ELU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q_ELU = k_ELU·σadm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1.50 × 200.0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sous combinaisons sismiques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§10.1.4 – coefficient de sécurité global 2,0 sur la contrainte de rupture Ql sous combinaisons sismiques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q_ACC = k_ACC·σadm  (σadm = Ql/3 → Ql/2,0 = 1,5·σadm)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1.50 × 200.0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300.0 kPa</w:t>
      </w:r>
    </w:p>
    <w:p>
      <w:pPr>
        <w:pStyle w:val="Heading1"/>
      </w:pPr>
      <w:r>
        <w:rPr>
          <w:color w:val="1F4E79"/>
        </w:rPr>
        <w:t>4. Combinaisons de charges</w:t>
      </w:r>
    </w:p>
    <w:p>
      <w:pPr>
        <w:spacing w:before="80"/>
        <w:jc w:val="both"/>
      </w:pPr>
      <w:r>
        <w:rPr>
          <w:b w:val="0"/>
          <w:i w:val="0"/>
        </w:rPr>
        <w:t>Les combinaisons sont définies par l'utilisateur en affectant un coefficient à chacun des cas de charge élémentaires issus du modèle (G permanentes, Q exploitation, S neige, W vent, E séisme). Les résultats déjà combinés importés (ELU/ELS/ACC) sont utilisés directement. Le poids propre de la semelle, du fût et du remblai est affecté du coefficient des charges permanentes G de chaque combinaison.</w:t>
      </w:r>
    </w:p>
    <w:p>
      <w:pPr>
        <w:keepNext/>
        <w:spacing w:before="120"/>
      </w:pPr>
      <w:r>
        <w:rPr>
          <w:b/>
          <w:i/>
          <w:sz w:val="18"/>
        </w:rPr>
        <w:t>Tableau 3 – Combinaisons d'actions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Nom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Combinaison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Référence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1.35G+1.5Q+1.5VP+1.5S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+ 1.5·Q + 1.5·VP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1.35G+1.5Q+1.5VL+1.5S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+ 1.5·Q + 1.5·VL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G+1.5Q+1.5VP+1.5S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+ 1.5·Q + 1.5·VP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G+1.5Q+1.5VL+1.5S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+ 1.5·Q + 1.5·VL + 1.5·S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VL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G+0.9Q+0.9VP+0.9S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+ 0.9·Q + 0.9·VP + 0.9·S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G+0.9Q+0.9VL+0.9S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+ 0.9·Q + 0.9·VL + 0.9·S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1.35·PP + 1.35·G + 1.5·Q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G+ψQ+Ω(1·RPA-X+0.3·RPA-Y)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+ 3.6·RPA-X + 1.08·RPA-Y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G+ψQ+Ω(1·RPA-X−0.3·RPA-Y)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+ 3.6·RPA-X − 1.08·RPA-Y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G+ψQ+Ω(0.3·RPA-X+1·RPA-Y)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+ 1.08·RPA-X + 3.6·RPA-Y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G+ψQ+Ω(0.3·RPA-X−1·RPA-Y)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+ 1.08·RPA-X − 3.6·RPA-Y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G+ψQ−Ω(1·RPA-X+0.3·RPA-Y)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− 3.6·RPA-X − 1.08·RPA-Y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G+ψQ−Ω(1·RPA-X−0.3·RPA-Y)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− 3.6·RPA-X + 1.08·RPA-Y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G+ψQ−Ω(0.3·RPA-X+1·RPA-Y)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− 1.08·RPA-X − 3.6·RPA-Y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G+ψQ−Ω(0.3·RPA-X−1·RPA-Y)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− 1.08·RPA-X + 3.6·RPA-Y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5. Semelle S1</w:t>
      </w:r>
    </w:p>
    <w:p>
      <w:pPr>
        <w:spacing w:before="80"/>
        <w:jc w:val="both"/>
      </w:pPr>
      <w:r>
        <w:rPr>
          <w:b w:val="0"/>
          <w:i w:val="0"/>
        </w:rPr>
        <w:t>Appuis concernés : 1864, 1867, 1868, 1869, 1874, 1875, 1876, 1877. Liaison pied de poteau : Encastré. Fût 50 × 50 cm, arase supérieure à 0.15 m au-dessus du TN.</w:t>
      </w:r>
    </w:p>
    <w:p>
      <w:pPr>
        <w:pStyle w:val="Heading2"/>
      </w:pPr>
      <w:r>
        <w:rPr>
          <w:color w:val="1F4E79"/>
        </w:rPr>
        <w:t>5.1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A·B ≥ Nser,max / (q_ELS − γmoy·D)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51.73 / (200.0 − 20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0.304 m² (valeur initiale)</w:t>
      </w:r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A/B = ap/bp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0.50/0.50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1.000</w:t>
      </w:r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 ≥ max((A − ap)/4 ; (B − bp)/4)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max((2.95 − 0.50)/4 ; (2.95 − 0.50)/4)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d ≥ 0.613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d = min(0.643 ; 0.629) m ≥ 0.613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max(h_min ; d + c + 1,5·φ) arrondie à 5 cm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max(0.40 ; 0.613 + 0.05 + 1,5 × 0.014)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 = 0.70 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 × B × h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2.95 × 2.95 × 0.70 m — D = 1.50 m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D − h + h₀ ; H = D + h₀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1.50 − 0.70 + 0.15 ; H = 1.50 + 0.15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Hp = 0.95 m ; H = 1.65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5.2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2.95 × 2.95 × 0.70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152.29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Wp = γc·ap·bp·Hp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0.50 × 0.50 × 0.95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5.94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 × (2.95 × 2.95 − 0.50 × 0.50) × (1.50 − 0.70)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135.24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Wf + Wp + Ws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152.29 + 5.94 + 135.24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293.47 kN</w:t>
      </w:r>
    </w:p>
    <w:p>
      <w:pPr>
        <w:pStyle w:val="Heading2"/>
      </w:pPr>
      <w:r>
        <w:rPr>
          <w:color w:val="1F4E79"/>
        </w:rPr>
        <w:t>5.3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68.30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-79.67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30.56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102.70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-41.99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74.75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-46.67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-34.65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-97.36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114.80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-59.68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24.78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86.85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52.33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-34.57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-77.82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102.62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-40.13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74.67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-95.51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114.72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-57.82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24.76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86.77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-48.06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-34.57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-37.09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38.23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68.30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-104.10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-104.10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-55.44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-55.44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-13.73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-13.73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66.63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-46.84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-84.11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98.42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-37.78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71.60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-46.52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-34.78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110.48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83.66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-82.39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98.09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-36.06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-99.61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110.15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-53.28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83.34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-34.67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62.17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44.29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-40.08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52.31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-12.29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66.63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-46.84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-34.67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-103.92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-103.92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-55.34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-55.34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34.88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34.88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66.71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-47.20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-72.77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98.36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-37.78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71.60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-46.52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-35.14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-89.99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110.42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83.66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97.68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-35.98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70.92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-88.20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109.74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-53.21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82.98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-34.91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-43.59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62.13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44.29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-33.24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52.06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-12.24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66.71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-47.20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-34.91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-100.97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-100.97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-54.50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-54.50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31.78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31.78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-14.68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-14.68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68.53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-47.40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-91.51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103.36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-41.99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74.75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-46.67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-35.30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-109.20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115.46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-59.68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24.78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86.85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52.33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-34.57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-89.43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102.64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-39.90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74.02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-107.12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114.74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24.58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86.12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-35.05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65.45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-34.57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-44.05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37.84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68.53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-47.40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-35.05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-101.19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-101.19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-54.66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-54.66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31.76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31.76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-14.77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-14.77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68.98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47.31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-91.51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-103.36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-46.36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46.67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-109.20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-115.46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-58.34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-58.46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52.33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-88.97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-30.53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-102.72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-38.10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-45.72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-106.66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-114.82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-57.82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-19.46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-65.45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-27.45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-43.78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-55.07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-20.86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68.98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47.31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-31.78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-31.78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101.18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101.18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54.64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54.64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-72.77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-29.27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-98.36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-36.40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-43.33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46.52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-89.99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-32.86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-110.42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-53.63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-17.50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-29.09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-97.80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-42.76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-87.81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-32.67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-109.86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-51.44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-17.32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-54.82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34.83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-43.59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-62.13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-25.44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-33.00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-52.13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-19.11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47.08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34.83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-31.82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-31.82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14.65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14.65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100.95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100.95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54.48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54.48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66.77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46.87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-84.11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-29.26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-98.42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-36.40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-43.33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46.52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34.81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-32.85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-110.48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-53.63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-17.50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-82.25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-29.16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-98.07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-42.98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-32.74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-110.13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-17.40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-55.04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34.69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-62.17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-25.44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-52.29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-19.24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66.77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46.87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34.69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-34.89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-34.89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103.94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103.94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55.35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55.35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68.28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-79.67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-30.56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-102.70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-46.36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46.67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34.60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-97.36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-114.80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-58.34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-58.46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52.33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-77.84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-30.55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-102.67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-38.81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-46.33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-95.53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-114.77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-56.50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-58.42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-48.06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-65.01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-27.45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-37.10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-55.03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-21.23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68.28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-34.94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-34.94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13.72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13.72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104.09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104.09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55.43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55.43</w:t>
            </w:r>
          </w:p>
        </w:tc>
      </w:tr>
    </w:tbl>
    <w:p/>
    <w:p>
      <w:pPr>
        <w:pStyle w:val="Heading2"/>
      </w:pPr>
      <w:r>
        <w:rPr>
          <w:color w:val="1F4E79"/>
        </w:rPr>
        <w:t>5.4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G+S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51.73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345.20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-34.57 + (-10.28) × 1.65 ; Mx,b = -1.09 − (0.73)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-51.53 kN·m ; Mx,b = -2.30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51.53/345.20 ; e_y = 2.30/345.20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0.149 m ; e_y = 0.007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0.149 m ≤ A/6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345.20/(2.95×2.95) × (1 ± 6×0.149/2.95)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51.7 kPa ; σmin = 27.6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0.007 m ≤ B/6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345.20/(2.95×2.95) × (1 ± 6×0.007/2.95)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40.2 kPa ; σmin = 39.1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51.7 + 27.6)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40.2 + 39.1)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39.9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q_ELS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22.8 %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45.7 kPa ≤ q = 200.0 kPa (2.00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1.35G+1.5S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70.02 + 1.35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466.20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-46.67 + (-13.88) × 1.65 ; Mx,b = -1.48 − (0.99)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-69.56 kN·m ; Mx,b = -3.11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69.56/466.20 ; e_y = 3.11/466.20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0.149 m ; e_y = 0.007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0.149 m ≤ A/6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466.20/(2.95×2.95) × (1 ± 6×0.149/2.95)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69.8 kPa ; σmin = 37.3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0.007 m ≤ B/6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466.20/(2.95×2.95) × (1 ± 6×0.007/2.95)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54.3 kPa ; σmin = 52.8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69.8 + 37.3)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61.7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54.3 + 52.8)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53.9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q_ELU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20.6 %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61.7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G+ψQ+Ω(1·RPA-X+0.3·RPA-Y)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54.63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348.10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-104.10 + (-25.94) × 1.65 ; Mx,b = -1.17 − (0.65)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-146.90 kN·m ; Mx,b = -2.25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146.90/348.10 ; e_y = 2.25/348.10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0.422 m ; e_y = 0.006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0.422 m ≤ A/6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348.10/(2.95×2.95) × (1 ± 6×0.422/2.95)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74.3 kPa ; σmin = 5.7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0.006 m ≤ B/6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348.10/(2.95×2.95) × (1 ± 6×0.006/2.95)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40.5 kPa ; σmin = 39.5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74.3 + 5.7)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57.2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40.5 + 39.5)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40.3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q_ACC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19.1 %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57.2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Portance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356.05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197.96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235.65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348.10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348.10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339.95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339.95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360.12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193.86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338.56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338.56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325.21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360.20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338.84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338.84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306.76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356.28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235.88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249.42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279.13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347.81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347.81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340.33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340.33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0.506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307.22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358.08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237.68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249.69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280.21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347.90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347.90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340.43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340.43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325.60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361.97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205.66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242.03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260.47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282.29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338.93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338.93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313.94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361.64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194.00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282.09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346.91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346.91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338.58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338.58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341.49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357.37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197.94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236.97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279.79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348.09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348.09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339.96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339.96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5.5 Vérification au renversement</w:t>
      </w:r>
    </w:p>
    <w:p>
      <w:pPr>
        <w:spacing w:before="80"/>
      </w:pPr>
      <w:r>
        <w:rPr>
          <w:b/>
          <w:i w:val="0"/>
        </w:rPr>
        <w:t>Combinaison accidentelle la plus défavorable (RPA) : ACC G+ψQ−Ω(1·RPA-X+0.3·RPA-Y) (appui 1876)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45.10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338.58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103.94 + (25.90) × 1.65 ; Mx,b = 1.15 − (-0.61)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146.68 kN·m ; Mx,b = 2.17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x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≤ A/4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146.68/338.58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0.433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0.433 m ≤ 0.738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y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e_y = |Mx,b|/Nt ≤ B/4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2.17/338.58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e_y = 0.006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0.006 m ≤ 0.738 m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184.27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115.46 + (34.33) × 1.65 ; Mx,b = -6.96 − (4.63)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172.11 kN·m ; Mx,b = -14.59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Nt·(A/2) / |My,b|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184.27 × 1.48 / 172.11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Fsₓ = 1.58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1.58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Nt·(B/2) / |Mx,b|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184.27 × 1.48 / 14.59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Fs_y = 18.62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18.62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Fsy=223.76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Fsx=3.05 ; Fsy=135.86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Fsx=4.76 ; Fsy=186.32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Fsx=9.89 ; Fsy=220.89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Fsx=1.69 ; Fsy=109.27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Fsx=2.70 ; Fsy=95.98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Fsx=9.90 ; Fsy=219.46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Fsx=3.07 ; Fsy=133.21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356.05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Fsx=4.79 ; Fsy=193.43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Fsx=1.71 ; Fsy=106.71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Fsx=2.72 ; Fsy=99.20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Fsx=3.73 ; Fsy=143.86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Fsx=5.87 ; Fsy=242.73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Fsy=221.30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Fsx=4.61 ; Fsy=148.69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Fsx=7.35 ; Fsy=342.72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Fsy=223.76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Fsx=9.83 ; Fsy=223.89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348.10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eₓ=0.422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348.10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eₓ=0.422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eₓ=0.067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eₓ=0.067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Fsx=3.14 ; Fsy=32.93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Fsx=5.03 ; Fsy=171.49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Fsy=224.79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Fsx=9.76 ; Fsy=233.14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Fsx=1.72 ; Fsy=19.23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Fsx=2.86 ; Fsy=91.51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Fsy=222.26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Fsx=3.17 ; Fsy=33.36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Fsx=5.08 ; Fsy=178.33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Fsx=1.74 ; Fsy=19.54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Fsx=2.89 ; Fsy=94.73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Fsx=3.86 ; Fsy=39.27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Fsx=6.21 ; Fsy=219.30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Fsy=225.53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Fsx=4.79 ; Fsy=47.24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Fsx=7.83 ; Fsy=301.85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eₓ=0.423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eₓ=0.423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eₓ=0.129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eₓ=0.129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eₓ=0.067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eₓ=0.067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Fsx=9.71 ; Fsy=231.06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Fsx=3.25 ; Fsy=147.36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Fsx=5.03 ; Fsy=171.49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Fsy=224.79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Fsx=9.66 ; Fsy=230.60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Fsx=1.82 ; Fsy=121.22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Fsx=2.86 ; Fsy=91.51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Fsy=222.26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Fsx=3.29 ; Fsy=142.53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Fsx=5.11 ; Fsy=179.84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Fsx=1.85 ; Fsy=116.26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Fsx=2.90 ; Fsy=95.38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Fsx=9.72 ; Fsy=231.20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Fsx=3.98 ; Fsy=155.15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Fsx=6.21 ; Fsy=219.30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Fsy=225.53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Fsx=4.94 ; Fsy=157.80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Fsx=7.88 ; Fsy=305.15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Fsx=9.71 ; Fsy=231.06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Fsx=9.72 ; Fsy=231.20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eₓ=0.411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eₓ=0.411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-78.87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eₓ=0.229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-78.87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eₓ=0.229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eₓ=0.071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eₓ=0.071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Fsx=9.71 ; Fsy=224.27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Fsx=2.92 ; Fsy=32.55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Fsx=4.76 ; Fsy=186.32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Fsx=9.89 ; Fsy=220.89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Fsx=9.66 ; Fsy=223.98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Fsx=1.58 ; Fsy=18.62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Fsx=2.70 ; Fsy=95.98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Fsx=9.90 ; Fsy=219.46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306.76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Fsx=2.96 ; Fsy=32.97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108.65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Fsx=4.84 ; Fsy=193.17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Fsx=1.61 ; Fsy=18.94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235.88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Fsx=2.75 ; Fsy=99.14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Fsx=9.72 ; Fsy=224.35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Fsx=3.59 ; Fsy=39.02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Fsx=5.87 ; Fsy=242.73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Fsy=221.30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249.42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Fsx=4.49 ; Fsy=47.14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Fsx=7.43 ; Fsy=341.95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Fsx=9.71 ; Fsy=224.27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Fsx=9.72 ; Fsy=224.35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347.81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eₓ=0.411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347.81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eₓ=0.411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eₓ=0.229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eₓ=0.229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eₓ=0.116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eₓ=0.116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eₓ=0.071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eₓ=0.071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Fsx=9.73 ; Fsy=222.71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Fsx=2.92 ; Fsy=32.55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Fsx=7.41 ; Fsy=193.94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Fsx=9.89 ; Fsy=220.89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Fsx=9.68 ; Fsy=221.89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Fsx=1.58 ; Fsy=18.62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Fsx=3.90 ; Fsy=99.29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Fsx=9.90 ; Fsy=219.46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307.22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Fsx=2.96 ; Fsy=33.08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Fsx=7.56 ; Fsy=203.45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Fsx=1.61 ; Fsy=19.02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237.68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Fsx=3.99 ; Fsy=103.57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Fsx=9.74 ; Fsy=222.95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Fsx=3.59 ; Fsy=39.02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Fsx=9.52 ; Fsy=253.82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Fsy=221.30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249.69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Fsx=4.49 ; Fsy=47.28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Fsx=12.87 ; Fsy=365.95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Fsx=9.73 ; Fsy=222.71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Fsx=9.74 ; Fsy=222.95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347.90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eₓ=0.113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347.90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eₓ=0.113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eₓ=0.071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eₓ=0.071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eₓ=0.420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eₓ=0.420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eₓ=0.231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Fsx=9.73 ; Fsy=229.48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Fsx=3.25 ; Fsy=147.36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Fsx=8.01 ; Fsy=174.29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Fsy=224.79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Fsx=9.70 ; Fsy=228.48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Fsx=1.82 ; Fsy=121.22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Fsx=4.20 ; Fsy=92.95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Fsy=222.26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Fsx=3.29 ; Fsy=141.74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Fsx=8.16 ; Fsy=184.51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205.66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Fsx=1.85 ; Fsy=115.47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Fsx=4.28 ; Fsy=97.68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Fsx=9.74 ; Fsy=229.77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Fsx=3.98 ; Fsy=155.15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Fsx=10.35 ; Fsy=223.09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Fsy=225.53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Fsx=4.94 ; Fsy=157.05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Fsx=14.12 ; Fsy=314.73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Fsx=9.73 ; Fsy=229.48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Fsx=9.74 ; Fsy=229.77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eₓ=0.114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eₓ=0.114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eₓ=0.070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eₓ=0.070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338.93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eₓ=0.421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338.93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eₓ=0.421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eₓ=0.231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Fsx=9.77 ; Fsy=233.02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Fsx=3.14 ; Fsy=32.93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Fsx=8.01 ; Fsy=174.29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Fsy=224.79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Fsx=9.75 ; Fsy=233.23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Fsx=1.72 ; Fsy=19.23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Fsx=4.20 ; Fsy=92.95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Fsy=222.26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Fsx=3.17 ; Fsy=33.37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Fsx=8.11 ; Fsy=181.38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Fsx=1.74 ; Fsy=19.55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241.70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Fsx=4.26 ; Fsy=96.30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Fsy=232.96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Fsx=3.86 ; Fsy=39.27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Fsx=10.35 ; Fsy=223.09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Fsx=9.87 ; Fsy=225.53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Fsx=4.80 ; Fsy=47.25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Fsx=14.01 ; Fsy=307.91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Fsx=9.77 ; Fsy=233.02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Fsx=9.78 ; Fsy=232.96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eₓ=0.126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eₓ=0.126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eₓ=0.067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eₓ=0.067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338.58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eₓ=0.433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338.58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eₓ=0.433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eₓ=0.234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eₓ=0.234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Fsx=3.05 ; Fsy=135.86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Fsx=7.41 ; Fsy=193.94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Fsx=9.89 ; Fsy=220.89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Fsy=222.49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Fsx=1.69 ; Fsy=109.27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Fsx=3.90 ; Fsy=99.29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Fsx=9.90 ; Fsy=219.46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Fsx=3.07 ; Fsy=132.90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Fsx=7.45 ; Fsy=202.19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Fsx=1.71 ; Fsy=106.39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Fsx=3.94 ; Fsy=102.92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Fsy=223.36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Fsx=3.73 ; Fsy=143.86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Fsx=9.52 ; Fsy=253.82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Fsy=221.30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Fsx=4.61 ; Fsy=148.40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279.79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Fsx=12.63 ; Fsy=363.29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Fsy=223.17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Fsx=9.84 ; Fsy=223.36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348.09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eₓ=0.126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348.09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eₓ=0.126 ≤ A/4=0.738 ; e_y=0.006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eₓ=0.066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eₓ=0.066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eₓ=0.432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eₓ=0.432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eₓ=0.234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eₓ=0.234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5.6 Vérification au soulèvement</w:t>
      </w:r>
    </w:p>
    <w:p>
      <w:pPr>
        <w:spacing w:before="80"/>
      </w:pPr>
      <w:r>
        <w:rPr>
          <w:b/>
          <w:i w:val="0"/>
        </w:rPr>
        <w:t>Combinaison la plus défavorable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propres stabilisants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 ; Wp = γc·ap·bp·Hp ; 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152.29 ; Wp = 5.94 ; Ws = 135.24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W = 293.47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de soulèvement (traction au pied du poteau)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T = −N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−(-109.20)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109.20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soulèvement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soulèvement – Fs = Wstab/Tsoul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γG,stb·W / T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293.47 / 109.20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2.69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2.69 ≥ 1.00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79.67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97.36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59.68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77.82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95.51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84.11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82.39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99.61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72.77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89.99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88.20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33.24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91.51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109.20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59.68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89.43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107.12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91.51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109.20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58.34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88.97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38.10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106.66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55.95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72.77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89.99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87.81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33.00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26.25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84.11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82.25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79.67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97.36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58.34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77.84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38.81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396.19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95.53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48.06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5.6b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G+ψQ−Ω(1·RPA-X+0.3·RPA-Y) (appui 1876)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√(25.90² + -0.61²)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25.91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45.10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338.58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2.950 × 2.950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8.703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338.58 × tan(30.0°) + 0.0 × 8.703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195.48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§10.1.5 – résistance au glissement : coefficient de sécurité global 1,25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195.48 / 25.91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7.54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7.54 ≥ 1.25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√(34.33² + 4.63²)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34.64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184.27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1.623 × 2.950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4.788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184.27 × tan(30.0°) + 0.0 × 4.788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106.39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106.39 / 34.64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3.07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3.07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5.329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134.98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356.05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114.30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136.05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348.10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348.10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339.95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339.95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110.93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360.12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111.93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358.41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8.489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5.998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118.51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175.90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354.20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233.79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134.98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306.76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8.639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177.11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107.59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8.301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136.18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270.53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144.00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279.13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340.33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340.33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304.67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8.578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175.90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135.76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8.643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177.37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358.08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107.86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144.16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465.17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340.43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340.43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323.41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207.72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203.48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325.60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361.97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208.98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118.74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158.26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260.47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282.29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463.28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312.08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207.72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110.93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181.25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361.64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208.79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112.01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241.70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158.26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282.09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462.95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267.29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338.58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341.49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316.51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355.54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466.20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5.329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135.76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114.28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236.97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136.81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271.43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279.79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464.46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348.09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348.09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339.96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339.96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5.7 Ferraillage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d₁ = h − c − φ/2 ; d₂ = h − c − 1,5·φ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φ supposé = 14 mm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dₓ = 0.643 m ; d_y = 0.629 m</w:t>
      </w:r>
    </w:p>
    <w:p>
      <w:pPr>
        <w:pStyle w:val="Heading3"/>
      </w:pPr>
      <w:r>
        <w:rPr>
          <w:color w:val="1F4E79"/>
        </w:rPr>
        <w:t>Armatures parallèles à A (direction x), réparties sur B = 2.95 m</w:t>
      </w:r>
    </w:p>
    <w:p>
      <w:pPr>
        <w:spacing w:before="80"/>
      </w:pPr>
      <w:r>
        <w:rPr>
          <w:b/>
          <w:i w:val="0"/>
        </w:rPr>
        <w:t>Combinaison ELU / accidentel déterminante : ACC G+ψQ+Ω(1·RPA-X+0.3·RPA-Y)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54.63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60.56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-104.10 + (-25.94)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-146.90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&gt;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146.90/60.56 = 2.426 m &gt;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348.10 kN ; e = 0.422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74.3 kPa ; σmin = 5.7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160.15 − 33.50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76.64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0.0766 / (2.95 × 0.643² × 17.71)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0.0035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0.0035 ≤ μl = 0.358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M₁/(z·σs,acc)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0.0044 ; z = 0.642 m ; As = 76.64 / (0.642 × 50.00)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2.39 cm²</w:t>
      </w:r>
    </w:p>
    <w:p>
      <w:pPr>
        <w:spacing w:before="80"/>
      </w:pPr>
      <w:r>
        <w:rPr>
          <w:b/>
          <w:i w:val="0"/>
        </w:rPr>
        <w:t>Combinaison ELS déterminante : G+Q (appui 1874)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51.04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56.98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35.00 + (10.41)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52.18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&gt;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52.18/56.98 = 0.916 m &gt;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344.52 kN ; e = 0.151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51.8 kPa ; σmin = 27.4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120.15 − 33.50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36.65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2.95 m ; d = 0.643 m ; σ̄s = 250.00 MPa → y₁ = 0.038 m ; z = 0.630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2.33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1.04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1.04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– toutes combinaisons (cm²)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-93.67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-78.87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-78.87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153.02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108.65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-154.08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-146.18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-70.76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0,23·B·d·ft28/fe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2.95 × 0.643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18.32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0.79 ; moments ELU = 2.39 ; bielles ELS = 0.00 ; moments ELS = 2.33 ; non-fragilité = 18.32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18.32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(B − 2c)/Smax + 1) ; S = (B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B − 2c = 2.85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17 HA12 e = 18 cm (19.23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19.23 ≥ 18.32 cm² ; S = 17.8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A/4 = 0.738 m ; A/8 = 0.369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L/8 &lt; ls ≤ L/4 : barres droites sur toute la longueur, sans crochets</w:t>
      </w:r>
    </w:p>
    <w:p>
      <w:pPr>
        <w:pStyle w:val="Heading3"/>
      </w:pPr>
      <w:r>
        <w:rPr>
          <w:color w:val="1F4E79"/>
        </w:rPr>
        <w:t>Armatures parallèles à B (direction y), réparties sur A = 2.95 m</w:t>
      </w:r>
    </w:p>
    <w:p>
      <w:pPr>
        <w:spacing w:before="80"/>
      </w:pPr>
      <w:r>
        <w:rPr>
          <w:b/>
          <w:i w:val="0"/>
        </w:rPr>
        <w:t>Combinaison ELU / accidentel déterminante : 1.35G+1.5S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70.02 + 1.35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78.03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-1.48 − (0.99)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-3.11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3.11/78.03 = 0.040 m ; B/6 =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78.03 × (1 + 3 × 0.040/2.95)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81.20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81.20 × (2.95 − 0.50) / (8 × 0.629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466.20 kN ; e = 0.007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54.3 kPa ; σmin = 52.8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45.23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134.82 − 45.23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22.09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0.0221 / (2.95 × 0.629²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0.0013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0.0013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0.0017 ; z = 0.629 m ; As = 22.09 / (0.629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0.81 cm²</w:t>
      </w:r>
    </w:p>
    <w:p>
      <w:pPr>
        <w:spacing w:before="80"/>
      </w:pPr>
      <w:r>
        <w:rPr>
          <w:b/>
          <w:i w:val="0"/>
        </w:rPr>
        <w:t>Combinaison ELS déterminante : G+S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51.73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57.67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-1.09 − (0.73)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-2.30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2.30/57.67 = 0.040 m ; B/6 =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57.67 × (1 + 3 × 0.040/2.95)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60.01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60.01 × (2.95 − 0.50) / (8 × 0.629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1.17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345.20 kN ; e = 0.007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40.2 kPa ; σmin = 39.1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99.83 − 33.50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16.32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2.95 m ; d = 0.629 m ; σ̄s = 250.00 MPa → y₁ = 0.025 m ; z = 0.621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1.05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0.70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0.70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– toutes combinaisons (cm²)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-93.67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-29.76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-83.50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-49.86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-45.21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-69.82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0,23·A·d·ft28/fe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2.95 × 0.629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17.92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0.91 ; moments ELU = 0.81 ; bielles ELS = 1.17 ; moments ELS = 1.05 ; non-fragilité = 17.92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17.92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(A − 2c)/Smax + 1) ; S = (A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A − 2c = 2.85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16 HA12 e = 19 cm (18.10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18.10 ≥ 17.92 cm² ; S = 19.0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B/4 = 0.738 m ; B/8 = 0.369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L/8 &lt; ls ≤ L/4 : barres droites sur toute la longueur, sans crochets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-97.36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-91.42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-1.29 − (0.82)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-2.65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196.11 kN ; e = 0.013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23.2 kPa ; σmin = 21.9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57.26 − 33.50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-26.24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0.0262 / (2.95 × 0.629²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0.0016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0.0016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0.0020 ; z = 0.629 m ; As = 26.24 / (0.629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0.96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max(0.96 ; 17.92)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16 HA12 e = 19 cm (18.10 cm²)</w:t>
      </w:r>
    </w:p>
    <w:p>
      <w:pPr>
        <w:pStyle w:val="Heading2"/>
      </w:pPr>
      <w:r>
        <w:rPr>
          <w:color w:val="1F4E79"/>
        </w:rPr>
        <w:t>5.8 Vérification au poinçonnement</w:t>
      </w:r>
    </w:p>
    <w:p>
      <w:pPr>
        <w:spacing w:before="80"/>
      </w:pPr>
      <w:r>
        <w:rPr>
          <w:b/>
          <w:i w:val="0"/>
        </w:rPr>
        <w:t>Combinaison déterminante : 1.35G+1.5S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= Nu·[1 − (ap + 2h)(bp + 2h)/(A·B)]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78.03 × [1 − (0.50 + 2×0.70)(0.50 + 2×0.70)/(2.95×2.95)]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45.66 kN</w:t>
      </w:r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uc = 2·(ap + bp + 2h)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 × (0.50 + 0.50 + 2 × 0.70)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4.800 m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≤ 0,045·uc·h·fc28/γb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0,045 × 4.800 × 0.70 × 25.0 / 1.50 × 10³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P'lim = 2520.00 kN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45.66 kN ≤ 2520.00 kN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5.10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Np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-103.26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My,p = My + Vx·Hp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115.46 + (34.33) × 0.95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148.08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103.26/(2 × 43.48) + 148.08/((0.440 − 0.060)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10.15 cm² par face</w:t>
      </w:r>
    </w:p>
    <w:p>
      <w:pPr>
        <w:spacing w:before="80"/>
      </w:pPr>
      <w:r>
        <w:rPr>
          <w:b/>
          <w:i w:val="0"/>
        </w:rPr>
        <w:t>Direction y – combinaison déterminante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Mx,p = Mx − Vy·Hp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-6.96 − (4.63) × 0.95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11.36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103.26/(2 × 43.48) + 11.36/((0.440 − 0.060)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1.87 cm² par face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ρmin·ap·bp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0.80 % × 50 × 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20.00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face ⟂ x : 10.15 cm² ; face ⟂ y : 1.87 cm² ; As,min = 20.00 cm²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14 HA16 = 28.15 cm² (6 par face ⟂ x, 3 par face ⟂ y)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28.15 ≥ 20.00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5.11 Conclusion – semelle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6. Semelle S2</w:t>
      </w:r>
    </w:p>
    <w:p>
      <w:pPr>
        <w:spacing w:before="80"/>
        <w:jc w:val="both"/>
      </w:pPr>
      <w:r>
        <w:rPr>
          <w:b w:val="0"/>
          <w:i w:val="0"/>
        </w:rPr>
        <w:t>Appuis concernés : 1865, 1866, 1870, 1871, 1872, 1873, 1878, 1879. Liaison pied de poteau : Encastré. Fût 50 × 50 cm, arase supérieure à 0.15 m au-dessus du TN.</w:t>
      </w:r>
    </w:p>
    <w:p>
      <w:pPr>
        <w:pStyle w:val="Heading2"/>
      </w:pPr>
      <w:r>
        <w:rPr>
          <w:color w:val="1F4E79"/>
        </w:rPr>
        <w:t>6.1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A·B ≥ Nser,max / (q_ELS − γmoy·D)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42.79 / (200.0 − 20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0.252 m² (valeur initiale)</w:t>
      </w:r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A/B = ap/bp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0.50/0.50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1.000</w:t>
      </w:r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 ≥ max((A − ap)/4 ; (B − bp)/4)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max((2.65 − 0.50)/4 ; (2.65 − 0.50)/4)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d ≥ 0.537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d = min(0.593 ; 0.579) m ≥ 0.537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max(h_min ; d + c + 1,5·φ) arrondie à 5 cm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max(0.40 ; 0.537 + 0.05 + 1,5 × 0.014)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 = 0.65 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 × B × h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2.65 × 2.65 × 0.65 m — D = 1.50 m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D − h + h₀ ; H = D + h₀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1.50 − 0.65 + 0.15 ; H = 1.50 + 0.15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Hp = 1.00 m ; H = 1.65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S2 : vue en plan et coupe</w:t>
      </w:r>
    </w:p>
    <w:p>
      <w:pPr>
        <w:pStyle w:val="Heading2"/>
      </w:pPr>
      <w:r>
        <w:rPr>
          <w:color w:val="1F4E79"/>
        </w:rPr>
        <w:t>6.2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2.65 × 2.65 × 0.65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114.12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Wp = γc·ap·bp·Hp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0.50 × 0.50 × 1.00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6.25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 × (2.65 × 2.65 − 0.50 × 0.50) × (1.50 − 0.65)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115.13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Wf + Wp + Ws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114.12 + 6.25 + 115.13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235.50 kN</w:t>
      </w:r>
    </w:p>
    <w:p>
      <w:pPr>
        <w:pStyle w:val="Heading2"/>
      </w:pPr>
      <w:r>
        <w:rPr>
          <w:color w:val="1F4E79"/>
        </w:rPr>
        <w:t>6.3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-34.58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-65.73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77.61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56.69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-34.59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-2.56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86.58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65.66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-63.98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77.62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56.71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-78.55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86.59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-39.83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65.68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-39.66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49.17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35.23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29.16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-34.58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-21.54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-87.24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-21.54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-87.24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-44.11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-44.11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35.99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35.99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-7.14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-7.14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28.22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12.31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12.64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12.32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12.65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28.22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-65.93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-65.93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-20.44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-20.44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64.06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64.06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18.56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18.56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-34.87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78.40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56.69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-34.59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-25.90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-69.53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26.05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87.37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65.66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-53.02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78.13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56.42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87.10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-39.64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-25.81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49.70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35.23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-23.91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28.99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-10.39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-34.87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-25.81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-88.25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-88.25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-44.45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-44.45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36.89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36.89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-6.91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-6.91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28.23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12.31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12.64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12.30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12.63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28.23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-66.98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-66.98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65.10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65.10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18.87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18.87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28.23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10.68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10.66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6.57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28.23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-65.11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-65.11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-18.88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-18.88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66.97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66.97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34.88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-23.38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-78.40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-26.13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-34.65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-69.53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-26.05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-87.37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-43.62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-52.94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-23.30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-78.11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-24.10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-34.36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-67.50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-87.08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-38.66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-43.33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-49.70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-20.54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-23.86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-12.53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-42.00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34.88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25.82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-36.90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-36.90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6.91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6.91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88.26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88.26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44.46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-65.73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-23.12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-77.61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-26.13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-34.65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57.94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25.61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-2.56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-86.58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-43.62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43.37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-63.99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-23.12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-77.62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-24.38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-34.66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-78.55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-25.80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-86.59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-38.95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-43.63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-39.66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-49.17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-20.54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-12.42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-41.70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56.16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34.58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25.62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-35.99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45.63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-35.99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42.82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87.24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87.24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28.22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10.68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10.68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21.52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6.58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28.22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-64.06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-14.72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-64.06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-18.56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-18.56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65.93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20.44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20.44</w:t>
            </w:r>
          </w:p>
        </w:tc>
      </w:tr>
    </w:tbl>
    <w:p/>
    <w:p>
      <w:pPr>
        <w:pStyle w:val="Heading2"/>
      </w:pPr>
      <w:r>
        <w:rPr>
          <w:color w:val="1F4E79"/>
        </w:rPr>
        <w:t>6.4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G+S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42.79 + 1.00 × 235.50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278.29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-25.62 + (-7.63) × 1.65 ; Mx,b = -0.25 − (0.16)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-38.22 kN·m ; Mx,b = -0.52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38.22/278.29 ; e_y = 0.52/278.29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0.137 m ; e_y = 0.002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0.137 m ≤ A/6 = 0.442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278.29/(2.65×2.65) × (1 ± 6×0.137/2.65)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51.9 kPa ; σmin = 27.3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0.002 m ≤ B/6 = 0.442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278.29/(2.65×2.65) × (1 ± 6×0.002/2.65)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39.8 kPa ; σmin = 39.5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51.9 + 27.3)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45.8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39.8 + 39.5)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39.7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q_ELS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22.9 %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45.8 kPa ≤ q = 200.0 kPa (2.00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1.35G+1.5S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57.94 + 1.35 × 235.50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375.86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-34.59 + (-10.30) × 1.65 ; Mx,b = -0.34 − (0.22)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-51.59 kN·m ; Mx,b = -0.70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51.59/375.86 ; e_y = 0.70/375.86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0.137 m ; e_y = 0.002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0.137 m ≤ A/6 = 0.442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375.86/(2.65×2.65) × (1 ± 6×0.137/2.65)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70.2 kPa ; σmin = 36.9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0.002 m ≤ B/6 = 0.442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375.86/(2.65×2.65) × (1 ± 6×0.002/2.65)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53.7 kPa ; σmin = 53.3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70.2 + 36.9)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61.8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53.7 + 53.3)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53.6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q_ELU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20.6 %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61.8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G+ψQ+Ω(1·RPA-X+0.3·RPA-Y) (appui 1870)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45.67 + 1.00 × 235.50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281.17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-88.25 + (-21.77) × 1.65 ; Mx,b = 0.05 − (-0.31)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-124.17 kN·m ; Mx,b = 0.56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124.17/281.17 ; e_y = 0.56/281.17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0.442 m ; e_y = 0.002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0.442 m ≤ A/6 = 0.442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281.17/(2.65×2.65) × (1 ± 6×0.442/2.65)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80.1 kPa ; σmin = 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0.002 m ≤ B/6 = 0.442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281.17/(2.65×2.65) × (1 ± 6×0.002/2.65)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40.2 kPa ; σmin = 39.9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80.1 + 0.0)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60.1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40.2 + 39.9)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40.1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q_ACC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20.0 %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60.1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Portance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252.19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290.90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193.91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292.65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156.95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195.66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195.84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221.65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205.02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329.14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331.16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330.06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245.79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245.06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247.41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0.358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0.358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262.96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290.90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165.97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193.91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264.90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292.85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167.91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0.491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203.02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221.65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211.59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275.94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275.94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329.14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319.41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330.08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229.67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237.95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245.06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318.47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332.59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242.85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319.40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229.66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243.78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237.95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247.36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248.83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262.96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291.80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165.97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194.81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264.99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293.83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168.00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196.84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203.02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222.24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211.64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275.96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275.96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252.19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291.80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194.81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293.54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156.95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0.823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196.55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195.84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222.24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205.01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278.31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0.230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330.23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332.59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240.49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242.85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331.16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333.51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241.42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243.77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245.79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247.36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247.41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248.82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0.098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6.5 Vérification au renversement</w:t>
      </w:r>
    </w:p>
    <w:p>
      <w:pPr>
        <w:spacing w:before="80"/>
      </w:pPr>
      <w:r>
        <w:rPr>
          <w:b/>
          <w:i w:val="0"/>
        </w:rPr>
        <w:t>Combinaison accidentelle la plus défavorable (RPA) : ACC G+ψQ−Ω(1·RPA-X+0.3·RPA-Y) (appui 1873)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37.64 + 1.00 × 235.50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273.14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88.26 + (21.78) × 1.65 ; Mx,b = 0.48 − (-0.02)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124.20 kN·m ; Mx,b = 0.50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x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≤ A/4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124.20/273.14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0.455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0.455 m ≤ 0.662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y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e_y = |Mx,b|/Nt ≤ B/4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0.50/273.14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e_y = 0.002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0.002 m ≤ 0.662 m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G+1.5VP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-80.30 + 1.00 × 235.50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155.20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86.58 + (25.79) × 1.65 ; Mx,b = -2.56 − (1.69)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129.13 kN·m ; Mx,b = -5.34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Nt·(A/2) / |My,b|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155.20 × 1.32 / 129.13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Fsₓ = 1.59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1.59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Nt·(B/2) / |Mx,b|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155.20 × 1.32 / 5.34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Fs_y = 38.50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38.50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Fsy=686.94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Fsx=2.89 ; Fsy=60.46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Fsx=4.63 ; Fsy=215.37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Fsx=9.65 ; Fsy=708.75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Fsy=685.61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Fsx=1.59 ; Fsy=38.50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193.91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Fsx=2.66 ; Fsy=130.04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Fsx=9.67 ; Fsy=715.23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Fsx=2.91 ; Fsy=61.00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Fsx=4.66 ; Fsy=215.34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156.95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Fsx=1.61 ; Fsy=39.02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195.66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Fsx=2.68 ; Fsy=130.49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Fsy=687.32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Fsx=3.54 ; Fsy=69.42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Fsx=5.68 ; Fsy=257.62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Fsx=9.65 ; Fsy=706.92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Fsx=4.37 ; Fsy=79.64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228.24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Fsx=7.08 ; Fsy=308.78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Fsy=686.94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Fsy=687.32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eₓ=0.437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eₓ=0.437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eₓ=0.228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eₓ=0.228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eₓ=0.170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eₓ=0.170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eₓ=0.047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eₓ=0.047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Fsx=245.23 ; Fsy=116.90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Fsx=192.90 ; Fsy=400.10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329.14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Fsx=25.61 ; Fsy=105.29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Fsx=247.01 ; Fsy=113.50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Fsx=245.30 ; Fsy=116.86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Fsx=115.72 ; Fsy=4114.28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239.40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Fsx=18.11 ; Fsy=61.50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Fsx=247.70 ; Fsy=112.32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Fsx=192.47 ; Fsy=356.77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Fsx=25.67 ; Fsy=109.18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Fsx=115.69 ; Fsy=1496.68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Fsx=18.17 ; Fsy=63.41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Fsx=245.21 ; Fsy=116.91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Fsx=237.11 ; Fsy=319.48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Fsx=28.96 ; Fsy=131.41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Fsx=246.81 ; Fsy=113.84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Fsx=296.82 ; Fsy=254.21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Fsx=32.83 ; Fsy=176.56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Fsx=245.23 ; Fsy=116.90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Fsx=245.21 ; Fsy=116.91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eₓ=0.342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eₓ=0.342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eₓ=0.109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eₓ=0.109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eₓ=0.358 ≤ A/4=0.662 ; e_y=0.012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eₓ=0.358 ≤ A/4=0.662 ; e_y=0.012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eₓ=0.101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eₓ=0.101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374.28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Fsx=9.54 ; Fsy=685.87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262.96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Fsx=2.98 ; Fsy=29.39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Fsx=4.63 ; Fsy=215.37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Fsx=9.65 ; Fsy=708.75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Fsx=9.51 ; Fsy=684.17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Fsx=1.69 ; Fsy=18.26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193.91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Fsx=2.66 ; Fsy=130.04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Fsx=9.67 ; Fsy=715.23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264.90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Fsx=3.01 ; Fsy=29.58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Fsx=4.68 ; Fsy=215.67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167.91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Fsx=1.71 ; Fsy=18.46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Fsx=2.70 ; Fsy=130.72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Fsx=9.54 ; Fsy=686.35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203.02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Fsx=3.63 ; Fsy=34.26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221.65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Fsx=5.68 ; Fsy=257.62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Fsx=9.65 ; Fsy=706.92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Fsx=4.47 ; Fsy=39.95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Fsx=7.13 ; Fsy=309.22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374.28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Fsx=9.54 ; Fsy=685.87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Fsx=9.54 ; Fsy=686.35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-124.17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eₓ=0.442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-124.17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eₓ=0.442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eₓ=0.230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eₓ=0.230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eₓ=0.174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eₓ=0.174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275.94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eₓ=0.045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275.94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eₓ=0.045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Fsx=242.27 ; Fsy=116.50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Fsx=194.20 ; Fsy=25.82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329.14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Fsx=25.61 ; Fsy=105.29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Fsx=247.01 ; Fsy=113.50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Fsx=241.32 ; Fsy=116.32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Fsx=114.02 ; Fsy=17.46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239.40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Fsx=18.11 ; Fsy=61.50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Fsx=247.70 ; Fsy=112.32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319.41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Fsx=195.81 ; Fsy=26.14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Fsx=25.70 ; Fsy=109.55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229.67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Fsx=114.98 ; Fsy=17.69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Fsx=18.20 ; Fsy=63.58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Fsx=242.54 ; Fsy=116.55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Fsx=240.69 ; Fsy=29.73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245.06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Fsx=28.96 ; Fsy=131.41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Fsx=246.81 ; Fsy=113.84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Fsx=308.19 ; Fsy=34.76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Fsx=32.87 ; Fsy=177.34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Fsx=242.27 ; Fsy=116.50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Fsx=242.54 ; Fsy=116.55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eₓ=0.348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eₓ=0.348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eₓ=0.111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eₓ=0.111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eₓ=0.364 ≤ A/4=0.662 ; e_y=0.012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eₓ=0.364 ≤ A/4=0.662 ; e_y=0.012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eₓ=0.102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eₓ=0.102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Fsx=247.68 ; Fsy=116.34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Fsx=194.20 ; Fsy=25.82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Fsx=30.05 ; Fsy=111.37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Fsx=247.01 ; Fsy=113.50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Fsx=248.62 ; Fsy=116.10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Fsx=114.02 ; Fsy=17.46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Fsx=22.69 ; Fsy=64.70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Fsx=247.70 ; Fsy=112.32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319.40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Fsx=192.13 ; Fsy=26.15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Fsx=30.20 ; Fsy=116.24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229.66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Fsx=113.21 ; Fsy=17.69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243.78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Fsx=22.83 ; Fsy=67.04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Fsx=247.41 ; Fsy=116.41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237.95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Fsx=240.70 ; Fsy=29.73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Fsx=33.06 ; Fsy=139.61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Fsx=246.81 ; Fsy=113.84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Fsx=300.95 ; Fsy=34.77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248.83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Fsx=36.45 ; Fsy=190.64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Fsx=247.68 ; Fsy=116.34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Fsx=247.41 ; Fsy=116.41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eₓ=0.337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eₓ=0.337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eₓ=0.100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eₓ=0.100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eₓ=0.375 ≤ A/4=0.662 ; e_y=0.012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eₓ=0.375 ≤ A/4=0.662 ; e_y=0.012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eₓ=0.113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eₓ=0.113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Fsx=9.53 ; Fsy=682.27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262.96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Fsx=2.98 ; Fsy=29.39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Fsx=7.29 ; Fsy=210.36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Fsx=9.65 ; Fsy=708.75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Fsx=9.51 ; Fsy=679.36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Fsx=1.69 ; Fsy=18.26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Fsx=3.89 ; Fsy=127.53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Fsx=9.67 ; Fsy=715.23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264.99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Fsx=3.01 ; Fsy=29.60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293.83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Fsx=7.40 ; Fsy=211.19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168.00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Fsx=1.71 ; Fsy=18.48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196.84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Fsx=3.95 ; Fsy=128.51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Fsx=9.54 ; Fsy=683.11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203.02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Fsx=3.63 ; Fsy=34.26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Fsx=9.34 ; Fsy=251.22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Fsx=9.65 ; Fsy=706.92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Fsx=4.47 ; Fsy=39.97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228.95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Fsx=12.49 ; Fsy=301.83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Fsx=9.53 ; Fsy=682.27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Fsx=9.54 ; Fsy=683.11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eₓ=0.169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eₓ=0.169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eₓ=0.045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eₓ=0.045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eₓ=0.455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eₓ=0.455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eₓ=0.232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eₓ=0.232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Fsy=690.73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Fsx=2.89 ; Fsy=60.46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Fsx=7.29 ; Fsy=210.36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Fsx=9.65 ; Fsy=708.75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Fsy=690.72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Fsx=1.59 ; Fsy=38.50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Fsx=3.89 ; Fsy=127.53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Fsx=9.67 ; Fsy=715.23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Fsx=2.91 ; Fsy=61.04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293.54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Fsx=7.33 ; Fsy=209.91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156.95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Fsx=1.61 ; Fsy=39.04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Fsx=3.92 ; Fsy=127.73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Fsy=690.74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195.84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Fsx=3.54 ; Fsy=69.42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222.24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Fsx=9.34 ; Fsy=251.22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Fsx=9.65 ; Fsy=706.92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205.01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Fsx=4.37 ; Fsy=79.70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228.78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Fsx=12.34 ; Fsy=299.91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Fsy=690.73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Fsx=9.61 ; Fsy=690.74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eₓ=0.165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eₓ=0.165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eₓ=0.046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eₓ=0.046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eₓ=0.450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eₓ=0.450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eₓ=0.230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eₓ=0.230 ≤ A/4=0.662 ; e_y=0.002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Fsx=245.04 ; Fsy=117.02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Fsx=192.90 ; Fsy=400.10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332.59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Fsx=30.05 ; Fsy=111.37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Fsx=247.01 ; Fsy=113.50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Fsx=245.04 ; Fsy=117.02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Fsx=115.72 ; Fsy=4114.28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Fsx=22.69 ; Fsy=64.70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Fsx=247.70 ; Fsy=112.32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Fsx=192.60 ; Fsy=357.93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Fsx=30.15 ; Fsy=115.54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Fsx=115.75 ; Fsy=1525.05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243.77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Fsx=22.79 ; Fsy=66.73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Fsx=245.04 ; Fsy=117.02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Fsx=237.11 ; Fsy=319.48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Fsx=33.06 ; Fsy=139.61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Fsx=246.81 ; Fsy=113.84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247.41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Fsx=297.06 ; Fsy=254.68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248.82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Fsx=36.40 ; Fsy=189.14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Fsx=245.04 ; Fsy=117.02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Fsx=245.04 ; Fsy=117.02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eₓ=0.332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eₓ=0.332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eₓ=0.098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eₓ=0.098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eₓ=0.369 ≤ A/4=0.662 ; e_y=0.012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eₓ=0.369 ≤ A/4=0.662 ; e_y=0.012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eₓ=0.112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eₓ=0.112 ≤ A/4=0.662 ; e_y=0.011 ≤ B/4=0.662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6.6 Vérification au soulèvement</w:t>
      </w:r>
    </w:p>
    <w:p>
      <w:pPr>
        <w:spacing w:before="80"/>
      </w:pPr>
      <w:r>
        <w:rPr>
          <w:b/>
          <w:i w:val="0"/>
        </w:rPr>
        <w:t>Combinaison la plus défavorable : G+1.5VP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propres stabilisants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 ; Wp = γc·ap·bp·Hp ; 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114.12 ; Wp = 6.25 ; Ws = 115.13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W = 235.50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de soulèvement (traction au pied du poteau)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T = −N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−(-80.30)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80.30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soulèvement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soulèvement – Fs = Wstab/Tsoul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γG,stb·W / T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235.50 / 80.30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2.93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2.93 ≥ 1.00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78.55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69.53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41.58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53.02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34.79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26.13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69.53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52.94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24.10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67.50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38.66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32.48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9.87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65.73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26.13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63.99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24.38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317.92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78.55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38.95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39.66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235.50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35.03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6.6b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G+ψQ−Ω(1·RPA-X+0.3·RPA-Y) (appui 1873)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√(21.78² + -0.02²)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21.78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37.64 + 1.00 × 235.50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273.14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2.611 × 2.650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6.919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273.14 × tan(30.0°) + 0.0 × 6.919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157.70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§10.1.5 – résistance au glissement : coefficient de sécurité global 1,25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157.70 / 21.78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7.24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7.24 ≥ 1.25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G+1.5VP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√(25.79² + 1.69²)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25.85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-80.30 + 1.00 × 235.50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155.20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1.479 × 2.650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3.919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155.20 × tan(30.0°) + 0.0 × 3.919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89.61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89.61 / 25.85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3.47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3.47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252.19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145.60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290.90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167.95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3.919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6.573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111.96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292.65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3.992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6.608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112.97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221.65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127.97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228.24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131.78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329.14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258.49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331.16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327.90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330.06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241.42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247.41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80.76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374.28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151.82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290.90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167.95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95.82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6.573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111.96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264.90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152.94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292.85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169.07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167.91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4.381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96.94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6.629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203.02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221.65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127.97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211.59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122.16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228.36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131.84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374.28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329.14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60.42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152.91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228.73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132.06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319.41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330.08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132.60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80.88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332.59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70.61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152.94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228.73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132.06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319.40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71.50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229.66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132.59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243.78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237.95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137.38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247.36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79.46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47.72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248.83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143.66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374.37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262.96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151.82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165.97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4.290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95.82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112.47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264.99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152.99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293.83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169.64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4.385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96.99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203.02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117.21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222.24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128.31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211.64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122.19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228.95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132.18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374.37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252.19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145.60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3.919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112.47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293.54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169.48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156.95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3.992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90.61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196.55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195.84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222.24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128.31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205.01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118.36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228.78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132.08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374.09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277.10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281.13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162.31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278.31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160.68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273.09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159.29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190.66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332.59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70.61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347.06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200.38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240.49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138.85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258.49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331.16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191.19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328.45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333.51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192.55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71.34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241.42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139.38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243.77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140.74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245.79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247.36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79.46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257.02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247.41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313.81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248.82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143.66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89.94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346.14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148.03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266.11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246.69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142.43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30.08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6.7 Ferraillage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d₁ = h − c − φ/2 ; d₂ = h − c − 1,5·φ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φ supposé = 14 mm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dₓ = 0.593 m ; d_y = 0.579 m</w:t>
      </w:r>
    </w:p>
    <w:p>
      <w:pPr>
        <w:pStyle w:val="Heading3"/>
      </w:pPr>
      <w:r>
        <w:rPr>
          <w:color w:val="1F4E79"/>
        </w:rPr>
        <w:t>Armatures parallèles à A (direction x), réparties sur B = 2.65 m</w:t>
      </w:r>
    </w:p>
    <w:p>
      <w:pPr>
        <w:spacing w:before="80"/>
      </w:pPr>
      <w:r>
        <w:rPr>
          <w:b/>
          <w:i w:val="0"/>
        </w:rPr>
        <w:t>Combinaison ELU / accidentel déterminante : ACC G+ψQ+Ω(1·RPA-X+0.3·RPA-Y) (appui 1870)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45.67 + 1.00 × 6.25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51.92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-88.25 + (-21.77)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-124.17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&gt;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124.17/51.92 = 2.392 m &gt; 0.442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2.65/2 − 0,35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1.150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281.17 kN ; e = 0.442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80.1 kPa ; σmin = 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0.65 + 20.0 × 0.85)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33.25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120.02 − 33.25 × 2.65 × 1.150²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61.75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0.0618 / (2.65 × 0.593² × 17.71)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0.0037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0.0037 ≤ μl = 0.358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M₁/(z·σs,acc)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0.0047 ; z = 0.592 m ; As = 61.75 / (0.592 × 50.00)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2.09 cm²</w:t>
      </w:r>
    </w:p>
    <w:p>
      <w:pPr>
        <w:spacing w:before="80"/>
      </w:pPr>
      <w:r>
        <w:rPr>
          <w:b/>
          <w:i w:val="0"/>
        </w:rPr>
        <w:t>Combinaison ELS déterminante : G+S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42.79 + 1.00 × 6.25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49.04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-25.62 + (-7.63)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-38.22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&gt;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38.22/49.04 = 0.779 m &gt; 0.442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2.65/2 − 0,35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1.150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278.29 kN ; e = 0.137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51.9 kPa ; σmin = 27.3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0.65 + 20.0 × 0.85)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33.25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84.79 − 33.25 × 2.65 × 1.150²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26.52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2.65 m ; d = 0.593 m ; σ̄s = 250.00 MPa → y₁ = 0.034 m ; z = 0.582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1.82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1.01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1.01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– toutes combinaisons (cm²)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-122.79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83.23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116.58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29.42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-38.49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-124.17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-124.17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-64.06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-92.56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-28.74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-89.79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-116.98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-52.58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-115.75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-53.03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-66.41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-73.35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91.12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0,23·B·d·ft28/fe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2.65 × 0.593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15.18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0.58 ; moments ELU = 2.09 ; bielles ELS = 0.53 ; moments ELS = 1.82 ; non-fragilité = 15.18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15.18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(B − 2c)/Smax + 1) ; S = (B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B − 2c = 2.55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14 HA12 e = 20 cm (15.83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15.83 ≥ 15.18 cm² ; S = 19.6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A/4 = 0.662 m ; A/8 = 0.331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L/8 &lt; ls ≤ L/4 : barres droites sur toute la longueur, sans crochets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1871)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-6.77 + 1.00 × 6.25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-0.52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1.82 + (0.51)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2.66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2.65/2 − 0,35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1.150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228.73 kN ; e = 0.012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33.4 kPa ; σmin = 31.7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0.65 + 20.0 × 0.85)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33.25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58.14 − 33.25 × 2.65 × 1.150²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-0.12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0.0001 / (2.65 × 0.593²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0.0000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0.0000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0.0000 ; z = 0.593 m ; As = 0.12 / (0.593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0.00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max(0.00 ; 15.18)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14 HA12 e = 20 cm (15.83 cm²)</w:t>
      </w:r>
    </w:p>
    <w:p>
      <w:pPr>
        <w:pStyle w:val="Heading3"/>
      </w:pPr>
      <w:r>
        <w:rPr>
          <w:color w:val="1F4E79"/>
        </w:rPr>
        <w:t>Armatures parallèles à B (direction y), réparties sur A = 2.65 m</w:t>
      </w:r>
    </w:p>
    <w:p>
      <w:pPr>
        <w:spacing w:before="80"/>
      </w:pPr>
      <w:r>
        <w:rPr>
          <w:b/>
          <w:i w:val="0"/>
        </w:rPr>
        <w:t>Combinaison ELU / accidentel déterminante : 1.35G+1.5S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57.94 + 1.35 × 6.25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66.38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-0.34 − (0.22)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-0.70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0.70/66.38 = 0.011 m ; B/6 = 0.442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66.38 × (1 + 3 × 0.011/2.65)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67.17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67.17 × (2.65 − 0.50) / (8 × 0.579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0.72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2.65/2 − 0,35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1.150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375.86 kN ; e = 0.002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53.7 kPa ; σmin = 53.3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0.65 + 20.0 × 0.85)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44.89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94.07 − 44.89 × 2.65 × 1.150²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15.41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0.0154 / (2.65 × 0.579²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0.0012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0.0012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0.0015 ; z = 0.579 m ; As = 15.41 / (0.579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0.61 cm²</w:t>
      </w:r>
    </w:p>
    <w:p>
      <w:pPr>
        <w:spacing w:before="80"/>
      </w:pPr>
      <w:r>
        <w:rPr>
          <w:b/>
          <w:i w:val="0"/>
        </w:rPr>
        <w:t>Combinaison ELS déterminante : G+S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42.79 + 1.00 × 6.25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49.04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-0.25 − (0.16)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-0.52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0.52/49.04 = 0.011 m ; B/6 = 0.442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49.04 × (1 + 3 × 0.011/2.65)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49.63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49.63 × (2.65 − 0.50) / (8 × 0.579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2.65/2 − 0,35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1.150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278.29 kN ; e = 0.002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39.8 kPa ; σmin = 39.5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0.65 + 20.0 × 0.85)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33.25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69.65 − 33.25 × 2.65 × 1.150²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11.39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2.65 m ; d = 0.579 m ; σ̄s = 250.00 MPa → y₁ = 0.022 m ; z = 0.572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0.80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0.67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0.67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– toutes combinaisons (cm²)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-18.58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-46.53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-63.28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-17.39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-13.08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47.85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49.07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13.60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0,23·A·d·ft28/fe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2.65 × 0.579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14.82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0.72 ; moments ELU = 0.61 ; bielles ELS = 0.92 ; moments ELS = 0.80 ; non-fragilité = 14.82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14.82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(A − 2c)/Smax + 1) ; S = (A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A − 2c = 2.55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14 HA12 e = 20 cm (15.83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15.83 ≥ 14.82 cm² ; S = 19.6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B/4 = 0.662 m ; B/8 = 0.331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L/8 &lt; ls ≤ L/4 : barres droites sur toute la longueur, sans crochets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-80.30 + 1.00 × 6.25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-74.05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-2.56 − (1.69)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-5.34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2.65/2 − 0,35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1.150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155.20 kN ; e = 0.034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23.8 kPa ; σmin = 20.4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0.65 + 20.0 × 0.85)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33.25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40.87 − 33.25 × 2.65 × 1.150²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-17.39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0.0174 / (2.65 × 0.579²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0.0014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0.0014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0.0017 ; z = 0.579 m ; As = 17.39 / (0.579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0.69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max(0.69 ; 14.82)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14 HA12 e = 20 cm (15.83 cm²)</w:t>
      </w:r>
    </w:p>
    <w:p>
      <w:pPr>
        <w:pStyle w:val="Heading2"/>
      </w:pPr>
      <w:r>
        <w:rPr>
          <w:color w:val="1F4E79"/>
        </w:rPr>
        <w:t>6.8 Vérification au poinçonnement</w:t>
      </w:r>
    </w:p>
    <w:p>
      <w:pPr>
        <w:spacing w:before="80"/>
      </w:pPr>
      <w:r>
        <w:rPr>
          <w:b/>
          <w:i w:val="0"/>
        </w:rPr>
        <w:t>Combinaison déterminante : 1.35G+1.5S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= Nu·[1 − (ap + 2h)(bp + 2h)/(A·B)]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66.38 × [1 − (0.50 + 2×0.65)(0.50 + 2×0.65)/(2.65×2.65)]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35.75 kN</w:t>
      </w:r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uc = 2·(ap + bp + 2h)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 × (0.50 + 0.50 + 2 × 0.65)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4.600 m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≤ 0,045·uc·h·fc28/γb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0,045 × 4.600 × 0.65 × 25.0 / 1.50 × 10³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P'lim = 2242.50 kN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35.75 kN ≤ 2242.50 kN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6.10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G+1.5VP (appui 1865)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Np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-80.30 + 1.00 × 6.25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-74.05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My,p = My + Vx·Hp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86.58 + (25.79) × 1.00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112.37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74.05/(2 × 43.48) + 112.37/((0.440 − 0.060)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7.65 cm² par face</w:t>
      </w:r>
    </w:p>
    <w:p>
      <w:pPr>
        <w:spacing w:before="80"/>
      </w:pPr>
      <w:r>
        <w:rPr>
          <w:b/>
          <w:i w:val="0"/>
        </w:rPr>
        <w:t>Direction y – combinaison déterminante : G+1.5VP (appui 1870)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Mx,p = Mx − Vy·Hp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-5.76 − (3.81) × 1.00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9.57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63.28/(2 × 43.48) + 9.57/((0.440 − 0.060)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1.31 cm² par face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ρmin·ap·bp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0.80 % × 50 × 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20.00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face ⟂ x : 7.65 cm² ; face ⟂ y : 1.31 cm² ; As,min = 20.00 cm²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14 HA14 = 21.55 cm² (5 par face ⟂ x, 4 par face ⟂ y)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21.55 ≥ 20.00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6.11 Conclusion – semelle S2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7. Semelle S3</w:t>
      </w:r>
    </w:p>
    <w:p>
      <w:pPr>
        <w:spacing w:before="80"/>
        <w:jc w:val="both"/>
      </w:pPr>
      <w:r>
        <w:rPr>
          <w:b w:val="0"/>
          <w:i w:val="0"/>
        </w:rPr>
        <w:t>Appuis concernés : 1880, 1881, 1882, 1883, 1884, 1885, 1886, 1887. Liaison pied de poteau : Encastré. Fût 50 × 50 cm, arase supérieure à 0.15 m au-dessus du TN.</w:t>
      </w:r>
    </w:p>
    <w:p>
      <w:pPr>
        <w:pStyle w:val="Heading2"/>
      </w:pPr>
      <w:r>
        <w:rPr>
          <w:color w:val="1F4E79"/>
        </w:rPr>
        <w:t>7.1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A·B ≥ Nser,max / (q_ELS − γmoy·D)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20.33 / (200.0 − 20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0.120 m² (valeur initiale)</w:t>
      </w:r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A/B = ap/bp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0.50/0.50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1.000</w:t>
      </w:r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 ≥ max((A − ap)/4 ; (B − bp)/4)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max((1.15 − 0.50)/4 ; (1.15 − 0.50)/4)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d ≥ 0.162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d = min(0.343 ; 0.329) m ≥ 0.162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max(h_min ; d + c + 1,5·φ) arrondie à 5 cm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max(0.40 ; 0.162 + 0.05 + 1,5 × 0.014)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 = 0.40 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 × B × h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1.15 × 1.15 × 0.40 m — D = 1.50 m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D − h + h₀ ; H = D + h₀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1.50 − 0.40 + 0.15 ; H = 1.50 + 0.15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Hp = 1.25 m ; H = 1.65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S3 : vue en plan et coupe</w:t>
      </w:r>
    </w:p>
    <w:p>
      <w:pPr>
        <w:pStyle w:val="Heading2"/>
      </w:pPr>
      <w:r>
        <w:rPr>
          <w:color w:val="1F4E79"/>
        </w:rPr>
        <w:t>7.2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1.15 × 1.15 × 0.40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13.22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Wp = γc·ap·bp·Hp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0.50 × 0.50 × 1.25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7.81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 × (1.15 × 1.15 − 0.50 × 0.50) × (1.50 − 0.40)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23.59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Wf + Wp + Ws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13.22 + 7.81 + 23.59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44.63 kN</w:t>
      </w:r>
    </w:p>
    <w:p>
      <w:pPr>
        <w:pStyle w:val="Heading2"/>
      </w:pPr>
      <w:r>
        <w:rPr>
          <w:color w:val="1F4E79"/>
        </w:rPr>
        <w:t>7.3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-12.70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-12.68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-1.26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17.37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-1.30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-15.45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-22.18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-6.74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-4.04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25.97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18.48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19.01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-2.72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-2.98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-12.70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-5.56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-27.27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-2.97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-12.67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-8.23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-1.27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23.25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-0.38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17.38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0.39</w:t>
            </w:r>
          </w:p>
        </w:tc>
      </w:tr>
    </w:tbl>
    <w:p/>
    <w:p>
      <w:pPr>
        <w:pStyle w:val="Heading2"/>
      </w:pPr>
      <w:r>
        <w:rPr>
          <w:color w:val="1F4E79"/>
        </w:rPr>
        <w:t>7.4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G+Q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19.24 + 1.00 × 44.63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63.87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0.00 + (0.00) × 1.65 ; Mx,b = 1.40 − (-0.20)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0.01 kN·m ; Mx,b = 1.73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0.01/63.87 ; e_y = 1.73/63.87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0.000 m ; e_y = 0.027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0.192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63.87/(1.15×1.15) × (1 ± 6×0.000/1.15)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48.3 kPa ; σmin = 48.3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0.027 m ≤ B/6 = 0.192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63.87/(1.15×1.15) × (1 ± 6×0.027/1.15)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55.1 kPa ; σmin = 41.5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48.3 + 48.3)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48.3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55.1 + 41.5)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51.7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q_ELS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25.9 %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51.7 kPa ≤ q = 200.0 kPa (2.00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1.35G+1.5Q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25.97 + 1.35 × 44.63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86.22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0.01 + (0.00) × 1.65 ; Mx,b = 1.90 − (-0.27)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0.01 kN·m ; Mx,b = 2.34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0.01/86.22 ; e_y = 2.34/86.22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0.000 m ; e_y = 0.027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0.192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86.22/(1.15×1.15) × (1 ± 6×0.000/1.15)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65.2 kPa ; σmin = 65.2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0.027 m ≤ B/6 = 0.192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86.22/(1.15×1.15) × (1 ± 6×0.027/1.15)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74.4 kPa ; σmin = 56.0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65.2 + 65.2)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65.2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74.4 + 56.0)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69.8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q_ELU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23.3 %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69.8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G+ψQ+Ω(1·RPA-X+0.3·RPA-Y) (appui 1884)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30.11 + 1.00 × 44.63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74.74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-1.28 + (-0.30) × 1.65 ; Mx,b = 0.64 − (-0.12)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-1.77 kN·m ; Mx,b = 0.84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1.77/74.74 ; e_y = 0.84/74.74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0.024 m ; e_y = 0.011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0.024 m ≤ A/6 = 0.192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74.74/(1.15×1.15) × (1 ± 6×0.024/1.15)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63.5 kPa ; σmin = 49.5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0.011 m ≤ B/6 = 0.192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74.74/(1.15×1.15) × (1 ± 6×0.011/1.15)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59.8 kPa ; σmin = 53.2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63.5 + 49.5)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59.8 + 53.2)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58.2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q_ACC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20.0 %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60.0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Portance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16.76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55.91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39.48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28.59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40.71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22.43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33.31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43.52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55.93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22.47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55.91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22.45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0.372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43.67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38.0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54.67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17.35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40.10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17.37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27.5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33.21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0.066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42.94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36.40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87.68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64.95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0.032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15 %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62.01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7.5 Vérification au renversement</w:t>
      </w:r>
    </w:p>
    <w:p>
      <w:pPr>
        <w:spacing w:before="80"/>
      </w:pPr>
      <w:r>
        <w:rPr>
          <w:b/>
          <w:i w:val="0"/>
        </w:rPr>
        <w:t>Combinaison accidentelle la plus défavorable (RPA) : ACC G+ψQ−Ω(1·RPA-X+0.3·RPA-Y) (appui 1887)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10.52 + 1.00 × 44.63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55.15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1.28 + (0.30) × 1.65 ; Mx,b = 0.83 − (-0.09)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1.77 kN·m ; Mx,b = 0.98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x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≤ A/4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1.77/55.15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0.032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0.032 m ≤ 0.287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y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e_y = |Mx,b|/Nt ≤ B/4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0.98/55.15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e_y = 0.018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0.018 m ≤ 0.287 m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G+1.5VP (appui 1885)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-22.17 + 1.00 × 44.63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22.47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0.01 + (0.00) × 1.65 ; Mx,b = -6.75 − (0.98)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0.02 kN·m ; Mx,b = -8.36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Nt·(A/2) / |My,b|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22.47 × 0.57 / 0.02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Fsₓ = 845.73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845.73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Nt·(B/2) / |Mx,b|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22.47 × 0.57 / 8.36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Fs_y = 1.54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1.54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Fsx=5114.95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Fsx=1030.84 ; Fsy=9.70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Fsx=123.40 ; Fsy=22.41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Fsx=5116.96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Fsx=5114.70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Fsx=391.81 ; Fsy=3.62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Fsx=72.82 ; Fsy=10.67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Fsx=5117.42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Fsx=1031.12 ; Fsy=9.70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Fsx=123.43 ; Fsy=22.41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Fsx=392.05 ; Fsy=3.63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Fsx=72.85 ; Fsy=10.67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Fsx=5115.02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Fsx=1352.49 ; Fsy=12.84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Fsx=144.77 ; Fsy=29.24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Fsx=5116.83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Fsx=1752.09 ; Fsy=16.83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Fsx=168.32 ; Fsy=38.79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Fsx=5114.95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Fsx=5115.02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eₓ=0.023 ≤ A/4=0.287 ; e_y=0.013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eₓ=0.023 ≤ A/4=0.287 ; e_y=0.013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e_y=0.014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e_y=0.014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eₓ=0.032 ≤ A/4=0.287 ; e_y=0.015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eₓ=0.032 ≤ A/4=0.287 ; e_y=0.015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eₓ=0.009 ≤ A/4=0.287 ; e_y=0.014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eₓ=0.009 ≤ A/4=0.287 ; e_y=0.014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Fsx=6500.02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Fsx=4011.19 ; Fsy=6.43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Fsx=118.26 ; Fsy=20.47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Fsx=6500.36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Fsx=6499.74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Fsx=1506.67 ; Fsy=2.75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Fsx=71.50 ; Fsy=8.88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Fsx=6500.20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Fsx=4009.69 ; Fsy=6.43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Fsx=118.22 ; Fsy=20.47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Fsx=1505.53 ; Fsy=2.75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Fsx=71.47 ; Fsy=8.88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Fsx=6500.10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Fsx=5638.39 ; Fsy=8.38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Fsx=138.09 ; Fsy=28.70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Fsx=6500.40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Fsx=8157.85 ; Fsy=10.88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Fsx=159.95 ; Fsy=42.68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Fsx=6500.02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Fsx=6500.10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eₓ=0.027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eₓ=0.027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Fsx=6499.79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Fsx=4011.19 ; Fsy=6.43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Fsx=114.76 ; Fsy=20.06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Fsx=6500.36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Fsx=6499.43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Fsx=1506.67 ; Fsy=2.75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Fsx=68.21 ; Fsy=8.72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Fsx=6500.20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Fsx=4009.41 ; Fsy=6.43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Fsx=114.72 ; Fsy=20.05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Fsx=1505.32 ; Fsy=2.75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Fsx=68.17 ; Fsy=8.71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Fsx=6499.89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35.79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Fsx=5638.39 ; Fsy=8.38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Fsx=134.91 ; Fsy=28.04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Fsx=6500.40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38.59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Fsx=8157.47 ; Fsy=10.88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Fsx=157.40 ; Fsy=41.50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Fsx=6499.79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Fsx=6499.89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eₓ=0.027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eₓ=0.027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Fsx=5114.86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Fsx=1030.84 ; Fsy=9.70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Fsx=102.54 ; Fsy=20.47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Fsx=5116.96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Fsx=5114.59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Fsx=391.81 ; Fsy=3.62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Fsx=56.62 ; Fsy=9.34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Fsx=5117.42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Fsx=1031.08 ; Fsy=9.70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Fsx=102.55 ; Fsy=20.47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Fsx=392.02 ; Fsy=3.63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Fsx=56.64 ; Fsy=9.35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Fsx=5114.94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Fsx=1352.49 ; Fsy=12.84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Fsx=122.46 ; Fsy=26.89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Fsx=5116.83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Fsx=1752.05 ; Fsy=16.83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Fsx=144.80 ; Fsy=35.82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Fsx=5114.86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Fsx=5114.94 ; Fsy=41.11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eₓ=0.023 ≤ A/4=0.287 ; e_y=0.013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eₓ=0.023 ≤ A/4=0.287 ; e_y=0.013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e_y=0.014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e_y=0.014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eₓ=0.031 ≤ A/4=0.287 ; e_y=0.015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eₓ=0.031 ≤ A/4=0.287 ; e_y=0.015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e_y=0.014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e_y=0.014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Fsx=5114.07 ; Fsy=40.77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Fsx=640.65 ; Fsy=6.77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Fsx=102.54 ; Fsy=20.47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Fsx=5116.96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Fsx=5113.52 ; Fsy=40.65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Fsx=258.89 ; Fsy=2.68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Fsx=56.62 ; Fsy=9.34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Fsx=5117.42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Fsx=640.58 ; Fsy=6.79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Fsx=102.53 ; Fsy=20.61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Fsx=258.82 ; Fsy=2.69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Fsx=56.61 ; Fsy=9.39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Fsx=5114.23 ; Fsy=40.81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Fsx=821.38 ; Fsy=8.77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Fsx=122.46 ; Fsy=26.89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Fsx=5116.83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Fsx=1035.92 ; Fsy=11.23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Fsx=144.78 ; Fsy=36.12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Fsx=5114.07 ; Fsy=40.77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Fsx=5114.23 ; Fsy=40.81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eₓ=0.024 ≤ A/4=0.287 ; e_y=0.011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eₓ=0.024 ≤ A/4=0.287 ; e_y=0.011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e_y=0.013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e_y=0.013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eₓ=0.032 ≤ A/4=0.287 ; e_y=0.018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eₓ=0.032 ≤ A/4=0.287 ; e_y=0.018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e_y=0.015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e_y=0.015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Fsx=6498.66 ; Fsy=21.18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Fsx=1938.25 ; Fsy=3.32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Fsx=114.76 ; Fsy=20.06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Fsx=6500.36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Fsx=6497.91 ; Fsy=21.12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Fsx=845.73 ; Fsy=1.54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Fsx=68.21 ; Fsy=8.72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Fsx=6500.20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Fsx=1936.76 ; Fsy=3.33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Fsx=114.69 ; Fsy=20.27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Fsx=844.43 ; Fsy=1.55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Fsx=68.14 ; Fsy=8.78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Fsx=6498.87 ; Fsy=21.20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Fsx=2512.72 ; Fsy=4.17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Fsx=134.91 ; Fsy=28.04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Fsx=6500.40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Fsx=3248.52 ; Fsy=5.19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Fsx=157.37 ; Fsy=42.19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Fsx=6498.66 ; Fsy=21.18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Fsx=6498.87 ; Fsy=21.20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e_y=0.026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e_y=0.026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e_y=0.028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e_y=0.028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Fsx=6499.90 ; Fsy=21.18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Fsx=1938.25 ; Fsy=3.32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Fsx=118.26 ; Fsy=20.47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Fsx=6500.36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Fsx=6499.59 ; Fsy=21.13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Fsx=845.73 ; Fsy=1.54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Fsx=71.50 ; Fsy=8.88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Fsx=6500.20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Fsx=1937.47 ; Fsy=3.33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Fsx=118.22 ; Fsy=20.70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Fsx=845.05 ; Fsy=1.55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Fsx=71.47 ; Fsy=8.95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Fsx=6499.99 ; Fsy=21.20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Fsx=2512.72 ; Fsy=4.17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43.67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Fsx=138.09 ; Fsy=28.70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Fsx=6500.40 ; Fsy=21.34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39.02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Fsx=3249.35 ; Fsy=5.20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Fsx=159.94 ; Fsy=43.42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Fsx=6499.90 ; Fsy=21.18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Fsx=6499.99 ; Fsy=21.20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e_y=0.026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e_y=0.026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e_y=0.028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eₓ=0.028 ≤ A/4=0.287 ; e_y=0.028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eₓ=0.009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eₓ=0.009 ≤ A/4=0.287 ; e_y=0.027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Fsx=5115.56 ; Fsy=40.78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Fsx=640.65 ; Fsy=6.77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Fsx=123.40 ; Fsy=22.41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Fsx=5116.96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Fsx=5115.53 ; Fsy=40.67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Fsx=258.89 ; Fsy=2.68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Fsx=72.82 ; Fsy=10.67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Fsx=5117.42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Fsx=640.98 ; Fsy=6.79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Fsx=123.45 ; Fsy=22.57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Fsx=259.20 ; Fsy=2.69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Fsx=72.87 ; Fsy=10.74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Fsx=5115.57 ; Fsy=40.82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Fsx=821.38 ; Fsy=8.77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Fsx=144.77 ; Fsy=29.24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Fsx=5116.83 ; Fsy=41.13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Fsx=1036.35 ; Fsy=11.23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Fsx=168.35 ; Fsy=39.15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87.68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Fsx=5115.56 ; Fsy=40.78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64.95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Fsx=5115.57 ; Fsy=40.82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eₓ=0.024 ≤ A/4=0.287 ; e_y=0.011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eₓ=0.024 ≤ A/4=0.287 ; e_y=0.011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e_y=0.013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eₓ=0.008 ≤ A/4=0.287 ; e_y=0.013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eₓ=0.032 ≤ A/4=0.287 ; e_y=0.018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55.15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eₓ=0.032 ≤ A/4=0.287 ; e_y=0.018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eₓ=0.009 ≤ A/4=0.287 ; e_y=0.015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eₓ=0.009 ≤ A/4=0.287 ; e_y=0.015 ≤ B/4=0.287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7.6 Vérification au soulèvement</w:t>
      </w:r>
    </w:p>
    <w:p>
      <w:pPr>
        <w:spacing w:before="80"/>
      </w:pPr>
      <w:r>
        <w:rPr>
          <w:b/>
          <w:i w:val="0"/>
        </w:rPr>
        <w:t>Combinaison la plus défavorable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propres stabilisants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 ; Wp = γc·ap·bp·Hp ; 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13.22 ; Wp = 7.81 ; Ws = 23.59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W = 44.63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de soulèvement (traction au pied du poteau)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T = −N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−(-27.89)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27.89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soulèvement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soulèvement – Fs = Wstab/Tsoul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γG,stb·W / T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44.63 / 27.89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1.60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1.60 ≥ 1.00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26.38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16.15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4.57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5.05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20.77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27.88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11.82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8.60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5.19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16.04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2.78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29.75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13.24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15.46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13.14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11.32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40.21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7.94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15.43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13.93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15.45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13.87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2.01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11.08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4.03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8.36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5.34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46.49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5.61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7.95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20.18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10.79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12.70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20.16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5.56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60.25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10.83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27.27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12.67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3.52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11.42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3.91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26.38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8.23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44.63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5.42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7.6b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G+ψQ−Ω(1·RPA-X+0.3·RPA-Y) (appui 1881)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√(0.30² + 0.21²)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0.37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18.48 + 1.00 × 44.63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63.11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1.150 × 1.150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1.322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63.11 × tan(30.0°) + 0.0 × 1.322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36.44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§10.1.5 – résistance au glissement : coefficient de sécurité global 1,25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36.44 / 0.37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99.73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99.73 ≥ 1.25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G+1.5VP (appui 1885)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√(0.00² + 0.98²)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0.98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-22.17 + 1.00 × 44.63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22.47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1.150 × 0.608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0.700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22.47 × tan(30.0°) + 0.0 × 0.700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12.97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12.97 / 0.98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13.30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13.30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toutes combinaisons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54.67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202.30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356.98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54.68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202.34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114.10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263.85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141.95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296.57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296.57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100.70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100.70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178.91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78.07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56.42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178.85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78.03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73.54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95.58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106.10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106.10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172.96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99.73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99.73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166.49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166.49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174.94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76.50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56.41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174.88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76.46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73.54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95.58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105.02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171.51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171.51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167.86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167.86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356.99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356.97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83.49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114.10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149.74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318.24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356.99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290.79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290.79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101.89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101.89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258.13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258.13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182.75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351.87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83.47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56.18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51.32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29.63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84.07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92.48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321.63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37.49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134.68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134.68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275.63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103.71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103.71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269.14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185.16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174.94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0.700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76.50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0.700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76.87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242.91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185.16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185.27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101.29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101.29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171.13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171.13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185.19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55.93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178.91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0.700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33.57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78.07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44.81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0.701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78.50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249.05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22.53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44.62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368.52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86.22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49.78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185.19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185.30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168.52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101.61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101.61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169.70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63.65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169.70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40.08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54.67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31.56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202.30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87.70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352.01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22.25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96.23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40.10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56.21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54.69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31.58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204.28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17.37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1.246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97.04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33.21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72.35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42.94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24.79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263.85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92.52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87.68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50.62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64.95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37.50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353.68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74.74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43.15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136.26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280.60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39.19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280.60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55.15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31.84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102.45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62.01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1.322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263.94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7.7 Ferraillage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d₁ = h − c − φ/2 ; d₂ = h − c − 1,5·φ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φ supposé = 14 mm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dₓ = 0.343 m ; d_y = 0.329 m</w:t>
      </w:r>
    </w:p>
    <w:p>
      <w:pPr>
        <w:pStyle w:val="Heading3"/>
      </w:pPr>
      <w:r>
        <w:rPr>
          <w:color w:val="1F4E79"/>
        </w:rPr>
        <w:t>Armatures parallèles à A (direction x), réparties sur B = 1.15 m</w:t>
      </w:r>
    </w:p>
    <w:p>
      <w:pPr>
        <w:spacing w:before="80"/>
      </w:pPr>
      <w:r>
        <w:rPr>
          <w:b/>
          <w:i w:val="0"/>
        </w:rPr>
        <w:t>Combinaison ELU / accidentel déterminante : 1.35G+1.5S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27.45 + 1.35 × 7.81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37.99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0.01 + (0.00)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0.01/37.99 = 0.000 m ; A/6 = 0.192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37.99 × (1 + 3 × 0.000/1.15)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38.02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N'·(A − ap)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38.02 × (1.15 − 0.50) / (8 × 0.343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1.15/2 − 0,35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87.70 kN ; e = 0.000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66.4 kPa ; σmin = 66.3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43.20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6.10 − 43.20 × 1.15 × 0.400²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2.13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0.0021 / (1.15 × 0.343²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0.0011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0.0011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0.0014 ; z = 0.343 m ; As = 2.13 / (0.343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0.14 cm²</w:t>
      </w:r>
    </w:p>
    <w:p>
      <w:pPr>
        <w:spacing w:before="80"/>
      </w:pPr>
      <w:r>
        <w:rPr>
          <w:b/>
          <w:i w:val="0"/>
        </w:rPr>
        <w:t>Combinaison ELS déterminante : G+S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20.33 + 1.00 × 7.81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28.14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 + (0.00)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0.01/28.14 = 0.000 m ; A/6 = 0.192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28.14 × (1 + 3 × 0.000/1.15)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28.16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N'·(A − ap)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28.16 × (1.15 − 0.50) / (8 × 0.343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0.27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1.15/2 − 0,35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64.96 kN ; e = 0.000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49.1 kPa ; σmin = 49.1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4.52 − 32.00 × 1.15 × 0.400²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1.58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1.15 m ; d = 0.343 m ; σ̄s = 250.00 MPa → y₁ = 0.013 m ; z = 0.339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0.19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0.64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0.64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– toutes combinaisons (cm²)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0,23·B·d·ft28/fe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1.15 × 0.343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3.81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0.21 ; moments ELU = 0.16 ; bielles ELS = 0.27 ; moments ELS = 0.19 ; non-fragilité = 3.81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3.81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(B − 2c)/Smax + 1) ; S = (B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B − 2c = 1.05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6 HA12 e = 21 cm (6.79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6.79 ≥ 3.81 cm² ; S = 21.0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A/4 = 0.287 m ; A/8 = 0.144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ls &gt; L/4 : toutes les barres doivent comporter des crochets d'ancrage (ancrage courbe)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-27.89 + 1.00 × 7.81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-20.07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-0.02 + (-0.01)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-0.02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1.15/2 − 0,35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16.75 kN ; e = 0.001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12.8 kPa ; σmin = 12.6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1.17 − 32.00 × 1.15 × 0.400²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-1.77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0.0018 / (1.15 × 0.343²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0.0009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0.0009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0.0012 ; z = 0.343 m ; As = 1.77 / (0.343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0.12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max(0.12 ; 3.81)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6 HA12 e = 21 cm (6.79 cm²)</w:t>
      </w:r>
    </w:p>
    <w:p>
      <w:pPr>
        <w:pStyle w:val="Heading3"/>
      </w:pPr>
      <w:r>
        <w:rPr>
          <w:color w:val="1F4E79"/>
        </w:rPr>
        <w:t>Armatures parallèles à B (direction y), réparties sur A = 1.15 m</w:t>
      </w:r>
    </w:p>
    <w:p>
      <w:pPr>
        <w:spacing w:before="80"/>
      </w:pPr>
      <w:r>
        <w:rPr>
          <w:b/>
          <w:i w:val="0"/>
        </w:rPr>
        <w:t>Combinaison ELU / accidentel déterminante : 1.35G+1.5Q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25.97 + 1.35 × 7.81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36.52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1.90 − (-0.27)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2.34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2.34/36.52 = 0.064 m ; B/6 = 0.192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36.52 × (1 + 3 × 0.064/1.15)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42.62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42.62 × (1.15 − 0.50) / (8 × 0.329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0.24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1.15/2 − 0,35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86.22 kN ; e = 0.027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74.4 kPa ; σmin = 56.0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43.20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6.65 − 43.20 × 1.15 × 0.400²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2.68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0.0027 / (1.15 × 0.329²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0.0015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0.0015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0.0019 ; z = 0.329 m ; As = 2.68 / (0.329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0.19 cm²</w:t>
      </w:r>
    </w:p>
    <w:p>
      <w:pPr>
        <w:spacing w:before="80"/>
      </w:pPr>
      <w:r>
        <w:rPr>
          <w:b/>
          <w:i w:val="0"/>
        </w:rPr>
        <w:t>Combinaison ELS déterminante : G+Q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19.24 + 1.00 × 7.81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27.05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1.40 − (-0.20)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1.73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1.73/27.05 = 0.064 m ; B/6 = 0.192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27.05 × (1 + 3 × 0.064/1.15)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31.57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31.57 × (1.15 − 0.50) / (8 × 0.329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0.31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1.15/2 − 0,35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63.87 kN ; e = 0.027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55.1 kPa ; σmin = 41.5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4.93 − 32.00 × 1.15 × 0.400²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1.98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1.15 m ; d = 0.329 m ; σ̄s = 250.00 MPa → y₁ = 0.014 m ; z = 0.324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0.24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0.75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0.75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– toutes combinaisons (cm²)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37.79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-9.61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1.35G+1.5Q+1.5VL+1.5S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G+1.5Q+1.5VP+1.5S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G+1.5Q+1.5VL+1.5S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G+Q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G+VL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G+0.9Q+0.9VP+0.9S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G+0.9Q+0.9VL+0.9S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28.13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G+ψQ−Ω(0.3·RPA-X−1·RPA-Y)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0,23·A·d·ft28/fe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1.15 × 0.329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3.65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0.24 ; moments ELU = 0.19 ; bielles ELS = 0.31 ; moments ELS = 0.24 ; non-fragilité = 3.65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3.65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(A − 2c)/Smax + 1) ; S = (A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A − 2c = 1.05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6 HA12 e = 21 cm (6.79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6.79 ≥ 3.65 cm² ; S = 21.0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B/4 = 0.287 m ; B/8 = 0.144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ls &gt; L/4 : toutes les barres doivent comporter des crochets d'ancrage (ancrage courbe)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-27.89 + 1.00 × 7.81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-20.07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2.16 − (-0.30)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2.66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1.15/2 − 0,35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16.75 kN ; e = 0.159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23.1 kPa ; σmin = 2.2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1.91 − 32.00 × 1.15 × 0.400²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-1.04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0.0010 / (1.15 × 0.329²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0.0006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0.0006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0.0007 ; z = 0.329 m ; As = 1.04 / (0.329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0.07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max(0.07 ; 3.65)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6 HA12 e = 21 cm (6.79 cm²)</w:t>
      </w:r>
    </w:p>
    <w:p>
      <w:pPr>
        <w:pStyle w:val="Heading2"/>
      </w:pPr>
      <w:r>
        <w:rPr>
          <w:color w:val="1F4E79"/>
        </w:rPr>
        <w:t>7.8 Vérification au poinçonnement</w:t>
      </w:r>
    </w:p>
    <w:p>
      <w:pPr>
        <w:spacing w:before="80"/>
      </w:pPr>
      <w:r>
        <w:rPr>
          <w:b/>
          <w:i w:val="0"/>
        </w:rPr>
        <w:t>Combinaison déterminante : 1.35G+1.5Q</w:t>
      </w:r>
    </w:p>
    <w:p>
      <w:pPr>
        <w:spacing w:before="80"/>
      </w:pPr>
      <w:r>
        <w:rPr>
          <w:b w:val="0"/>
          <w:i/>
          <w:color w:val="606060"/>
          <w:sz w:val="18"/>
        </w:rPr>
        <w:t>Note : Le cône de poinçonnement (à 45°) déborde la semelle dans les deux directions : pas de risque de poinçonnement.</w:t>
      </w:r>
    </w:p>
    <w:p>
      <w:pPr>
        <w:pStyle w:val="Heading2"/>
      </w:pPr>
      <w:r>
        <w:rPr>
          <w:color w:val="1F4E79"/>
        </w:rPr>
        <w:t>7.10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Np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-27.89 + 1.00 × 7.81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-20.07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My,p = My + Vx·Hp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-0.02 + (-0.01) × 1.25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0.02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20.07/(2 × 43.48) + 0.02/((0.440 − 0.060)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0.23 cm² par face</w:t>
      </w:r>
    </w:p>
    <w:p>
      <w:pPr>
        <w:spacing w:before="80"/>
      </w:pPr>
      <w:r>
        <w:rPr>
          <w:b/>
          <w:i w:val="0"/>
        </w:rPr>
        <w:t>Direction y – combinaison déterminante : G+1.5VP (appui 1885)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Mx,p = Mx − Vy·Hp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-6.75 − (0.98) × 1.25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7.97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14.35/(2 × 43.48) + 7.97/((0.440 − 0.060)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0.65 cm² par face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ρmin·ap·bp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0.80 % × 50 × 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20.00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face ⟂ x : 0.23 cm² ; face ⟂ y : 0.65 cm² ; As,min = 20.00 cm²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18 HA12 = 20.36 cm² (6 par face ⟂ x, 5 par face ⟂ y)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20.36 ≥ 20.00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7.11 Conclusion – semelle 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8. Longrines (chaînage des semelles)</w:t>
      </w:r>
    </w:p>
    <w:p>
      <w:pPr>
        <w:spacing w:before="80"/>
        <w:jc w:val="both"/>
      </w:pPr>
      <w:r>
        <w:rPr>
          <w:b w:val="0"/>
          <w:i w:val="0"/>
        </w:rPr>
        <w:t>Les points d'appui sont solidarisés par un réseau bidirectionnel de longrines (RPA 2024 §10.1.1 a).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des appuis solidarisés (paire la plus chargée, 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(N₁ + N₂)/2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appui 1864 : 54.63 kN ; appui 1877 : 54.61 kN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N = 54.62 kN</w:t>
      </w:r>
    </w:p>
    <w:p>
      <w:pPr>
        <w:spacing w:before="80"/>
        <w:jc w:val="both"/>
      </w:pPr>
      <w:r>
        <w:rPr>
          <w:b w:val="0"/>
          <w:i w:val="0"/>
        </w:rPr>
        <w:t>Données sismiques : A = 0.100 (tableau 3.2) ; I = 1.00 (tableau 3.10) ; S = 1.30 (tableaux 3.3/3.4) ; site S2 ; zone II.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× h ≥ 25 × 30 cm (site S2)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 × 40 cm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30 × 40 ≥ 25 × 30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0,3 (S2) ; 0,4 (S3) ;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site S2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α = 0.30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 = ±α·(A·I·S)·N ≥ 20 kN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max(0.30 × (0.100 × 1.00 × 1.30) × 54.62 ; 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 = 20.00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As,F = F/σs,acc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20.00 / 50.00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4.05 kN/m ; M = 4.05 × 5.00²/8 = 12.66 kN·m ; d = 0.340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0.95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0.6 %·b·h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0.006 × 30 × 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max(As,F + As,f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max(1.35 ; 7.20)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7.20 cm² → 8 HA12 = 9.05 cm²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St &lt; min(20 cm ; 15·φl)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min(20 ; 15 × 1.2)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cadres HA8 — St = 18 cm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Tableau récapitulatif</w:t>
      </w:r>
    </w:p>
    <w:p>
      <w:pPr>
        <w:keepNext/>
        <w:spacing w:before="120"/>
      </w:pPr>
      <w:r>
        <w:rPr>
          <w:b/>
          <w:i/>
          <w:sz w:val="18"/>
        </w:rPr>
        <w:t>Tableau récapitulatif des semelles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Semelle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× B × h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 (cm)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A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sup.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Statut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1864, 1867, 1868, 1869, 1874, 1875, 1876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 × 2.95 × 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 HA12 e = 18 cm (19.23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 HA12 e = 19 cm (18.10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— ; // B : 16 HA12 e = 19 cm (18.10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1865, 1866, 1870, 1871, 1872, 1873, 1878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2.65 × 2.65 × 0.65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HA12 e = 20 cm (15.83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HA12 e = 20 cm (15.83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14 HA12 e = 20 cm (15.83 cm²) ; // B : 14 HA12 e = 20 cm (15.83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1880, 1881, 1882, 1883, 1884, 1885, 1886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1.15 × 1.15 × 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 HA12 e = 21 cm (6.79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 HA12 e = 21 cm (6.79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6 HA12 e = 21 cm (6.79 cm²) ; // B : 6 HA12 e = 21 cm (6.79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 HA12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Longrines 30 × 40 cm : F = 20.00 kN → 8 HA12 — cadres HA8 e = 18 cm.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 xml:space="preserve">   |   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