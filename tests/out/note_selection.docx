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i w:val="0"/>
          <w:color w:val="1F4E79"/>
          <w:sz w:val="52"/>
        </w:rPr>
        <w:t>NOTE DE CALCUL</w:t>
      </w:r>
    </w:p>
    <w:p>
      <w:pPr>
        <w:jc w:val="center"/>
      </w:pPr>
      <w:r>
        <w:rPr>
          <w:b/>
          <w:i w:val="0"/>
          <w:sz w:val="28"/>
        </w:rPr>
        <w:t>Fondations superficielles – Semelles isolées sous poteaux métalliques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Projet / ouvrage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  <w:t>Hangar métallique – test</w:t>
            </w:r>
          </w:p>
        </w:tc>
      </w:tr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Maître d'ouvrage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Localisation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Bureau d'études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  <w:t>GCSTRUCTFLOW</w:t>
            </w:r>
          </w:p>
        </w:tc>
      </w:tr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Établi par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  <w:t>M.A. Lassal</w:t>
            </w:r>
          </w:p>
        </w:tc>
      </w:tr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Date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  <w:t>13/10/2026</w:t>
            </w:r>
          </w:p>
        </w:tc>
      </w:tr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Indice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  <w:t>A</w:t>
            </w:r>
          </w:p>
        </w:tc>
      </w:tr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Règlements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  <w:t>RPA 2024 – BAEL 91 mod.99 – CBA 93 – DTR BC 2.331 – CCM 97 – Eurocode 7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1 Objet et hypothèses générales</w:t>
      </w:r>
    </w:p>
    <w:p>
      <w:pPr>
        <w:spacing w:before="80"/>
        <w:jc w:val="both"/>
      </w:pPr>
      <w:r>
        <w:rPr>
          <w:b w:val="0"/>
          <w:i w:val="0"/>
        </w:rPr>
        <w:t>La présente note a pour objet le dimensionnement et le ferraillage des semelles isolées sous poteaux métalliques (avec fûts/amorces en béton armé) de l'ouvrage « Hangar métallique – test », ainsi que la vérification de leur stabilité vis-à-vis du sol, conformément aux règlements algériens en vigueur.</w:t>
      </w:r>
    </w:p>
    <w:p>
      <w:pPr>
        <w:keepNext/>
        <w:spacing w:before="120"/>
      </w:pPr>
      <w:r>
        <w:rPr>
          <w:b/>
          <w:i/>
          <w:sz w:val="18"/>
        </w:rPr>
        <w:t>Tableau 1 – Règlements appliqués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Vérification</w:t>
            </w:r>
          </w:p>
        </w:tc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Règlement retenu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Béton armé (ferraillage, ELS, poinçonnement)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BAEL 91 mod.99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Portance du sol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DTR BC 2.331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Règlement parasismique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RPA 2024 (DTR B-C 2.48)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Combinaisons sismiques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RPA 2024 chap. V – définies à partir des cas de charge (tableau 3)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Renversement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RPA + classique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Soulèvement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Classique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Glissement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RPA 2024 §10.1.5 (Fs = 1,25 sismique) / DTR BC 2.33.1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Combinaisons fondamentales / service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BAEL 91 mod.99 – CCM 97</w:t>
            </w:r>
          </w:p>
        </w:tc>
      </w:tr>
    </w:tbl>
    <w:p/>
    <w:p>
      <w:pPr>
        <w:keepNext/>
        <w:spacing w:before="120"/>
      </w:pPr>
      <w:r>
        <w:rPr>
          <w:b/>
          <w:i/>
          <w:sz w:val="18"/>
        </w:rPr>
        <w:t>Tableau – Données sismiques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Paramètre sismique (RPA 2024)</w:t>
            </w:r>
          </w:p>
        </w:tc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Valeur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Zone sismique (annexe A)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IV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Catégorie de site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S3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Groupe d'importance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A – coefficient d'accélération de zone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I – coefficient d'importance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 – coefficient de site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Ω = R/Q_F (fondations isolées)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ψ (Q en situation sismique)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0.30</w:t>
            </w:r>
          </w:p>
        </w:tc>
      </w:tr>
    </w:tbl>
    <w:p/>
    <w:p>
      <w:pPr>
        <w:spacing w:before="80"/>
        <w:jc w:val="both"/>
      </w:pPr>
      <w:r>
        <w:rPr>
          <w:b w:val="0"/>
          <w:i w:val="0"/>
        </w:rPr>
        <w:t>Unités : forces en kN, moments en kN·m, longueurs en m, contraintes du sol en kPa (1 bar = 100 kPa), contraintes des matériaux en MPa, sections d'acier en cm².</w:t>
      </w:r>
    </w:p>
    <w:p>
      <w:pPr>
        <w:spacing w:before="80"/>
        <w:jc w:val="both"/>
      </w:pPr>
      <w:r>
        <w:rPr>
          <w:b w:val="0"/>
          <w:i w:val="0"/>
        </w:rPr>
        <w:t>Conventions : N &gt; 0 en compression ; A = dimension de la semelle selon x, B selon y ; fût ap × bp. Les moments sont ramenés à la sous-face de la semelle : My,b = My + Vx·H et Mx,b = Mx − Vy·H, avec H = D + h₀ (hauteur entre la platine et l'assise).</w:t>
      </w:r>
    </w:p>
    <w:p>
      <w:pPr>
        <w:spacing w:before="80"/>
        <w:jc w:val="both"/>
      </w:pPr>
      <w:r>
        <w:rPr>
          <w:b w:val="0"/>
          <w:i w:val="0"/>
        </w:rPr>
        <w:t>Méthode de ferraillage : la section d'acier retenue est le maximum entre la méthode des bielles (semelle rigide, e₀ ≤ B/6) et la méthode des moments (consoles, section S1 à 0,35·b de l'axe), à l'ELU, en situation accidentelle et à l'ELS (fissuration préjudiciable ou très préjudiciable), sans être inférieure à la condition de non-fragilité.</w:t>
      </w:r>
    </w:p>
    <w:p>
      <w:pPr>
        <w:pStyle w:val="Heading1"/>
      </w:pPr>
      <w:r>
        <w:rPr>
          <w:color w:val="1F4E79"/>
        </w:rPr>
        <w:t>2 Caractéristiques des matériaux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9638"/>
            <w:gridSpan w:val="2"/>
            <w:shd w:val="clear" w:color="auto" w:fill="BFBFBF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Béton – infrastructure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Poids volumique ρ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25 kN/m³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Classe de béton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C25/30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Résistance du béton à la compression fc28 [C25/30]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25,00 MPa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Résistance du béton à la traction ft28 = 0,6 + 0,06·fc28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2,10 MPa</w:t>
            </w:r>
          </w:p>
        </w:tc>
      </w:tr>
      <w:tr>
        <w:tc>
          <w:tcPr>
            <w:tcW w:type="dxa" w:w="9638"/>
            <w:gridSpan w:val="2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Module de déformation longitudinale – CBA art. A.2.1.2.1 et A.2.1.2.2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Module d'élasticité instantané Ei28 = 11 000·fc28^(1/3)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32 164,20 MPa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Module d'élasticité différé Ed28 = 3 700·fc28^(1/3)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10 818,87 MPa</w:t>
            </w:r>
          </w:p>
        </w:tc>
      </w:tr>
      <w:tr>
        <w:tc>
          <w:tcPr>
            <w:tcW w:type="dxa" w:w="9638"/>
            <w:gridSpan w:val="2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Coefficients de sécurité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Situation durable γb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1,50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Situation accidentelle γb (RPA 2024 §7.3.2)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1,20</w:t>
            </w:r>
          </w:p>
        </w:tc>
      </w:tr>
      <w:tr>
        <w:tc>
          <w:tcPr>
            <w:tcW w:type="dxa" w:w="9638"/>
            <w:gridSpan w:val="2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Contraintes limites de calcul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ELU – situation durable σbu = 0,85·fc28/(θ·γb)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14,17 MPa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ELU – situation accidentelle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17,71 MPa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ELS – σ̄bc = 0,6·fc28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15,00 MPa</w:t>
            </w:r>
          </w:p>
        </w:tc>
      </w:tr>
      <w:tr>
        <w:tc>
          <w:tcPr>
            <w:tcW w:type="dxa" w:w="9638"/>
            <w:gridSpan w:val="2"/>
            <w:shd w:val="clear" w:color="auto" w:fill="BFBFBF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Acier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Nuance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FeE400 – fe = 400 MPa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Module d'élasticité Es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200 000 MPa</w:t>
            </w:r>
          </w:p>
        </w:tc>
      </w:tr>
      <w:tr>
        <w:tc>
          <w:tcPr>
            <w:tcW w:type="dxa" w:w="9638"/>
            <w:gridSpan w:val="2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Coefficients de sécurité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Situation durable γs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1,15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Situation accidentelle γs (RPA 2024 §7.3.2)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1,00</w:t>
            </w:r>
          </w:p>
        </w:tc>
      </w:tr>
      <w:tr>
        <w:tc>
          <w:tcPr>
            <w:tcW w:type="dxa" w:w="9638"/>
            <w:gridSpan w:val="2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Contraintes limites de calcul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ELU – situation durable σs = fe/γs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347,83 MPa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ELU – situation accidentelle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400,00 MPa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ELS – fissuration préjudiciable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201,63 MPa</w:t>
            </w:r>
          </w:p>
        </w:tc>
      </w:tr>
    </w:tbl>
    <w:p/>
    <w:p>
      <w:pPr>
        <w:pStyle w:val="Heading1"/>
      </w:pPr>
      <w:r>
        <w:rPr>
          <w:color w:val="1F4E79"/>
        </w:rPr>
        <w:t>3 Caractéristiques du site selon le rapport du sol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9638"/>
            <w:gridSpan w:val="2"/>
            <w:shd w:val="clear" w:color="auto" w:fill="BFBFBF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Caractéristiques du site selon le rapport du sol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Type de sol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S3 : Meuble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Contrainte admissible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2,00 bars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Profondeur d'ancrage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1,50 m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Coefficient de réaction du sol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38 719,80 kN/m³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Agressivité du sol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Faible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Classe d'exposition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XA1</w:t>
            </w:r>
          </w:p>
        </w:tc>
      </w:tr>
    </w:tbl>
    <w:p/>
    <w:p>
      <w:pPr>
        <w:pStyle w:val="Heading1"/>
      </w:pPr>
      <w:r>
        <w:rPr>
          <w:color w:val="1F4E79"/>
        </w:rPr>
        <w:t>4 Charges permanentes et surcharges d'exploitation [DTR B.C. 2.2]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Désignation des éléments</w:t>
            </w:r>
          </w:p>
        </w:tc>
        <w:tc>
          <w:tcPr>
            <w:tcW w:type="dxa" w:w="240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e</w:t>
            </w:r>
          </w:p>
        </w:tc>
        <w:tc>
          <w:tcPr>
            <w:tcW w:type="dxa" w:w="240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Masse volumique</w:t>
            </w:r>
          </w:p>
        </w:tc>
        <w:tc>
          <w:tcPr>
            <w:tcW w:type="dxa" w:w="240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Poids</w:t>
            </w:r>
          </w:p>
        </w:tc>
      </w:tr>
      <w:tr>
        <w:tc>
          <w:tcPr>
            <w:tcW w:type="dxa" w:w="9636"/>
            <w:gridSpan w:val="4"/>
            <w:shd w:val="clear" w:color="auto" w:fill="BFBFBF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Terrasse inaccessible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Gravillon de protection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0,05 m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16,00 kN/m³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0,80 kN/m²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Plancher CC 16+5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0,21 m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3,10 kN/m²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G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3,90 kN/m²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Q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1,00 kN/m²</w:t>
            </w:r>
          </w:p>
        </w:tc>
      </w:tr>
    </w:tbl>
    <w:p/>
    <w:p>
      <w:pPr>
        <w:pStyle w:val="Heading1"/>
      </w:pPr>
      <w:r>
        <w:rPr>
          <w:color w:val="1F4E79"/>
        </w:rPr>
        <w:t>5 Combinaisons d'actions</w:t>
      </w:r>
    </w:p>
    <w:p>
      <w:pPr>
        <w:spacing w:before="80"/>
      </w:pPr>
      <w:r>
        <w:rPr>
          <w:b w:val="0"/>
          <w:i/>
          <w:u w:val="single"/>
        </w:rPr>
        <w:t>COMBINAISONS ACCIDENTELLES EN SUPERSTRUCTURE :</w:t>
      </w:r>
    </w:p>
    <w:p>
      <w:pPr>
        <w:spacing w:before="80"/>
      </w:pPr>
      <w:r>
        <w:rPr>
          <w:b/>
          <w:i w:val="0"/>
        </w:rPr>
        <w:t>G + ΨQ + E1</w:t>
      </w:r>
    </w:p>
    <w:p>
      <w:pPr>
        <w:spacing w:before="80"/>
      </w:pPr>
      <w:r>
        <w:rPr>
          <w:b/>
          <w:i w:val="0"/>
        </w:rPr>
        <w:t>G + ΨQ + E2</w:t>
      </w:r>
    </w:p>
    <w:p>
      <w:pPr>
        <w:spacing w:before="80"/>
      </w:pPr>
      <w:r>
        <w:rPr>
          <w:b/>
          <w:i w:val="0"/>
        </w:rPr>
        <w:t>E1 = ± Ex ± 0,3·Ey</w:t>
      </w:r>
    </w:p>
    <w:p>
      <w:pPr>
        <w:spacing w:before="80"/>
      </w:pPr>
      <w:r>
        <w:rPr>
          <w:b/>
          <w:i w:val="0"/>
        </w:rPr>
        <w:t>E2 = ± Ey ± 0,3·Ex</w:t>
      </w:r>
    </w:p>
    <w:p>
      <w:pPr>
        <w:spacing w:before="80"/>
      </w:pPr>
      <w:r>
        <w:rPr>
          <w:b w:val="0"/>
          <w:i/>
          <w:u w:val="single"/>
        </w:rPr>
        <w:t>COMBINAISONS ACCIDENTELLES EN INFRASTRUCTURE :</w:t>
      </w:r>
    </w:p>
    <w:p>
      <w:pPr>
        <w:spacing w:before="80"/>
      </w:pPr>
      <w:r>
        <w:rPr>
          <w:b/>
          <w:i w:val="0"/>
        </w:rPr>
        <w:t>G + ΨQ + 1,4·E1</w:t>
      </w:r>
    </w:p>
    <w:p>
      <w:pPr>
        <w:spacing w:before="80"/>
      </w:pPr>
      <w:r>
        <w:rPr>
          <w:b/>
          <w:i w:val="0"/>
        </w:rPr>
        <w:t>G + ΨQ + 1,4·E2</w:t>
      </w:r>
    </w:p>
    <w:p>
      <w:pPr>
        <w:spacing w:before="80"/>
      </w:pPr>
      <w:r>
        <w:rPr>
          <w:b w:val="0"/>
          <w:i/>
          <w:color w:val="606060"/>
          <w:sz w:val="18"/>
        </w:rPr>
        <w:t>Note : Ψ = 0,30 (coefficient d'accompagnement de la surcharge en situation sismique).</w:t>
      </w:r>
    </w:p>
    <w:p>
      <w:pPr>
        <w:spacing w:before="80"/>
      </w:pPr>
      <w:r>
        <w:rPr>
          <w:b w:val="0"/>
          <w:i/>
          <w:u w:val="single"/>
        </w:rPr>
        <w:t>COMBINAISON À L'ÉTAT LIMITE ULTIME :</w:t>
      </w:r>
    </w:p>
    <w:p>
      <w:pPr>
        <w:spacing w:before="80"/>
      </w:pPr>
      <w:r>
        <w:rPr>
          <w:b/>
          <w:i w:val="0"/>
        </w:rPr>
        <w:t>1,35·G + 1,5·Q</w:t>
      </w:r>
    </w:p>
    <w:p>
      <w:pPr>
        <w:spacing w:before="80"/>
      </w:pPr>
      <w:r>
        <w:rPr>
          <w:b w:val="0"/>
          <w:i/>
          <w:u w:val="single"/>
        </w:rPr>
        <w:t>COMBINAISON À L'ÉTAT LIMITE DE SERVICE :</w:t>
      </w:r>
    </w:p>
    <w:p>
      <w:pPr>
        <w:spacing w:before="80"/>
      </w:pPr>
      <w:r>
        <w:rPr>
          <w:b/>
          <w:i w:val="0"/>
        </w:rPr>
        <w:t>G + Q</w:t>
      </w:r>
    </w:p>
    <w:p>
      <w:r>
        <w:br w:type="page"/>
      </w:r>
    </w:p>
    <w:p>
      <w:pPr>
        <w:pStyle w:val="Heading1"/>
      </w:pPr>
      <w:r>
        <w:rPr>
          <w:color w:val="1F4E79"/>
        </w:rPr>
        <w:t>6 Semelle S1</w:t>
      </w:r>
    </w:p>
    <w:p>
      <w:pPr>
        <w:spacing w:before="80"/>
        <w:jc w:val="both"/>
      </w:pPr>
      <w:r>
        <w:rPr>
          <w:b w:val="0"/>
          <w:i w:val="0"/>
        </w:rPr>
        <w:t>Appuis concernés : 12, 15. Liaison pied de poteau : Encastré. Fût 50 × 50 cm, arase supérieure à 0.20 m au-dessus du TN.</w:t>
      </w:r>
    </w:p>
    <w:p>
      <w:pPr>
        <w:pStyle w:val="Heading2"/>
      </w:pPr>
      <w:r>
        <w:rPr>
          <w:color w:val="1F4E79"/>
        </w:rPr>
        <w:t>6.1 Dimensionnement de la semelle</w:t>
      </w:r>
    </w:p>
    <w:p>
      <w:pPr>
        <w:keepNext/>
        <w:spacing w:before="100" w:after="0"/>
      </w:pPr>
      <w:r>
        <w:rPr>
          <w:b/>
          <w:i w:val="0"/>
          <w:sz w:val="20"/>
        </w:rPr>
        <w:t>▪ Pré-dimensionnement (surface portante)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Règles de calcul des fondations superficielles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A·B≥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ser,max</m:t>
                  </m:r>
                </m:sub>
              </m:sSub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q</m:t>
                  </m:r>
                </m:e>
                <m:sub>
                  <m:argPr>
                    <m:scrLvl m:val="0"/>
                  </m:argPr>
                  <m:r>
                    <m:rPr>
                      <m:nor/>
                    </m:rPr>
                    <m:t> ELS </m:t>
                  </m:r>
                </m:sub>
              </m:sSub>
              <m:r>
                <m:t>−</m:t>
              </m:r>
              <m:sSub>
                <m:e>
                  <m:argPr>
                    <m:scrLvl m:val="0"/>
                  </m:argPr>
                  <m:r>
                    <m:t>γ</m:t>
                  </m:r>
                </m:e>
                <m:sub>
                  <m:argPr>
                    <m:scrLvl m:val="0"/>
                  </m:argPr>
                  <m:r>
                    <m:t>moy</m:t>
                  </m:r>
                </m:sub>
              </m:sSub>
              <m:r>
                <m:t>·D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125.00</m:t>
              </m:r>
            </m:num>
            <m:den>
              <m:argPr>
                <m:scrLvl m:val="0"/>
              </m:argPr>
              <m:r>
                <m:t>200.0−20×1.50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⇒0.735</m:t>
          </m:r>
          <m:sSup>
            <m:e>
              <m:r>
                <m:rPr>
                  <m:nor/>
                </m:rPr>
                <m:t> m</m:t>
              </m:r>
            </m:e>
            <m:sup>
              <m:r>
                <m:t>2</m:t>
              </m:r>
            </m:sup>
          </m:sSup>
          <m:d>
            <m:dPr>
              <m:sepChr m:val=""/>
            </m:dPr>
            <m:e>
              <m:r>
                <m:rPr>
                  <m:nor/>
                </m:rPr>
                <m:t> valeur </m:t>
              </m:r>
              <m:r>
                <m:rPr>
                  <m:nor/>
                </m:rPr>
                <m:t> initiale </m:t>
              </m:r>
            </m:e>
          </m:d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Homothétie avec le fût</w:t>
      </w:r>
    </w:p>
    <w:p>
      <w:pPr>
        <w:spacing w:after="20"/>
        <w:ind w:left="567"/>
      </w:pPr>
      <m:oMathPara>
        <m:oMathParaPr>
          <m:jc m:val="left"/>
        </m:oMathParaPr>
        <m:oMath>
          <m:f>
            <m:fPr>
              <m:type m:val="bar"/>
            </m:fPr>
            <m:num>
              <m:argPr>
                <m:scrLvl m:val="0"/>
              </m:argPr>
              <m:r>
                <m:t>A</m:t>
              </m:r>
            </m:num>
            <m:den>
              <m:argPr>
                <m:scrLvl m:val="0"/>
              </m:argPr>
              <m:r>
                <m:t>B</m:t>
              </m:r>
            </m:den>
          </m:f>
          <m:r>
            <m:t>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a</m:t>
                  </m:r>
                </m:e>
                <m:sub>
                  <m:argPr>
                    <m:scrLvl m:val="0"/>
                  </m:argPr>
                  <m:r>
                    <m:t>p</m:t>
                  </m:r>
                </m:sub>
              </m:sSub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b</m:t>
                  </m:r>
                </m:e>
                <m:sub>
                  <m:argPr>
                    <m:scrLvl m:val="0"/>
                  </m:argPr>
                  <m:r>
                    <m:t>p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0.50</m:t>
              </m:r>
            </m:num>
            <m:den>
              <m:argPr>
                <m:scrLvl m:val="0"/>
              </m:argPr>
              <m:r>
                <m:t>0.50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⇒1.000</m:t>
          </m:r>
        </m:oMath>
      </m:oMathPara>
    </w:p>
    <w:p>
      <w:pPr>
        <w:spacing w:before="80"/>
      </w:pPr>
      <w:r>
        <w:rPr>
          <w:b w:val="0"/>
          <w:i/>
          <w:color w:val="606060"/>
          <w:sz w:val="18"/>
        </w:rPr>
        <w:t>Note : Les dimensions A et B sont ensuite augmentées par pas de 5 cm jusqu'à satisfaction de toutes les vérifications (portance, renversement, soulèvement).</w:t>
      </w:r>
    </w:p>
    <w:p>
      <w:pPr>
        <w:keepNext/>
        <w:spacing w:before="100" w:after="0"/>
      </w:pPr>
      <w:r>
        <w:rPr>
          <w:b/>
          <w:i w:val="0"/>
          <w:sz w:val="20"/>
        </w:rPr>
        <w:t>▪ Condition de rigidité (hauteur utile)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DTR BC 2.331 – semelle rigide : (B − b)/4 ≤ d ≤ (B − b)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d≥max</m:t>
          </m:r>
          <m:d>
            <m:dPr>
              <m:sepChr m:val=""/>
            </m:dPr>
            <m:e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A−</m:t>
                  </m:r>
                  <m:sSub>
                    <m:e>
                      <m:argPr>
                        <m:scrLvl m:val="0"/>
                      </m:argPr>
                      <m:r>
                        <m:t>a</m:t>
                      </m:r>
                    </m:e>
                    <m:sub>
                      <m:argPr>
                        <m:scrLvl m:val="0"/>
                      </m:argPr>
                      <m:r>
                        <m:t>p</m:t>
                      </m:r>
                    </m:sub>
                  </m:sSub>
                </m:num>
                <m:den>
                  <m:argPr>
                    <m:scrLvl m:val="0"/>
                  </m:argPr>
                  <m:r>
                    <m:t>4</m:t>
                  </m:r>
                </m:den>
              </m:f>
              <m:r>
                <m:rPr>
                  <m:nor/>
                </m:rPr>
                <m:t> ; 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B−</m:t>
                  </m:r>
                  <m:sSub>
                    <m:e>
                      <m:argPr>
                        <m:scrLvl m:val="0"/>
                      </m:argPr>
                      <m:r>
                        <m:t>b</m:t>
                      </m:r>
                    </m:e>
                    <m:sub>
                      <m:argPr>
                        <m:scrLvl m:val="0"/>
                      </m:argPr>
                      <m:r>
                        <m:t>p</m:t>
                      </m:r>
                    </m:sub>
                  </m:sSub>
                </m:num>
                <m:den>
                  <m:argPr>
                    <m:scrLvl m:val="0"/>
                  </m:argPr>
                  <m:r>
                    <m:t>4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=max</m:t>
          </m:r>
          <m:d>
            <m:dPr>
              <m:sepChr m:val=""/>
            </m:dPr>
            <m:e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3.25−0.50</m:t>
                  </m:r>
                </m:num>
                <m:den>
                  <m:argPr>
                    <m:scrLvl m:val="0"/>
                  </m:argPr>
                  <m:r>
                    <m:t>4</m:t>
                  </m:r>
                </m:den>
              </m:f>
              <m:r>
                <m:rPr>
                  <m:nor/>
                </m:rPr>
                <m:t> ; 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3.25−0.50</m:t>
                  </m:r>
                </m:num>
                <m:den>
                  <m:argPr>
                    <m:scrLvl m:val="0"/>
                  </m:argPr>
                  <m:r>
                    <m:t>4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⇒d≥0.688</m:t>
          </m:r>
          <m:r>
            <m:rPr>
              <m:nor/>
            </m:rPr>
            <m:t> m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d=min</m:t>
        </m:r>
        <m:d>
          <m:dPr>
            <m:sepChr m:val=""/>
          </m:dPr>
          <m:e>
            <m:r>
              <m:t>0.743</m:t>
            </m:r>
            <m:r>
              <m:rPr>
                <m:nor/>
              </m:rPr>
              <m:t> ; </m:t>
            </m:r>
            <m:r>
              <m:t>0.729</m:t>
            </m:r>
          </m:e>
        </m:d>
        <m:r>
          <m:rPr>
            <m:nor/>
          </m:rPr>
          <m:t> m</m:t>
        </m:r>
        <m:r>
          <m:t>≥0.688</m:t>
        </m:r>
        <m:r>
          <m:rPr>
            <m:nor/>
          </m:rPr>
          <m:t> m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Hauteur totale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h=max</m:t>
          </m:r>
          <m:d>
            <m:dPr>
              <m:sepChr m:val=""/>
            </m:dPr>
            <m:e>
              <m:sSub>
                <m:e>
                  <m:r>
                    <m:t>h</m:t>
                  </m:r>
                </m:e>
                <m:sub>
                  <m:r>
                    <m:t>min</m:t>
                  </m:r>
                </m:sub>
              </m:sSub>
              <m:r>
                <m:rPr>
                  <m:nor/>
                </m:rPr>
                <m:t> ; </m:t>
              </m:r>
              <m:r>
                <m:t>d</m:t>
              </m:r>
              <m:r>
                <m:t>+</m:t>
              </m:r>
              <m:r>
                <m:t>c</m:t>
              </m:r>
              <m:r>
                <m:t>+</m:t>
              </m:r>
              <m:r>
                <m:t>1</m:t>
              </m:r>
              <m:r>
                <m:t>,</m:t>
              </m:r>
              <m:r>
                <m:t>5</m:t>
              </m:r>
              <m:r>
                <m:t>·</m:t>
              </m:r>
              <m:r>
                <m:t>φ</m:t>
              </m:r>
            </m:e>
          </m:d>
          <m:r>
            <m:rPr>
              <m:nor/>
            </m:rPr>
            <m:t> arrondie  à </m:t>
          </m:r>
          <m:r>
            <m:t>5</m:t>
          </m:r>
          <m:r>
            <m:rPr>
              <m:nor/>
            </m:rPr>
            <m:t> cm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=max</m:t>
          </m:r>
          <m:d>
            <m:dPr>
              <m:sepChr m:val=""/>
            </m:dPr>
            <m:e>
              <m:r>
                <m:t>0.40</m:t>
              </m:r>
              <m:r>
                <m:rPr>
                  <m:nor/>
                </m:rPr>
                <m:t> ; </m:t>
              </m:r>
              <m:r>
                <m:t>0.688</m:t>
              </m:r>
              <m:r>
                <m:t>+</m:t>
              </m:r>
              <m:r>
                <m:t>0.05</m:t>
              </m:r>
              <m:r>
                <m:t>+</m:t>
              </m:r>
              <m:r>
                <m:t>1</m:t>
              </m:r>
              <m:r>
                <m:t>,</m:t>
              </m:r>
              <m:r>
                <m:t>5</m:t>
              </m:r>
              <m:r>
                <m:t>×</m:t>
              </m:r>
              <m:r>
                <m:t>0.014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⇒h=0.80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Dimensions retenues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A×B×h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⇒3.25×3.25×0.80</m:t>
          </m:r>
          <m:r>
            <m:rPr>
              <m:nor/>
            </m:rPr>
            <m:t> m</m:t>
          </m:r>
          <m:r>
            <m:t>—D=1.50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Hauteur du fût et bras de levier des efforts horizontaux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H</m:t>
              </m:r>
            </m:e>
            <m:sub>
              <m:r>
                <m:t>p</m:t>
              </m:r>
            </m:sub>
          </m:sSub>
          <m:r>
            <m:t>=D−h+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nor/>
            </m:rPr>
            <m:t> ; </m:t>
          </m:r>
          <m:r>
            <m:t>H=D+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H</m:t>
              </m:r>
            </m:e>
            <m:sub>
              <m:r>
                <m:t>p</m:t>
              </m:r>
            </m:sub>
          </m:sSub>
          <m:r>
            <m:t>=1.50−0.80+0.20</m:t>
          </m:r>
          <m:r>
            <m:rPr>
              <m:nor/>
            </m:rPr>
            <m:t> ; </m:t>
          </m:r>
          <m:r>
            <m:t>H=1.50+0.20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H</m:t>
              </m:r>
            </m:e>
            <m:sub>
              <m:r>
                <m:t>p</m:t>
              </m:r>
            </m:sub>
          </m:sSub>
          <m:r>
            <m:t>=0.90</m:t>
          </m:r>
          <m:r>
            <m:rPr>
              <m:nor/>
            </m:rPr>
            <m:t> m ; </m:t>
          </m:r>
          <m:r>
            <m:t>H=1.70</m:t>
          </m:r>
          <m:r>
            <m:rPr>
              <m:nor/>
            </m:rPr>
            <m:t> m</m:t>
          </m:r>
        </m:oMath>
      </m:oMathPara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Prédimensionnement de la semelle</w:t>
            </w:r>
          </w:p>
        </w:tc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Valeur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Longueur A (m)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3.25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Largeur B (m)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3.25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Hauteur h (m)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0.80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Débord (A − ap)/2 (m)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1.38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Ancrage D (m)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1.50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Fût ap × bp (m)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0.50 × 0.50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Poids semelle (kN)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211.25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Poids fût (kN)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5.62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Poids des terres (kN)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129.94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Rigidité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SEMELLE RIGIDE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5527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5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Figure – Semelle S1 : vue en plan et coupe</w:t>
      </w:r>
    </w:p>
    <w:p>
      <w:pPr>
        <w:pStyle w:val="Heading2"/>
      </w:pPr>
      <w:r>
        <w:rPr>
          <w:color w:val="1F4E79"/>
        </w:rPr>
        <w:t>6.2 Vérification de la portance du sol</w:t>
      </w:r>
    </w:p>
    <w:p>
      <w:pPr>
        <w:spacing w:before="80"/>
        <w:jc w:val="both"/>
      </w:pPr>
      <w:r>
        <w:rPr>
          <w:b w:val="0"/>
          <w:i w:val="0"/>
        </w:rPr>
        <w:t>q_ELS = 200.0 kPa ; q_ELU = 300.0 kPa ; q_ACC = 300.0 kPa (voir § 3).</w:t>
      </w:r>
    </w:p>
    <w:p>
      <w:pPr>
        <w:spacing w:before="80"/>
      </w:pPr>
      <w:r>
        <w:rPr>
          <w:b/>
          <w:i w:val="0"/>
        </w:rPr>
        <w:t>Combinaison ELS la plus défavorable : ELS2 (appui 12)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total à la base (poids propre semelle + fût + remblai inclus)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d>
            <m:dPr>
              <m:sepChr m:val="+"/>
            </m:dPr>
            <m:e>
              <m:sSub>
                <m:e>
                  <m:r>
                    <m:t>W</m:t>
                  </m:r>
                </m:e>
                <m:sub>
                  <m:r>
                    <m:t>f</m:t>
                  </m:r>
                </m:sub>
              </m:sSub>
            </m:e>
            <m:e>
              <m:sSub>
                <m:e>
                  <m:r>
                    <m:t>W</m:t>
                  </m:r>
                </m:e>
                <m:sub>
                  <m:r>
                    <m:t>p</m:t>
                  </m:r>
                </m:sub>
              </m:sSub>
            </m:e>
            <m:e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=125.00+1.00×346.81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⇒471.81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Moments ramenés à la sous-face de la semelle (H = D + h₀)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y</m:t>
              </m:r>
            </m:sub>
          </m:sSub>
          <m:r>
            <m:t>+</m:t>
          </m:r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t>·H</m:t>
          </m:r>
          <m:r>
            <m:rPr>
              <m:nor/>
            </m:rPr>
            <m:t>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x</m:t>
              </m:r>
            </m:sub>
          </m:sSub>
          <m:r>
            <m:t>−</m:t>
          </m:r>
          <m:sSub>
            <m:e>
              <m:r>
                <m:t>V</m:t>
              </m:r>
            </m:e>
            <m:sub>
              <m:r>
                <m:t>y</m:t>
              </m:r>
            </m:sub>
          </m:sSub>
          <m:r>
            <m:t>·H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=30.00+</m:t>
          </m:r>
          <m:d>
            <m:dPr>
              <m:sepChr m:val=""/>
            </m:dPr>
            <m:e>
              <m:r>
                <m:t>20.00</m:t>
              </m:r>
            </m:e>
          </m:d>
          <m:r>
            <m:t>×1.70</m:t>
          </m:r>
          <m:r>
            <m:rPr>
              <m:nor/>
            </m:rPr>
            <m:t>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=0.00−</m:t>
          </m:r>
          <m:d>
            <m:dPr>
              <m:sepChr m:val=""/>
            </m:dPr>
            <m:e>
              <m:r>
                <m:t>0.00</m:t>
              </m:r>
            </m:e>
          </m:d>
          <m:r>
            <m:t>×1.70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=64.00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=0.00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Excentricités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e</m:t>
              </m:r>
            </m:e>
            <m:sub>
              <m:r>
                <m:t>x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d>
                <m:dPr>
                  <m:begChr m:val="|"/>
                  <m:sepChr m:val=""/>
                  <m:endChr m:val="|"/>
                </m:dPr>
                <m:e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M</m:t>
                      </m:r>
                    </m:e>
                    <m:sub>
                      <m:argPr>
                        <m:scrLvl m:val="0"/>
                      </m:argPr>
                      <m:r>
                        <m:t>y,b</m:t>
                      </m:r>
                    </m:sub>
                  </m:sSub>
                </m:e>
              </m:d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t</m:t>
                  </m:r>
                </m:sub>
              </m:sSub>
            </m:den>
          </m:f>
          <m:r>
            <m:rPr>
              <m:nor/>
            </m:rPr>
            <m:t> ; </m:t>
          </m:r>
          <m:sSub>
            <m:e>
              <m:r>
                <m:t>e</m:t>
              </m:r>
            </m:e>
            <m:sub>
              <m:r>
                <m:t>y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d>
                <m:dPr>
                  <m:begChr m:val="|"/>
                  <m:sepChr m:val=""/>
                  <m:endChr m:val="|"/>
                </m:dPr>
                <m:e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M</m:t>
                      </m:r>
                    </m:e>
                    <m:sub>
                      <m:argPr>
                        <m:scrLvl m:val="0"/>
                      </m:argPr>
                      <m:r>
                        <m:t>x,b</m:t>
                      </m:r>
                    </m:sub>
                  </m:sSub>
                </m:e>
              </m:d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t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e</m:t>
              </m:r>
            </m:e>
            <m:sub>
              <m:r>
                <m:t>x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64.00</m:t>
              </m:r>
            </m:num>
            <m:den>
              <m:argPr>
                <m:scrLvl m:val="0"/>
              </m:argPr>
              <m:r>
                <m:t>471.81</m:t>
              </m:r>
            </m:den>
          </m:f>
          <m:r>
            <m:rPr>
              <m:nor/>
            </m:rPr>
            <m:t> ; </m:t>
          </m:r>
          <m:sSub>
            <m:e>
              <m:r>
                <m:t>e</m:t>
              </m:r>
            </m:e>
            <m:sub>
              <m:r>
                <m:t>y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0.00</m:t>
              </m:r>
            </m:num>
            <m:den>
              <m:argPr>
                <m:scrLvl m:val="0"/>
              </m:argPr>
              <m:r>
                <m:t>471.81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e</m:t>
              </m:r>
            </m:e>
            <m:sub>
              <m:r>
                <m:t>x</m:t>
              </m:r>
            </m:sub>
          </m:sSub>
          <m:r>
            <m:t>=0.136</m:t>
          </m:r>
          <m:r>
            <m:rPr>
              <m:nor/>
            </m:rPr>
            <m:t> m ; </m:t>
          </m:r>
          <m:sSub>
            <m:e>
              <m:r>
                <m:t>e</m:t>
              </m:r>
            </m:e>
            <m:sub>
              <m:r>
                <m:t>y</m:t>
              </m:r>
            </m:sub>
          </m:sSub>
          <m:r>
            <m:t>=0.000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x : e = 0.136 m ≤ A/6 = 0.542 m → trapèze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max,min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N</m:t>
              </m:r>
            </m:num>
            <m:den>
              <m:argPr>
                <m:scrLvl m:val="0"/>
              </m:argPr>
              <m:r>
                <m:t>A·B</m:t>
              </m:r>
            </m:den>
          </m:f>
          <m:r>
            <m:t>·</m:t>
          </m:r>
          <m:d>
            <m:dPr>
              <m:sepChr m:val=""/>
            </m:dPr>
            <m:e>
              <m:r>
                <m:t>1</m:t>
              </m:r>
              <m:r>
                <m:t>±</m:t>
              </m:r>
              <m:r>
                <m:t>6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e</m:t>
                  </m:r>
                </m:num>
                <m:den>
                  <m:argPr>
                    <m:scrLvl m:val="0"/>
                  </m:argPr>
                  <m:r>
                    <m:t>A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471.81</m:t>
              </m:r>
            </m:num>
            <m:den>
              <m:argPr>
                <m:scrLvl m:val="0"/>
              </m:argPr>
              <m:r>
                <m:t>3.25×3.25</m:t>
              </m:r>
            </m:den>
          </m:f>
          <m:r>
            <m:t>×</m:t>
          </m:r>
          <m:d>
            <m:dPr>
              <m:sepChr m:val="×"/>
            </m:dPr>
            <m:e>
              <m:r>
                <m:t>1</m:t>
              </m:r>
              <m:r>
                <m:t>±</m:t>
              </m:r>
              <m:r>
                <m:t>6</m:t>
              </m:r>
            </m:e>
            <m:e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0.136</m:t>
                  </m:r>
                </m:num>
                <m:den>
                  <m:argPr>
                    <m:scrLvl m:val="0"/>
                  </m:argPr>
                  <m:r>
                    <m:t>3.25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=55.9</m:t>
          </m:r>
          <m:r>
            <m:rPr>
              <m:nor/>
            </m:rPr>
            <m:t> kPa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=33.5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y : e = 0.000 m ≤ B/6 = 0.542 m → uniforme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max,min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N</m:t>
              </m:r>
            </m:num>
            <m:den>
              <m:argPr>
                <m:scrLvl m:val="0"/>
              </m:argPr>
              <m:r>
                <m:t>B·A</m:t>
              </m:r>
            </m:den>
          </m:f>
          <m:r>
            <m:t>·</m:t>
          </m:r>
          <m:d>
            <m:dPr>
              <m:sepChr m:val=""/>
            </m:dPr>
            <m:e>
              <m:r>
                <m:t>1</m:t>
              </m:r>
              <m:r>
                <m:t>±</m:t>
              </m:r>
              <m:r>
                <m:t>6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e</m:t>
                  </m:r>
                </m:num>
                <m:den>
                  <m:argPr>
                    <m:scrLvl m:val="0"/>
                  </m:argPr>
                  <m:r>
                    <m:t>B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471.81</m:t>
              </m:r>
            </m:num>
            <m:den>
              <m:argPr>
                <m:scrLvl m:val="0"/>
              </m:argPr>
              <m:r>
                <m:t>3.25×3.25</m:t>
              </m:r>
            </m:den>
          </m:f>
          <m:r>
            <m:t>×</m:t>
          </m:r>
          <m:d>
            <m:dPr>
              <m:sepChr m:val="×"/>
            </m:dPr>
            <m:e>
              <m:r>
                <m:t>1</m:t>
              </m:r>
              <m:r>
                <m:t>±</m:t>
              </m:r>
              <m:r>
                <m:t>6</m:t>
              </m:r>
            </m:e>
            <m:e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0.000</m:t>
                  </m:r>
                </m:num>
                <m:den>
                  <m:argPr>
                    <m:scrLvl m:val="0"/>
                  </m:argPr>
                  <m:r>
                    <m:t>3.25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=44.7</m:t>
          </m:r>
          <m:r>
            <m:rPr>
              <m:nor/>
            </m:rPr>
            <m:t> kPa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=44.7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x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max</m:t>
                  </m:r>
                </m:sub>
              </m:sSub>
              <m:r>
                <m:t>+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min</m:t>
                  </m:r>
                </m:sub>
              </m:sSub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3×55.9+33.5</m:t>
              </m:r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⇒50.3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y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max</m:t>
                  </m:r>
                </m:sub>
              </m:sSub>
              <m:r>
                <m:t>+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min</m:t>
                  </m:r>
                </m:sub>
              </m:sSub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3×44.7+44.7</m:t>
              </m:r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⇒44.7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Vérification de la portance (ELS)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sub>
          </m:sSub>
          <m:r>
            <m:t>≤</m:t>
          </m:r>
          <m:sSub>
            <m:e>
              <m:r>
                <m:t>q</m:t>
              </m:r>
            </m:e>
            <m:sub>
              <m:r>
                <m:rPr>
                  <m:nor/>
                </m:rPr>
                <m:t> ELS 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r>
            <m:rPr>
              <m:nor/>
            </m:rPr>
            <m:t> taux </m:t>
          </m:r>
          <m:r>
            <m:t>=25.1%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w:r>
        <w:rPr>
          <w:rFonts w:ascii="Cambria Math" w:hAnsi="Cambria Math" w:eastAsia="Cambria Math"/>
          <w:b w:val="0"/>
          <w:i w:val="0"/>
          <w:sz w:val="20"/>
        </w:rPr>
        <w:t>σ₃/₄ = 50.3 kPa ≤ q = 200.0 kPa (2.00 bar)</w:t>
      </w:r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spacing w:before="80"/>
      </w:pPr>
      <w:r>
        <w:rPr>
          <w:b/>
          <w:i w:val="0"/>
        </w:rPr>
        <w:t>Combinaison ELU la plus défavorable : ELU2 (appui 12)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total à la base (poids propre semelle + fût + remblai inclus)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d>
            <m:dPr>
              <m:sepChr m:val="+"/>
            </m:dPr>
            <m:e>
              <m:sSub>
                <m:e>
                  <m:r>
                    <m:t>W</m:t>
                  </m:r>
                </m:e>
                <m:sub>
                  <m:r>
                    <m:t>f</m:t>
                  </m:r>
                </m:sub>
              </m:sSub>
            </m:e>
            <m:e>
              <m:sSub>
                <m:e>
                  <m:r>
                    <m:t>W</m:t>
                  </m:r>
                </m:e>
                <m:sub>
                  <m:r>
                    <m:t>p</m:t>
                  </m:r>
                </m:sub>
              </m:sSub>
            </m:e>
            <m:e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=174.75+1.35×346.81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⇒642.95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Moments ramenés à la sous-face de la semelle (H = D + h₀)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y</m:t>
              </m:r>
            </m:sub>
          </m:sSub>
          <m:r>
            <m:t>+</m:t>
          </m:r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t>·H</m:t>
          </m:r>
          <m:r>
            <m:rPr>
              <m:nor/>
            </m:rPr>
            <m:t>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x</m:t>
              </m:r>
            </m:sub>
          </m:sSub>
          <m:r>
            <m:t>−</m:t>
          </m:r>
          <m:sSub>
            <m:e>
              <m:r>
                <m:t>V</m:t>
              </m:r>
            </m:e>
            <m:sub>
              <m:r>
                <m:t>y</m:t>
              </m:r>
            </m:sub>
          </m:sSub>
          <m:r>
            <m:t>·H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=42.30+</m:t>
          </m:r>
          <m:d>
            <m:dPr>
              <m:sepChr m:val=""/>
            </m:dPr>
            <m:e>
              <m:r>
                <m:t>28.20</m:t>
              </m:r>
            </m:e>
          </m:d>
          <m:r>
            <m:t>×1.70</m:t>
          </m:r>
          <m:r>
            <m:rPr>
              <m:nor/>
            </m:rPr>
            <m:t>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=0.00−</m:t>
          </m:r>
          <m:d>
            <m:dPr>
              <m:sepChr m:val=""/>
            </m:dPr>
            <m:e>
              <m:r>
                <m:t>0.00</m:t>
              </m:r>
            </m:e>
          </m:d>
          <m:r>
            <m:t>×1.70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=90.24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=0.00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Excentricités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e</m:t>
              </m:r>
            </m:e>
            <m:sub>
              <m:r>
                <m:t>x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d>
                <m:dPr>
                  <m:begChr m:val="|"/>
                  <m:sepChr m:val=""/>
                  <m:endChr m:val="|"/>
                </m:dPr>
                <m:e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M</m:t>
                      </m:r>
                    </m:e>
                    <m:sub>
                      <m:argPr>
                        <m:scrLvl m:val="0"/>
                      </m:argPr>
                      <m:r>
                        <m:t>y,b</m:t>
                      </m:r>
                    </m:sub>
                  </m:sSub>
                </m:e>
              </m:d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t</m:t>
                  </m:r>
                </m:sub>
              </m:sSub>
            </m:den>
          </m:f>
          <m:r>
            <m:rPr>
              <m:nor/>
            </m:rPr>
            <m:t> ; </m:t>
          </m:r>
          <m:sSub>
            <m:e>
              <m:r>
                <m:t>e</m:t>
              </m:r>
            </m:e>
            <m:sub>
              <m:r>
                <m:t>y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d>
                <m:dPr>
                  <m:begChr m:val="|"/>
                  <m:sepChr m:val=""/>
                  <m:endChr m:val="|"/>
                </m:dPr>
                <m:e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M</m:t>
                      </m:r>
                    </m:e>
                    <m:sub>
                      <m:argPr>
                        <m:scrLvl m:val="0"/>
                      </m:argPr>
                      <m:r>
                        <m:t>x,b</m:t>
                      </m:r>
                    </m:sub>
                  </m:sSub>
                </m:e>
              </m:d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t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e</m:t>
              </m:r>
            </m:e>
            <m:sub>
              <m:r>
                <m:t>x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90.24</m:t>
              </m:r>
            </m:num>
            <m:den>
              <m:argPr>
                <m:scrLvl m:val="0"/>
              </m:argPr>
              <m:r>
                <m:t>642.95</m:t>
              </m:r>
            </m:den>
          </m:f>
          <m:r>
            <m:rPr>
              <m:nor/>
            </m:rPr>
            <m:t> ; </m:t>
          </m:r>
          <m:sSub>
            <m:e>
              <m:r>
                <m:t>e</m:t>
              </m:r>
            </m:e>
            <m:sub>
              <m:r>
                <m:t>y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0.00</m:t>
              </m:r>
            </m:num>
            <m:den>
              <m:argPr>
                <m:scrLvl m:val="0"/>
              </m:argPr>
              <m:r>
                <m:t>642.95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e</m:t>
              </m:r>
            </m:e>
            <m:sub>
              <m:r>
                <m:t>x</m:t>
              </m:r>
            </m:sub>
          </m:sSub>
          <m:r>
            <m:t>=0.140</m:t>
          </m:r>
          <m:r>
            <m:rPr>
              <m:nor/>
            </m:rPr>
            <m:t> m ; </m:t>
          </m:r>
          <m:sSub>
            <m:e>
              <m:r>
                <m:t>e</m:t>
              </m:r>
            </m:e>
            <m:sub>
              <m:r>
                <m:t>y</m:t>
              </m:r>
            </m:sub>
          </m:sSub>
          <m:r>
            <m:t>=0.000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x : e = 0.140 m ≤ A/6 = 0.542 m → trapèze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max,min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N</m:t>
              </m:r>
            </m:num>
            <m:den>
              <m:argPr>
                <m:scrLvl m:val="0"/>
              </m:argPr>
              <m:r>
                <m:t>A·B</m:t>
              </m:r>
            </m:den>
          </m:f>
          <m:r>
            <m:t>·</m:t>
          </m:r>
          <m:d>
            <m:dPr>
              <m:sepChr m:val=""/>
            </m:dPr>
            <m:e>
              <m:r>
                <m:t>1</m:t>
              </m:r>
              <m:r>
                <m:t>±</m:t>
              </m:r>
              <m:r>
                <m:t>6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e</m:t>
                  </m:r>
                </m:num>
                <m:den>
                  <m:argPr>
                    <m:scrLvl m:val="0"/>
                  </m:argPr>
                  <m:r>
                    <m:t>A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642.95</m:t>
              </m:r>
            </m:num>
            <m:den>
              <m:argPr>
                <m:scrLvl m:val="0"/>
              </m:argPr>
              <m:r>
                <m:t>3.25×3.25</m:t>
              </m:r>
            </m:den>
          </m:f>
          <m:r>
            <m:t>×</m:t>
          </m:r>
          <m:d>
            <m:dPr>
              <m:sepChr m:val="×"/>
            </m:dPr>
            <m:e>
              <m:r>
                <m:t>1</m:t>
              </m:r>
              <m:r>
                <m:t>±</m:t>
              </m:r>
              <m:r>
                <m:t>6</m:t>
              </m:r>
            </m:e>
            <m:e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0.140</m:t>
                  </m:r>
                </m:num>
                <m:den>
                  <m:argPr>
                    <m:scrLvl m:val="0"/>
                  </m:argPr>
                  <m:r>
                    <m:t>3.25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=76.6</m:t>
          </m:r>
          <m:r>
            <m:rPr>
              <m:nor/>
            </m:rPr>
            <m:t> kPa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=45.1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y : e = 0.000 m ≤ B/6 = 0.542 m → uniforme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max,min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N</m:t>
              </m:r>
            </m:num>
            <m:den>
              <m:argPr>
                <m:scrLvl m:val="0"/>
              </m:argPr>
              <m:r>
                <m:t>B·A</m:t>
              </m:r>
            </m:den>
          </m:f>
          <m:r>
            <m:t>·</m:t>
          </m:r>
          <m:d>
            <m:dPr>
              <m:sepChr m:val=""/>
            </m:dPr>
            <m:e>
              <m:r>
                <m:t>1</m:t>
              </m:r>
              <m:r>
                <m:t>±</m:t>
              </m:r>
              <m:r>
                <m:t>6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e</m:t>
                  </m:r>
                </m:num>
                <m:den>
                  <m:argPr>
                    <m:scrLvl m:val="0"/>
                  </m:argPr>
                  <m:r>
                    <m:t>B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642.95</m:t>
              </m:r>
            </m:num>
            <m:den>
              <m:argPr>
                <m:scrLvl m:val="0"/>
              </m:argPr>
              <m:r>
                <m:t>3.25×3.25</m:t>
              </m:r>
            </m:den>
          </m:f>
          <m:r>
            <m:t>×</m:t>
          </m:r>
          <m:d>
            <m:dPr>
              <m:sepChr m:val="×"/>
            </m:dPr>
            <m:e>
              <m:r>
                <m:t>1</m:t>
              </m:r>
              <m:r>
                <m:t>±</m:t>
              </m:r>
              <m:r>
                <m:t>6</m:t>
              </m:r>
            </m:e>
            <m:e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0.000</m:t>
                  </m:r>
                </m:num>
                <m:den>
                  <m:argPr>
                    <m:scrLvl m:val="0"/>
                  </m:argPr>
                  <m:r>
                    <m:t>3.25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=60.9</m:t>
          </m:r>
          <m:r>
            <m:rPr>
              <m:nor/>
            </m:rPr>
            <m:t> kPa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=60.9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x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max</m:t>
                  </m:r>
                </m:sub>
              </m:sSub>
              <m:r>
                <m:t>+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min</m:t>
                  </m:r>
                </m:sub>
              </m:sSub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3×76.6+45.1</m:t>
              </m:r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⇒68.8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y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max</m:t>
                  </m:r>
                </m:sub>
              </m:sSub>
              <m:r>
                <m:t>+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min</m:t>
                  </m:r>
                </m:sub>
              </m:sSub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3×60.9+60.9</m:t>
              </m:r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⇒60.9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Vérification de la portance (ELU)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sub>
          </m:sSub>
          <m:r>
            <m:t>≤</m:t>
          </m:r>
          <m:sSub>
            <m:e>
              <m:r>
                <m:t>q</m:t>
              </m:r>
            </m:e>
            <m:sub>
              <m:r>
                <m:rPr>
                  <m:nor/>
                </m:rPr>
                <m:t> ELU 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r>
            <m:rPr>
              <m:nor/>
            </m:rPr>
            <m:t> taux </m:t>
          </m:r>
          <m:r>
            <m:t>=22.9%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w:r>
        <w:rPr>
          <w:rFonts w:ascii="Cambria Math" w:hAnsi="Cambria Math" w:eastAsia="Cambria Math"/>
          <w:b w:val="0"/>
          <w:i w:val="0"/>
          <w:sz w:val="20"/>
        </w:rPr>
        <w:t>σ₃/₄ = 68.8 kPa ≤ q = 300.0 kPa (3.00 bar)</w:t>
      </w:r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spacing w:before="80"/>
      </w:pPr>
      <w:r>
        <w:rPr>
          <w:b/>
          <w:i w:val="0"/>
        </w:rPr>
        <w:t>Combinaison ACC la plus défavorable : ACC G+ψQ+Ω(1·Ex+0.3·Ey) (appui 12)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total à la base (poids propre semelle + fût + remblai inclus)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d>
            <m:dPr>
              <m:sepChr m:val="+"/>
            </m:dPr>
            <m:e>
              <m:sSub>
                <m:e>
                  <m:r>
                    <m:t>W</m:t>
                  </m:r>
                </m:e>
                <m:sub>
                  <m:r>
                    <m:t>f</m:t>
                  </m:r>
                </m:sub>
              </m:sSub>
            </m:e>
            <m:e>
              <m:sSub>
                <m:e>
                  <m:r>
                    <m:t>W</m:t>
                  </m:r>
                </m:e>
                <m:sub>
                  <m:r>
                    <m:t>p</m:t>
                  </m:r>
                </m:sub>
              </m:sSub>
            </m:e>
            <m:e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=138.64+1.00×346.81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⇒485.45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Moments ramenés à la sous-face de la semelle (H = D + h₀)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y</m:t>
              </m:r>
            </m:sub>
          </m:sSub>
          <m:r>
            <m:t>+</m:t>
          </m:r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t>·H</m:t>
          </m:r>
          <m:r>
            <m:rPr>
              <m:nor/>
            </m:rPr>
            <m:t>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x</m:t>
              </m:r>
            </m:sub>
          </m:sSub>
          <m:r>
            <m:t>−</m:t>
          </m:r>
          <m:sSub>
            <m:e>
              <m:r>
                <m:t>V</m:t>
              </m:r>
            </m:e>
            <m:sub>
              <m:r>
                <m:t>y</m:t>
              </m:r>
            </m:sub>
          </m:sSub>
          <m:r>
            <m:t>·H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=218.70+</m:t>
          </m:r>
          <m:d>
            <m:dPr>
              <m:sepChr m:val=""/>
            </m:dPr>
            <m:e>
              <m:r>
                <m:t>93.00</m:t>
              </m:r>
            </m:e>
          </m:d>
          <m:r>
            <m:t>×1.70</m:t>
          </m:r>
          <m:r>
            <m:rPr>
              <m:nor/>
            </m:rPr>
            <m:t>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=43.20−</m:t>
          </m:r>
          <m:d>
            <m:dPr>
              <m:sepChr m:val=""/>
            </m:dPr>
            <m:e>
              <m:r>
                <m:t>19.44</m:t>
              </m:r>
            </m:e>
          </m:d>
          <m:r>
            <m:t>×1.70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=376.80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=10.15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Excentricités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e</m:t>
              </m:r>
            </m:e>
            <m:sub>
              <m:r>
                <m:t>x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d>
                <m:dPr>
                  <m:begChr m:val="|"/>
                  <m:sepChr m:val=""/>
                  <m:endChr m:val="|"/>
                </m:dPr>
                <m:e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M</m:t>
                      </m:r>
                    </m:e>
                    <m:sub>
                      <m:argPr>
                        <m:scrLvl m:val="0"/>
                      </m:argPr>
                      <m:r>
                        <m:t>y,b</m:t>
                      </m:r>
                    </m:sub>
                  </m:sSub>
                </m:e>
              </m:d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t</m:t>
                  </m:r>
                </m:sub>
              </m:sSub>
            </m:den>
          </m:f>
          <m:r>
            <m:rPr>
              <m:nor/>
            </m:rPr>
            <m:t> ; </m:t>
          </m:r>
          <m:sSub>
            <m:e>
              <m:r>
                <m:t>e</m:t>
              </m:r>
            </m:e>
            <m:sub>
              <m:r>
                <m:t>y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d>
                <m:dPr>
                  <m:begChr m:val="|"/>
                  <m:sepChr m:val=""/>
                  <m:endChr m:val="|"/>
                </m:dPr>
                <m:e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M</m:t>
                      </m:r>
                    </m:e>
                    <m:sub>
                      <m:argPr>
                        <m:scrLvl m:val="0"/>
                      </m:argPr>
                      <m:r>
                        <m:t>x,b</m:t>
                      </m:r>
                    </m:sub>
                  </m:sSub>
                </m:e>
              </m:d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t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e</m:t>
              </m:r>
            </m:e>
            <m:sub>
              <m:r>
                <m:t>x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376.80</m:t>
              </m:r>
            </m:num>
            <m:den>
              <m:argPr>
                <m:scrLvl m:val="0"/>
              </m:argPr>
              <m:r>
                <m:t>485.45</m:t>
              </m:r>
            </m:den>
          </m:f>
          <m:r>
            <m:rPr>
              <m:nor/>
            </m:rPr>
            <m:t> ; </m:t>
          </m:r>
          <m:sSub>
            <m:e>
              <m:r>
                <m:t>e</m:t>
              </m:r>
            </m:e>
            <m:sub>
              <m:r>
                <m:t>y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10.15</m:t>
              </m:r>
            </m:num>
            <m:den>
              <m:argPr>
                <m:scrLvl m:val="0"/>
              </m:argPr>
              <m:r>
                <m:t>485.45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e</m:t>
              </m:r>
            </m:e>
            <m:sub>
              <m:r>
                <m:t>x</m:t>
              </m:r>
            </m:sub>
          </m:sSub>
          <m:r>
            <m:t>=0.776</m:t>
          </m:r>
          <m:r>
            <m:rPr>
              <m:nor/>
            </m:rPr>
            <m:t> m ; </m:t>
          </m:r>
          <m:sSub>
            <m:e>
              <m:r>
                <m:t>e</m:t>
              </m:r>
            </m:e>
            <m:sub>
              <m:r>
                <m:t>y</m:t>
              </m:r>
            </m:sub>
          </m:sSub>
          <m:r>
            <m:t>=0.021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x : e = 0.776 m &gt; A/6 = 0.542 m → triangle (soulèvement partiel)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=2</m:t>
          </m:r>
          <m:f>
            <m:fPr>
              <m:type m:val="bar"/>
            </m:fPr>
            <m:num>
              <m:argPr>
                <m:scrLvl m:val="0"/>
              </m:argPr>
              <m:r>
                <m:t>N</m:t>
              </m:r>
            </m:num>
            <m:den>
              <m:argPr>
                <m:scrLvl m:val="0"/>
              </m:argPr>
              <m:r>
                <m:t>3·B·</m:t>
              </m:r>
              <m:d>
                <m:dPr>
                  <m:sepChr m:val="−"/>
                </m:dPr>
                <m:e>
                  <m:argPr>
                    <m:scrLvl m:val="0"/>
                  </m:argPr>
                  <m:f>
                    <m:fPr>
                      <m:type m:val="bar"/>
                    </m:fPr>
                    <m:num>
                      <m:argPr>
                        <m:scrLvl m:val="0"/>
                      </m:argPr>
                      <m:r>
                        <m:t>A</m:t>
                      </m:r>
                    </m:num>
                    <m:den>
                      <m:argPr>
                        <m:scrLvl m:val="0"/>
                      </m:argPr>
                      <m:r>
                        <m:t>2</m:t>
                      </m:r>
                    </m:den>
                  </m:f>
                </m:e>
                <m:e>
                  <m:argPr>
                    <m:scrLvl m:val="0"/>
                  </m:argPr>
                  <m:r>
                    <m:t>e</m:t>
                  </m:r>
                </m:e>
              </m:d>
            </m:den>
          </m:f>
          <m:r>
            <m:rPr>
              <m:nor/>
            </m:rPr>
            <m:t>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=2×</m:t>
          </m:r>
          <m:f>
            <m:fPr>
              <m:type m:val="bar"/>
            </m:fPr>
            <m:num>
              <m:argPr>
                <m:scrLvl m:val="0"/>
              </m:argPr>
              <m:r>
                <m:t>485.45</m:t>
              </m:r>
            </m:num>
            <m:den>
              <m:argPr>
                <m:scrLvl m:val="0"/>
              </m:argPr>
              <m:r>
                <m:t>3×3.25×</m:t>
              </m:r>
              <m:d>
                <m:dPr>
                  <m:sepChr m:val="−"/>
                </m:dPr>
                <m:e>
                  <m:argPr>
                    <m:scrLvl m:val="0"/>
                  </m:argPr>
                  <m:f>
                    <m:fPr>
                      <m:type m:val="bar"/>
                    </m:fPr>
                    <m:num>
                      <m:argPr>
                        <m:scrLvl m:val="0"/>
                      </m:argPr>
                      <m:r>
                        <m:t>3.25</m:t>
                      </m:r>
                    </m:num>
                    <m:den>
                      <m:argPr>
                        <m:scrLvl m:val="0"/>
                      </m:argPr>
                      <m:r>
                        <m:t>2</m:t>
                      </m:r>
                    </m:den>
                  </m:f>
                </m:e>
                <m:e>
                  <m:argPr>
                    <m:scrLvl m:val="0"/>
                  </m:argPr>
                  <m:r>
                    <m:t>0.776</m:t>
                  </m:r>
                </m:e>
              </m:d>
            </m:den>
          </m:f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σmax = 117.3 kPa ; longueur comprimée = 2.546 m</w:t>
      </w:r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y : e = 0.021 m ≤ B/6 = 0.542 m → trapèze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max,min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N</m:t>
              </m:r>
            </m:num>
            <m:den>
              <m:argPr>
                <m:scrLvl m:val="0"/>
              </m:argPr>
              <m:r>
                <m:t>B·A</m:t>
              </m:r>
            </m:den>
          </m:f>
          <m:r>
            <m:t>·</m:t>
          </m:r>
          <m:d>
            <m:dPr>
              <m:sepChr m:val=""/>
            </m:dPr>
            <m:e>
              <m:r>
                <m:t>1</m:t>
              </m:r>
              <m:r>
                <m:t>±</m:t>
              </m:r>
              <m:r>
                <m:t>6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e</m:t>
                  </m:r>
                </m:num>
                <m:den>
                  <m:argPr>
                    <m:scrLvl m:val="0"/>
                  </m:argPr>
                  <m:r>
                    <m:t>B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485.45</m:t>
              </m:r>
            </m:num>
            <m:den>
              <m:argPr>
                <m:scrLvl m:val="0"/>
              </m:argPr>
              <m:r>
                <m:t>3.25×3.25</m:t>
              </m:r>
            </m:den>
          </m:f>
          <m:r>
            <m:t>×</m:t>
          </m:r>
          <m:d>
            <m:dPr>
              <m:sepChr m:val="×"/>
            </m:dPr>
            <m:e>
              <m:r>
                <m:t>1</m:t>
              </m:r>
              <m:r>
                <m:t>±</m:t>
              </m:r>
              <m:r>
                <m:t>6</m:t>
              </m:r>
            </m:e>
            <m:e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0.021</m:t>
                  </m:r>
                </m:num>
                <m:den>
                  <m:argPr>
                    <m:scrLvl m:val="0"/>
                  </m:argPr>
                  <m:r>
                    <m:t>3.25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=47.7</m:t>
          </m:r>
          <m:r>
            <m:rPr>
              <m:nor/>
            </m:rPr>
            <m:t> kPa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=44.2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x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max</m:t>
                  </m:r>
                </m:sub>
              </m:sSub>
              <m:r>
                <m:t>+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min</m:t>
                  </m:r>
                </m:sub>
              </m:sSub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3×117.3+0.0</m:t>
              </m:r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⇒88.0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y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max</m:t>
                  </m:r>
                </m:sub>
              </m:sSub>
              <m:r>
                <m:t>+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min</m:t>
                  </m:r>
                </m:sub>
              </m:sSub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3×47.7+44.2</m:t>
              </m:r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⇒46.8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Vérification de la portance (ACC)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sub>
          </m:sSub>
          <m:r>
            <m:t>≤</m:t>
          </m:r>
          <m:sSub>
            <m:e>
              <m:r>
                <m:t>q</m:t>
              </m:r>
            </m:e>
            <m:sub>
              <m:r>
                <m:rPr>
                  <m:nor/>
                </m:rPr>
                <m:t> ACC 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r>
            <m:rPr>
              <m:nor/>
            </m:rPr>
            <m:t> taux </m:t>
          </m:r>
          <m:r>
            <m:t>=29.3%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w:r>
        <w:rPr>
          <w:rFonts w:ascii="Cambria Math" w:hAnsi="Cambria Math" w:eastAsia="Cambria Math"/>
          <w:b w:val="0"/>
          <w:i w:val="0"/>
          <w:sz w:val="20"/>
        </w:rPr>
        <w:t>σ₃/₄ = 88.0 kPa ≤ q = 300.0 kPa (3.00 bar)</w:t>
      </w:r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VÉRIFICATION DES CONTRAINTES – SENS LONGITUDINAL (A)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 (kN)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 (kN·m)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e (m)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Diagramme des contraintes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σmax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σmin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σréf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q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ELU6 (W2)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582.95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86.40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70.3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40.1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62.7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ELS4 (W2)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422.81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55.68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0.132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44.9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G+ψQ+Ω(1·Ex+0.3·Ey)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485.45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376.80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0.776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&gt; A/6 ⇒ triangulaire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117.3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88.0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G+ψQ+Ω(1·Ex−0.3·Ey)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468.17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376.80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0.805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&gt; A/6 ⇒ triangulaire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117.1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87.8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G+ψQ+Ω(0.3·Ex+1·Ey)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480.41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143.95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70.6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58.1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G+ψQ+Ω(0.3·Ex−1·Ey)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422.81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143.95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0.340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65.2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52.6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G+ψQ−Ω(1·Ex+0.3·Ey)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396.17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288.48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0.728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&gt; A/6 ⇒ triangulaire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90.6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68.0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G+ψQ−Ω(1·Ex−0.3·Ey)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413.45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288.48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0.698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&gt; A/6 ⇒ triangulaire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91.5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68.6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G+ψQ−Ω(0.3·Ex+1·Ey)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401.21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55.63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0.139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47.7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28.3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G+ψQ−Ω(0.3·Ex−1·Ey)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458.81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55.63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0.121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53.2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keepNext/>
        <w:spacing w:before="120"/>
      </w:pPr>
      <w:r>
        <w:rPr>
          <w:b/>
          <w:i/>
          <w:sz w:val="18"/>
        </w:rPr>
        <w:t>VÉRIFICATION DES CONTRAINTES – SENS TRANSVERSAL (B)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 (kN)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 (kN·m)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e (m)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Diagramme des contraintes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σmax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σmin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σréf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q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ELU6 (W2)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582.95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68.17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67.1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43.3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61.1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ELS4 (W2)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422.81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45.45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32.1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44.0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G+ψQ+Ω(1·Ex+0.3·Ey)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485.45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10.15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47.7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44.2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G+ψQ+Ω(1·Ex−0.3·Ey)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468.17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10.15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G+ψQ+Ω(0.3·Ex+1·Ey)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480.41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33.84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G+ψQ+Ω(0.3·Ex−1·Ey)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422.81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33.84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43.0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G+ψQ−Ω(1·Ex+0.3·Ey)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396.17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10.15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38.4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G+ψQ−Ω(1·Ex−0.3·Ey)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413.45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10.15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40.9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G+ψQ−Ω(0.3·Ex+1·Ey)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401.21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33.84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43.9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32.1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40.9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G+ψQ−Ω(0.3·Ex−1·Ey)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458.81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33.84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keepNext/>
        <w:spacing w:before="120"/>
      </w:pPr>
      <w:r>
        <w:rPr>
          <w:b/>
          <w:i/>
          <w:sz w:val="18"/>
        </w:rPr>
        <w:t>Portance – combinaisons déterminantes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Nt (kN)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eₓ (m)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e_y (m)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Diagr. x / y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σ₃/₄ ou Vd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q ou Rd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Taux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ELU6 (W2)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582.95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62.7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ELS4 (W2)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422.81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0.132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44.9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G+ψQ+Ω(1·Ex+0.3·Ey)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485.45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0.776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88.0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G+ψQ+Ω(1·Ex−0.3·Ey)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468.17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0.805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87.8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G+ψQ+Ω(0.3·Ex+1·Ey)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480.41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58.1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G+ψQ+Ω(0.3·Ex−1·Ey)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422.81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0.340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52.6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G+ψQ−Ω(1·Ex+0.3·Ey)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396.17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0.728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68.0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G+ψQ−Ω(1·Ex−0.3·Ey)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413.45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0.698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68.6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G+ψQ−Ω(0.3·Ex+1·Ey)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401.21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0.139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G+ψQ−Ω(0.3·Ex−1·Ey)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458.81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0.121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pStyle w:val="Heading2"/>
      </w:pPr>
      <w:r>
        <w:rPr>
          <w:color w:val="1F4E79"/>
        </w:rPr>
        <w:t>6.3 Ferraillage de la semelle</w:t>
      </w:r>
    </w:p>
    <w:p>
      <w:pPr>
        <w:spacing w:before="80"/>
      </w:pPr>
      <w:r>
        <w:rPr>
          <w:b w:val="0"/>
          <w:i/>
          <w:color w:val="606060"/>
          <w:sz w:val="18"/>
        </w:rPr>
        <w:t>Note : Nappe inférieure : toujours nécessaire. La réaction du sol fléchit les consoles de la semelle (fibre inférieure tendue) ; sa section est le maximum de la méthode des bielles (DTU 13.12 §3.2, e0 ≤ B/6) et de la méthode des moments à la section S1 (BAEL 91 A.4.3), sans être inférieure à la condition de non-fragilité (BAEL A.4.2.1).</w:t>
      </w:r>
    </w:p>
    <w:p>
      <w:pPr>
        <w:spacing w:before="80"/>
      </w:pPr>
      <w:r>
        <w:rPr>
          <w:b w:val="0"/>
          <w:i/>
          <w:color w:val="606060"/>
          <w:sz w:val="18"/>
        </w:rPr>
        <w:t>Note : Nappe supérieure : exigée par le calcul uniquement lorsque le moment à la section S1 devient négatif (fibre supérieure tendue), c'est-à-dire lorsque le poids de la semelle et du remblai sur la console dépasse la réaction du sol – cas des poteaux soulevés par le vent ou le séisme (traction N &lt; 0) ou des fortes excentricités (diagramme triangulaire). Aucun article des règles BAEL / CBA / DTR BC 2.331 / RPA 2024 n'impose une nappe supérieure en fonction de la largeur de la semelle ; une nappe supérieure constructive est seulement d'usage pour les semelles très épaisses (retrait, h ≳ 1,00 m).</w:t>
      </w:r>
    </w:p>
    <w:p>
      <w:pPr>
        <w:keepNext/>
        <w:spacing w:before="100" w:after="0"/>
      </w:pPr>
      <w:r>
        <w:rPr>
          <w:b/>
          <w:i w:val="0"/>
          <w:sz w:val="20"/>
        </w:rPr>
        <w:t>▪ Hauteurs utiles (barres // au plus grand côté en lit inférieur)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t>=h−c−</m:t>
          </m:r>
          <m:f>
            <m:fPr>
              <m:type m:val="bar"/>
            </m:fPr>
            <m:num>
              <m:argPr>
                <m:scrLvl m:val="0"/>
              </m:argPr>
              <m:r>
                <m:t>φ</m:t>
              </m:r>
            </m:num>
            <m:den>
              <m:argPr>
                <m:scrLvl m:val="0"/>
              </m:argPr>
              <m:r>
                <m:t>2</m:t>
              </m:r>
            </m:den>
          </m:f>
          <m:r>
            <m:rPr>
              <m:nor/>
            </m:rPr>
            <m:t> ; 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t>=h−c−1</m:t>
          </m:r>
          <m:r>
            <m:t>,</m:t>
          </m:r>
          <m:r>
            <m:t>5·φ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φ</m:t>
          </m:r>
          <m:r>
            <m:rPr>
              <m:nor/>
            </m:rPr>
            <m:t> supposé </m:t>
          </m:r>
          <m:r>
            <m:t>=14</m:t>
          </m:r>
          <m:r>
            <m:rPr>
              <m:nor/>
            </m:rPr>
            <m:t> mm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d</m:t>
              </m:r>
            </m:e>
            <m:sub>
              <m:r>
                <m:t>x</m:t>
              </m:r>
            </m:sub>
          </m:sSub>
          <m:r>
            <m:t>=0.743</m:t>
          </m:r>
          <m:r>
            <m:rPr>
              <m:nor/>
            </m:rPr>
            <m:t> m ; </m:t>
          </m:r>
          <m:sSub>
            <m:e>
              <m:r>
                <m:t>d</m:t>
              </m:r>
            </m:e>
            <m:sub>
              <m:r>
                <m:t>y</m:t>
              </m:r>
            </m:sub>
          </m:sSub>
          <m:r>
            <m:t>=0.729</m:t>
          </m:r>
          <m:r>
            <m:rPr>
              <m:nor/>
            </m:rPr>
            <m:t> m</m:t>
          </m:r>
        </m:oMath>
      </m:oMathPara>
    </w:p>
    <w:p>
      <w:pPr>
        <w:pStyle w:val="Heading3"/>
      </w:pPr>
      <w:r>
        <w:rPr>
          <w:color w:val="1F4E79"/>
        </w:rPr>
        <w:t>Armatures parallèles à A (direction x), réparties sur B = 3.25 m</w:t>
      </w:r>
    </w:p>
    <w:p>
      <w:pPr>
        <w:spacing w:before="80"/>
      </w:pPr>
      <w:r>
        <w:rPr>
          <w:b/>
          <w:i w:val="0"/>
        </w:rPr>
        <w:t>Combinaison ELU / accidentel déterminante : ACC G+ψQ+Ω(1·Ex+0.3·Ey) (appui 12)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u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sSub>
            <m:e>
              <m:r>
                <m:t>W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=138.64+1.00×5.62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⇒144.26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y</m:t>
              </m:r>
            </m:sub>
          </m:sSub>
          <m:r>
            <m:t>+</m:t>
          </m:r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t>·H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=218.70+</m:t>
          </m:r>
          <m:d>
            <m:dPr>
              <m:sepChr m:val=""/>
            </m:dPr>
            <m:e>
              <m:r>
                <m:t>93.00</m:t>
              </m:r>
            </m:e>
          </m:d>
          <m:r>
            <m:t>×1.70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⇒376.80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Excentricité de l'effort du fût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e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d>
                <m:dPr>
                  <m:begChr m:val="|"/>
                  <m:sepChr m:val=""/>
                  <m:endChr m:val="|"/>
                </m:dPr>
                <m:e>
                  <m:argPr>
                    <m:scrLvl m:val="0"/>
                  </m:argPr>
                  <m:r>
                    <m:t>M</m:t>
                  </m:r>
                </m:e>
              </m:d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u</m:t>
                  </m:r>
                </m:sub>
              </m:sSub>
            </m:den>
          </m:f>
          <m:r>
            <m:t>&gt;</m:t>
          </m:r>
          <m:f>
            <m:fPr>
              <m:type m:val="bar"/>
            </m:fPr>
            <m:num>
              <m:argPr>
                <m:scrLvl m:val="0"/>
              </m:argPr>
              <m:r>
                <m:t>A</m:t>
              </m:r>
            </m:num>
            <m:den>
              <m:argPr>
                <m:scrLvl m:val="0"/>
              </m:argPr>
              <m:r>
                <m:t>6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f>
            <m:fPr>
              <m:type m:val="bar"/>
            </m:fPr>
            <m:num>
              <m:argPr>
                <m:scrLvl m:val="0"/>
              </m:argPr>
              <m:r>
                <m:t>376.80</m:t>
              </m:r>
            </m:num>
            <m:den>
              <m:argPr>
                <m:scrLvl m:val="0"/>
              </m:argPr>
              <m:r>
                <m:t>144.26</m:t>
              </m:r>
            </m:den>
          </m:f>
          <m:r>
            <m:t>=2.612</m:t>
          </m:r>
          <m:r>
            <m:rPr>
              <m:nor/>
            </m:rPr>
            <m:t> m</m:t>
          </m:r>
          <m:r>
            <m:t>&gt;0.542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= méthode des bielles non applicable → méthode des moments (S1)</w:t>
      </w:r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A</m:t>
              </m:r>
            </m:num>
            <m:den>
              <m:argPr>
                <m:scrLvl m:val="0"/>
              </m:argPr>
              <m:r>
                <m:t>2</m:t>
              </m:r>
            </m:den>
          </m:f>
          <m:r>
            <m:t>−0</m:t>
          </m:r>
          <m:r>
            <m:t>,</m:t>
          </m:r>
          <m:r>
            <m:t>35·</m:t>
          </m:r>
          <m:sSub>
            <m:e>
              <m:r>
                <m:t>a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3.25</m:t>
              </m:r>
            </m:num>
            <m:den>
              <m:argPr>
                <m:scrLvl m:val="0"/>
              </m:argPr>
              <m:r>
                <m:t>2</m:t>
              </m:r>
            </m:den>
          </m:f>
          <m:r>
            <m:t>−0</m:t>
          </m:r>
          <m:r>
            <m:t>,</m:t>
          </m:r>
          <m:r>
            <m:t>35×0.50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⇒1.450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σ</m:t>
          </m:r>
          <m:d>
            <m:dPr>
              <m:sepChr m:val=""/>
            </m:dPr>
            <m:e>
              <m:r>
                <m:t>s</m:t>
              </m:r>
            </m:e>
          </m:d>
          <m:r>
            <m:t>=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−k·s≥0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=485.45</m:t>
          </m:r>
          <m:r>
            <m:rPr>
              <m:nor/>
            </m:rPr>
            <m:t> kN ; </m:t>
          </m:r>
          <m:r>
            <m:t>e=0.776</m:t>
          </m:r>
          <m:r>
            <m:rPr>
              <m:nor/>
            </m:rPr>
            <m:t> m ;  triangle 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=117.3</m:t>
          </m:r>
          <m:r>
            <m:rPr>
              <m:nor/>
            </m:rPr>
            <m:t> kPa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=0.0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w=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d>
            <m:dPr>
              <m:sepChr m:val=""/>
            </m:dPr>
            <m:e>
              <m:sSub>
                <m:e>
                  <m:r>
                    <m:t>γ</m:t>
                  </m:r>
                </m:e>
                <m:sub>
                  <m:r>
                    <m:t>c</m:t>
                  </m:r>
                </m:sub>
              </m:sSub>
              <m:r>
                <m:t>·</m:t>
              </m:r>
              <m:r>
                <m:t>h</m:t>
              </m:r>
              <m:r>
                <m:t>+</m:t>
              </m:r>
              <m:sSub>
                <m:e>
                  <m:r>
                    <m:t>γ</m:t>
                  </m:r>
                </m:e>
                <m:sub>
                  <m:r>
                    <m:t>r</m:t>
                  </m:r>
                </m:sub>
              </m:sSub>
              <m:r>
                <m:t>·</m:t>
              </m:r>
              <m:d>
                <m:dPr>
                  <m:sepChr m:val="−"/>
                </m:dPr>
                <m:e>
                  <m:r>
                    <m:t>D</m:t>
                  </m:r>
                </m:e>
                <m:e>
                  <m:r>
                    <m:t>h</m:t>
                  </m:r>
                </m:e>
              </m:d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=1.00×</m:t>
          </m:r>
          <m:d>
            <m:dPr>
              <m:sepChr m:val=""/>
            </m:dPr>
            <m:e>
              <m:r>
                <m:t>25.0</m:t>
              </m:r>
              <m:r>
                <m:t>×</m:t>
              </m:r>
              <m:r>
                <m:t>0.80</m:t>
              </m:r>
              <m:r>
                <m:t>+</m:t>
              </m:r>
              <m:r>
                <m:t>18.0</m:t>
              </m:r>
              <m:r>
                <m:t>×</m:t>
              </m:r>
              <m:r>
                <m:t>0.70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⇒32.60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t>=B·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m:t>0</m:t>
              </m:r>
            </m:sub>
            <m:sup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sup>
            <m:e>
              <m:r>
                <m:t>σ</m:t>
              </m:r>
            </m:e>
          </m:nary>
          <m:d>
            <m:dPr>
              <m:sepChr m:val=""/>
            </m:dPr>
            <m:e>
              <m:r>
                <m:t>s</m:t>
              </m:r>
            </m:e>
          </m:d>
          <m:r>
            <m:t>·</m:t>
          </m:r>
          <m:d>
            <m:dPr>
              <m:sepChr m:val="−"/>
            </m:dPr>
            <m:e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s</m:t>
              </m:r>
            </m:e>
          </m:d>
          <m:r>
            <m:t>·ds−w·B·</m:t>
          </m:r>
          <m:f>
            <m:fPr>
              <m:type m:val="bar"/>
            </m:fPr>
            <m:num>
              <m:argPr>
                <m:scrLvl m:val="0"/>
              </m:argPr>
              <m:sSubSup>
                <m:e>
                  <m:argPr>
                    <m:scrLvl m:val="0"/>
                  </m:argPr>
                  <m:r>
                    <m:t>l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  <m:sup>
                  <m:argPr>
                    <m:scrLvl m:val="0"/>
                  </m:argPr>
                  <m:r>
                    <m:t>2</m:t>
                  </m:r>
                </m:sup>
              </m:sSubSup>
            </m:num>
            <m:den>
              <m:argPr>
                <m:scrLvl m:val="0"/>
              </m:argPr>
              <m:r>
                <m:t>2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=324.74−32.60×3.25×</m:t>
          </m:r>
          <m:f>
            <m:fPr>
              <m:type m:val="bar"/>
            </m:fPr>
            <m:num>
              <m:argPr>
                <m:scrLvl m:val="0"/>
              </m:argPr>
              <m:sSup>
                <m:e>
                  <m:argPr>
                    <m:scrLvl m:val="0"/>
                  </m:argPr>
                  <m:r>
                    <m:t>1.450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</m:num>
            <m:den>
              <m:argPr>
                <m:scrLvl m:val="0"/>
              </m:argPr>
              <m:r>
                <m:t>2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⇒213.36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réduit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μ=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M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</m:sSub>
            </m:num>
            <m:den>
              <m:argPr>
                <m:scrLvl m:val="0"/>
              </m:argPr>
              <m:r>
                <m:t>b·</m:t>
              </m:r>
              <m:sSup>
                <m:e>
                  <m:argPr>
                    <m:scrLvl m:val="0"/>
                  </m:argPr>
                  <m:r>
                    <m:t>d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  <m:r>
                <m:t>·</m:t>
              </m: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bu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0.2134</m:t>
              </m:r>
            </m:num>
            <m:den>
              <m:argPr>
                <m:scrLvl m:val="0"/>
              </m:argPr>
              <m:r>
                <m:t>3.25×</m:t>
              </m:r>
              <m:sSup>
                <m:e>
                  <m:argPr>
                    <m:scrLvl m:val="0"/>
                  </m:argPr>
                  <m:r>
                    <m:t>0.743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  <m:r>
                <m:t>×17.71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⇒μ=0.0067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w:r>
        <w:rPr>
          <w:rFonts w:ascii="Cambria Math" w:hAnsi="Cambria Math" w:eastAsia="Cambria Math"/>
          <w:b w:val="0"/>
          <w:i w:val="0"/>
          <w:sz w:val="20"/>
        </w:rPr>
        <w:t>μ = 0.0067 ≤ μl = 0.380 → pas d'acier comprimé</w:t>
      </w:r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// A — méthode des moments (nappe inférieure)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α=1</m:t>
          </m:r>
          <m:r>
            <m:t>,</m:t>
          </m:r>
          <m:r>
            <m:t>25</m:t>
          </m:r>
          <m:d>
            <m:dPr>
              <m:sepChr m:val="−"/>
            </m:dPr>
            <m:e>
              <m:r>
                <m:t>1</m:t>
              </m:r>
            </m:e>
            <m:e>
              <m:rad>
                <m:radPr>
                  <m:degHide m:val="on"/>
                </m:radPr>
                <m:deg/>
                <m:e>
                  <m:r>
                    <m:t>1−2μ</m:t>
                  </m:r>
                </m:e>
              </m:rad>
            </m:e>
          </m:d>
          <m:r>
            <m:rPr>
              <m:nor/>
            </m:rPr>
            <m:t> ; </m:t>
          </m:r>
          <m:r>
            <m:t>z=d</m:t>
          </m:r>
          <m:d>
            <m:dPr>
              <m:sepChr m:val="−"/>
            </m:dPr>
            <m:e>
              <m:r>
                <m:t>1</m:t>
              </m:r>
            </m:e>
            <m:e>
              <m:r>
                <m:t>0</m:t>
              </m:r>
              <m:r>
                <m:t>,</m:t>
              </m:r>
              <m:r>
                <m:t>4</m:t>
              </m:r>
              <m:r>
                <m:t>α</m:t>
              </m:r>
            </m:e>
          </m:d>
          <m:r>
            <m:rPr>
              <m:nor/>
            </m:rPr>
            <m:t> ; 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M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</m:sSub>
            </m:num>
            <m:den>
              <m:argPr>
                <m:scrLvl m:val="0"/>
              </m:argPr>
              <m:r>
                <m:t>z·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s,acc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α=0.0084</m:t>
          </m:r>
          <m:r>
            <m:rPr>
              <m:nor/>
            </m:rPr>
            <m:t> ; </m:t>
          </m:r>
          <m:r>
            <m:t>z=0.740</m:t>
          </m:r>
          <m:r>
            <m:rPr>
              <m:nor/>
            </m:rPr>
            <m:t> m ; 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213.36</m:t>
              </m:r>
            </m:num>
            <m:den>
              <m:argPr>
                <m:scrLvl m:val="0"/>
              </m:argPr>
              <m:r>
                <m:t>0.740×40.00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⇒7.20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80"/>
      </w:pPr>
      <w:r>
        <w:rPr>
          <w:b/>
          <w:i w:val="0"/>
        </w:rPr>
        <w:t>Combinaison ELS déterminante : ELS2 (appui 12)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u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sSub>
            <m:e>
              <m:r>
                <m:t>W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=125.00+1.00×5.62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⇒130.62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y</m:t>
              </m:r>
            </m:sub>
          </m:sSub>
          <m:r>
            <m:t>+</m:t>
          </m:r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t>·H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=30.00+</m:t>
          </m:r>
          <m:d>
            <m:dPr>
              <m:sepChr m:val=""/>
            </m:dPr>
            <m:e>
              <m:r>
                <m:t>20.00</m:t>
              </m:r>
            </m:e>
          </m:d>
          <m:r>
            <m:t>×1.70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⇒64.00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Excentricité de l'effort du fût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e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d>
                <m:dPr>
                  <m:begChr m:val="|"/>
                  <m:sepChr m:val=""/>
                  <m:endChr m:val="|"/>
                </m:dPr>
                <m:e>
                  <m:argPr>
                    <m:scrLvl m:val="0"/>
                  </m:argPr>
                  <m:r>
                    <m:t>M</m:t>
                  </m:r>
                </m:e>
              </m:d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u</m:t>
                  </m:r>
                </m:sub>
              </m:sSub>
            </m:den>
          </m:f>
          <m:r>
            <m:t>≤</m:t>
          </m:r>
          <m:f>
            <m:fPr>
              <m:type m:val="bar"/>
            </m:fPr>
            <m:num>
              <m:argPr>
                <m:scrLvl m:val="0"/>
              </m:argPr>
              <m:r>
                <m:t>A</m:t>
              </m:r>
            </m:num>
            <m:den>
              <m:argPr>
                <m:scrLvl m:val="0"/>
              </m:argPr>
              <m:r>
                <m:t>6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f>
            <m:fPr>
              <m:type m:val="bar"/>
            </m:fPr>
            <m:num>
              <m:argPr>
                <m:scrLvl m:val="0"/>
              </m:argPr>
              <m:r>
                <m:t>64.00</m:t>
              </m:r>
            </m:num>
            <m:den>
              <m:argPr>
                <m:scrLvl m:val="0"/>
              </m:argPr>
              <m:r>
                <m:t>130.62</m:t>
              </m:r>
            </m:den>
          </m:f>
          <m:r>
            <m:t>=0.490</m:t>
          </m:r>
          <m:r>
            <m:rPr>
              <m:nor/>
            </m:rPr>
            <m:t> m ; </m:t>
          </m:r>
          <m:f>
            <m:fPr>
              <m:type m:val="bar"/>
            </m:fPr>
            <m:num>
              <m:argPr>
                <m:scrLvl m:val="0"/>
              </m:argPr>
              <m:r>
                <m:t>A</m:t>
              </m:r>
            </m:num>
            <m:den>
              <m:argPr>
                <m:scrLvl m:val="0"/>
              </m:argPr>
              <m:r>
                <m:t>6</m:t>
              </m:r>
            </m:den>
          </m:f>
          <m:r>
            <m:t>=0.542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= méthode des bielles applicable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majoré pour l'excentricité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20"/>
        <w:ind w:left="567"/>
      </w:pPr>
      <m:oMathPara>
        <m:oMathParaPr>
          <m:jc m:val="left"/>
        </m:oMathParaPr>
        <m:oMath>
          <m:sSup>
            <m:e>
              <m:r>
                <m:t>N</m:t>
              </m:r>
            </m:e>
            <m:sup>
              <m:r>
                <m:t>′</m:t>
              </m:r>
            </m:sup>
          </m:sSup>
          <m:r>
            <m:t>=</m:t>
          </m:r>
          <m:sSub>
            <m:e>
              <m:r>
                <m:t>N</m:t>
              </m:r>
            </m:e>
            <m:sub>
              <m:r>
                <m:t>u</m:t>
              </m:r>
            </m:sub>
          </m:sSub>
          <m:r>
            <m:t>·</m:t>
          </m:r>
          <m:d>
            <m:dPr>
              <m:sepChr m:val="+"/>
            </m:dPr>
            <m:e>
              <m:r>
                <m:t>1</m:t>
              </m:r>
            </m:e>
            <m:e>
              <m:r>
                <m:t>3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e</m:t>
                      </m:r>
                    </m:e>
                    <m:sub>
                      <m:argPr>
                        <m:scrLvl m:val="0"/>
                      </m:argPr>
                      <m:r>
                        <m:t>0</m:t>
                      </m:r>
                    </m:sub>
                  </m:sSub>
                </m:num>
                <m:den>
                  <m:argPr>
                    <m:scrLvl m:val="0"/>
                  </m:argPr>
                  <m:r>
                    <m:t>A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=130.62×</m:t>
          </m:r>
          <m:d>
            <m:dPr>
              <m:sepChr m:val=""/>
            </m:dPr>
            <m:e>
              <m:r>
                <m:t>1</m:t>
              </m:r>
              <m:r>
                <m:t>+</m:t>
              </m:r>
              <m:r>
                <m:t>3</m:t>
              </m:r>
              <m:r>
                <m:t>×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0.490</m:t>
                  </m:r>
                </m:num>
                <m:den>
                  <m:argPr>
                    <m:scrLvl m:val="0"/>
                  </m:argPr>
                  <m:r>
                    <m:t>3.25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⇒189.70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Armatures // A — méthode des bielles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méthode des bielles (semelle rigide)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sSup>
            <m:e>
              <m:r>
                <m:t>N</m:t>
              </m:r>
            </m:e>
            <m:sup>
              <m:r>
                <m:t>′</m:t>
              </m:r>
            </m:sup>
          </m:sSup>
          <m:r>
            <m:t>·</m:t>
          </m:r>
          <m:f>
            <m:fPr>
              <m:type m:val="bar"/>
            </m:fPr>
            <m:num>
              <m:argPr>
                <m:scrLvl m:val="0"/>
              </m:argPr>
              <m:r>
                <m:t>A−</m:t>
              </m:r>
              <m:sSub>
                <m:e>
                  <m:argPr>
                    <m:scrLvl m:val="0"/>
                  </m:argPr>
                  <m:r>
                    <m:t>a</m:t>
                  </m:r>
                </m:e>
                <m:sub>
                  <m:argPr>
                    <m:scrLvl m:val="0"/>
                  </m:argPr>
                  <m:r>
                    <m:t>p</m:t>
                  </m:r>
                </m:sub>
              </m:sSub>
            </m:num>
            <m:den>
              <m:argPr>
                <m:scrLvl m:val="0"/>
              </m:argPr>
              <m:r>
                <m:t>8·d·</m:t>
              </m:r>
              <m:sSub>
                <m:e>
                  <m:argPr>
                    <m:scrLvl m:val="0"/>
                  </m:argPr>
                  <m:bar>
                    <m:barPr>
                      <m:pos m:val="top"/>
                    </m:barPr>
                    <m:e>
                      <m:argPr>
                        <m:scrLvl m:val="0"/>
                      </m:argPr>
                      <m:r>
                        <m:t>σ</m:t>
                      </m:r>
                    </m:e>
                  </m:ba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=189.70×</m:t>
          </m:r>
          <m:f>
            <m:fPr>
              <m:type m:val="bar"/>
            </m:fPr>
            <m:num>
              <m:argPr>
                <m:scrLvl m:val="0"/>
              </m:argPr>
              <m:r>
                <m:t>3.25−0.50</m:t>
              </m:r>
            </m:num>
            <m:den>
              <m:argPr>
                <m:scrLvl m:val="0"/>
              </m:argPr>
              <m:r>
                <m:t>8×0.743×20.16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rPr>
                      <m:nor/>
                    </m:rPr>
                    <m:t> kN</m:t>
                  </m:r>
                </m:num>
                <m:den>
                  <m:argPr>
                    <m:scrLvl m:val="0"/>
                  </m:argPr>
                  <m:sSup>
                    <m:e>
                      <m:argPr>
                        <m:scrLvl m:val="0"/>
                      </m:argPr>
                      <m:r>
                        <m:rPr>
                          <m:nor/>
                        </m:rPr>
                        <m:t> cm</m:t>
                      </m:r>
                    </m:e>
                    <m:sup>
                      <m:argPr>
                        <m:scrLvl m:val="0"/>
                      </m:argPr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⇒4.35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A</m:t>
              </m:r>
            </m:num>
            <m:den>
              <m:argPr>
                <m:scrLvl m:val="0"/>
              </m:argPr>
              <m:r>
                <m:t>2</m:t>
              </m:r>
            </m:den>
          </m:f>
          <m:r>
            <m:t>−0</m:t>
          </m:r>
          <m:r>
            <m:t>,</m:t>
          </m:r>
          <m:r>
            <m:t>35·</m:t>
          </m:r>
          <m:sSub>
            <m:e>
              <m:r>
                <m:t>a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3.25</m:t>
              </m:r>
            </m:num>
            <m:den>
              <m:argPr>
                <m:scrLvl m:val="0"/>
              </m:argPr>
              <m:r>
                <m:t>2</m:t>
              </m:r>
            </m:den>
          </m:f>
          <m:r>
            <m:t>−0</m:t>
          </m:r>
          <m:r>
            <m:t>,</m:t>
          </m:r>
          <m:r>
            <m:t>35×0.50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⇒1.450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σ</m:t>
          </m:r>
          <m:d>
            <m:dPr>
              <m:sepChr m:val=""/>
            </m:dPr>
            <m:e>
              <m:r>
                <m:t>s</m:t>
              </m:r>
            </m:e>
          </m:d>
          <m:r>
            <m:t>=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−k·s≥0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=471.81</m:t>
          </m:r>
          <m:r>
            <m:rPr>
              <m:nor/>
            </m:rPr>
            <m:t> kN ; </m:t>
          </m:r>
          <m:r>
            <m:t>e=0.136</m:t>
          </m:r>
          <m:r>
            <m:rPr>
              <m:nor/>
            </m:rPr>
            <m:t> m ;  trapèze 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=55.9</m:t>
          </m:r>
          <m:r>
            <m:rPr>
              <m:nor/>
            </m:rPr>
            <m:t> kPa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=33.5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w=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d>
            <m:dPr>
              <m:sepChr m:val=""/>
            </m:dPr>
            <m:e>
              <m:sSub>
                <m:e>
                  <m:r>
                    <m:t>γ</m:t>
                  </m:r>
                </m:e>
                <m:sub>
                  <m:r>
                    <m:t>c</m:t>
                  </m:r>
                </m:sub>
              </m:sSub>
              <m:r>
                <m:t>·</m:t>
              </m:r>
              <m:r>
                <m:t>h</m:t>
              </m:r>
              <m:r>
                <m:t>+</m:t>
              </m:r>
              <m:sSub>
                <m:e>
                  <m:r>
                    <m:t>γ</m:t>
                  </m:r>
                </m:e>
                <m:sub>
                  <m:r>
                    <m:t>r</m:t>
                  </m:r>
                </m:sub>
              </m:sSub>
              <m:r>
                <m:t>·</m:t>
              </m:r>
              <m:d>
                <m:dPr>
                  <m:sepChr m:val="−"/>
                </m:dPr>
                <m:e>
                  <m:r>
                    <m:t>D</m:t>
                  </m:r>
                </m:e>
                <m:e>
                  <m:r>
                    <m:t>h</m:t>
                  </m:r>
                </m:e>
              </m:d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=1.00×</m:t>
          </m:r>
          <m:d>
            <m:dPr>
              <m:sepChr m:val=""/>
            </m:dPr>
            <m:e>
              <m:r>
                <m:t>25.0</m:t>
              </m:r>
              <m:r>
                <m:t>×</m:t>
              </m:r>
              <m:r>
                <m:t>0.80</m:t>
              </m:r>
              <m:r>
                <m:t>+</m:t>
              </m:r>
              <m:r>
                <m:t>18.0</m:t>
              </m:r>
              <m:r>
                <m:t>×</m:t>
              </m:r>
              <m:r>
                <m:t>0.70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⇒32.60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t>=B·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m:t>0</m:t>
              </m:r>
            </m:sub>
            <m:sup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sup>
            <m:e>
              <m:r>
                <m:t>σ</m:t>
              </m:r>
            </m:e>
          </m:nary>
          <m:d>
            <m:dPr>
              <m:sepChr m:val=""/>
            </m:dPr>
            <m:e>
              <m:r>
                <m:t>s</m:t>
              </m:r>
            </m:e>
          </m:d>
          <m:r>
            <m:t>·</m:t>
          </m:r>
          <m:d>
            <m:dPr>
              <m:sepChr m:val="−"/>
            </m:dPr>
            <m:e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s</m:t>
              </m:r>
            </m:e>
          </m:d>
          <m:r>
            <m:t>·ds−w·B·</m:t>
          </m:r>
          <m:f>
            <m:fPr>
              <m:type m:val="bar"/>
            </m:fPr>
            <m:num>
              <m:argPr>
                <m:scrLvl m:val="0"/>
              </m:argPr>
              <m:sSubSup>
                <m:e>
                  <m:argPr>
                    <m:scrLvl m:val="0"/>
                  </m:argPr>
                  <m:r>
                    <m:t>l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  <m:sup>
                  <m:argPr>
                    <m:scrLvl m:val="0"/>
                  </m:argPr>
                  <m:r>
                    <m:t>2</m:t>
                  </m:r>
                </m:sup>
              </m:sSubSup>
            </m:num>
            <m:den>
              <m:argPr>
                <m:scrLvl m:val="0"/>
              </m:argPr>
              <m:r>
                <m:t>2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=179.46−32.60×3.25×</m:t>
          </m:r>
          <m:f>
            <m:fPr>
              <m:type m:val="bar"/>
            </m:fPr>
            <m:num>
              <m:argPr>
                <m:scrLvl m:val="0"/>
              </m:argPr>
              <m:sSup>
                <m:e>
                  <m:argPr>
                    <m:scrLvl m:val="0"/>
                  </m:argPr>
                  <m:r>
                    <m:t>1.450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</m:num>
            <m:den>
              <m:argPr>
                <m:scrLvl m:val="0"/>
              </m:argPr>
              <m:r>
                <m:t>2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⇒68.08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Dimensionnement ELS (nappe inférieure) — fissuration FP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 – vérification / dimensionnement ELS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bc</m:t>
              </m:r>
            </m:sub>
          </m:sSub>
          <m:r>
            <m:t>=</m:t>
          </m:r>
          <m:sSub>
            <m:e>
              <m:bar>
                <m:barPr>
                  <m:pos m:val="top"/>
                </m:barPr>
                <m:e>
                  <m:r>
                    <m:t>σ</m:t>
                  </m:r>
                </m:e>
              </m:bar>
            </m:e>
            <m:sub>
              <m:r>
                <m:t>s</m:t>
              </m:r>
            </m:sub>
          </m:sSub>
          <m:r>
            <m:t>·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y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</m:sSub>
            </m:num>
            <m:den>
              <m:argPr>
                <m:scrLvl m:val="0"/>
              </m:argPr>
              <m:r>
                <m:t>15</m:t>
              </m:r>
              <m:d>
                <m:dPr>
                  <m:sepChr m:val="−"/>
                </m:dPr>
                <m:e>
                  <m:argPr>
                    <m:scrLvl m:val="0"/>
                  </m:argPr>
                  <m:r>
                    <m:t>d</m:t>
                  </m:r>
                </m:e>
                <m:e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y</m:t>
                      </m:r>
                    </m:e>
                    <m:sub>
                      <m:argPr>
                        <m:scrLvl m:val="0"/>
                      </m:argPr>
                      <m:r>
                        <m:t>1</m:t>
                      </m:r>
                    </m:sub>
                  </m:sSub>
                </m:e>
              </m:d>
            </m:den>
          </m:f>
          <m:r>
            <m:rPr>
              <m:nor/>
            </m:rPr>
            <m:t> ; </m:t>
          </m:r>
          <m:r>
            <m:t>M=½·b·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·</m:t>
          </m:r>
          <m:sSub>
            <m:e>
              <m:r>
                <m:t>σ</m:t>
              </m:r>
            </m:e>
            <m:sub>
              <m:r>
                <m:t>bc</m:t>
              </m:r>
            </m:sub>
          </m:sSub>
          <m:r>
            <m:t>·</m:t>
          </m:r>
          <m:d>
            <m:dPr>
              <m:sepChr m:val="−"/>
            </m:dPr>
            <m:e>
              <m:r>
                <m:t>d</m:t>
              </m:r>
            </m:e>
            <m:e>
              <m:f>
                <m:fPr>
                  <m:type m:val="bar"/>
                </m:fPr>
                <m:num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y</m:t>
                      </m:r>
                    </m:e>
                    <m:sub>
                      <m:argPr>
                        <m:scrLvl m:val="0"/>
                      </m:argPr>
                      <m:r>
                        <m:t>1</m:t>
                      </m:r>
                    </m:sub>
                  </m:sSub>
                </m:num>
                <m:den>
                  <m:argPr>
                    <m:scrLvl m:val="0"/>
                  </m:argPr>
                  <m:r>
                    <m:t>3</m:t>
                  </m:r>
                </m:den>
              </m:f>
            </m:e>
          </m:d>
          <m:r>
            <m:rPr>
              <m:nor/>
            </m:rPr>
            <m:t> ; 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M</m:t>
              </m:r>
            </m:num>
            <m:den>
              <m:argPr>
                <m:scrLvl m:val="0"/>
              </m:argPr>
              <m:r>
                <m:t>z·</m:t>
              </m:r>
              <m:sSub>
                <m:e>
                  <m:argPr>
                    <m:scrLvl m:val="0"/>
                  </m:argPr>
                  <m:bar>
                    <m:barPr>
                      <m:pos m:val="top"/>
                    </m:barPr>
                    <m:e>
                      <m:argPr>
                        <m:scrLvl m:val="0"/>
                      </m:argPr>
                      <m:r>
                        <m:t>σ</m:t>
                      </m:r>
                    </m:e>
                  </m:ba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  <m:r>
            <m:t>,z=d−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y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</m:sSub>
            </m:num>
            <m:den>
              <m:argPr>
                <m:scrLvl m:val="0"/>
              </m:argPr>
              <m:r>
                <m:t>3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b=3.25</m:t>
          </m:r>
          <m:r>
            <m:rPr>
              <m:nor/>
            </m:rPr>
            <m:t> m ; </m:t>
          </m:r>
          <m:r>
            <m:t>d=0.743</m:t>
          </m:r>
          <m:r>
            <m:rPr>
              <m:nor/>
            </m:rPr>
            <m:t> m ; </m:t>
          </m:r>
          <m:sSub>
            <m:e>
              <m:bar>
                <m:barPr>
                  <m:pos m:val="top"/>
                </m:barPr>
                <m:e>
                  <m:r>
                    <m:t>σ</m:t>
                  </m:r>
                </m:e>
              </m:bar>
            </m:e>
            <m:sub>
              <m:r>
                <m:t>s</m:t>
              </m:r>
            </m:sub>
          </m:sSub>
          <m:r>
            <m:t>=201.63</m:t>
          </m:r>
          <m:r>
            <m:rPr>
              <m:nor/>
            </m:rPr>
            <m:t> MPa</m:t>
          </m:r>
          <m:r>
            <m:t>→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=0.054</m:t>
          </m:r>
          <m:r>
            <m:rPr>
              <m:nor/>
            </m:rPr>
            <m:t> m ; </m:t>
          </m:r>
          <m:r>
            <m:t>z=0.725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=4.66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du béton à l'ELS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A.4.5.2 / CBA 93 A.4.5.2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bc</m:t>
              </m:r>
            </m:sub>
          </m:sSub>
          <m:r>
            <m:t>≤</m:t>
          </m:r>
          <m:sSub>
            <m:e>
              <m:bar>
                <m:barPr>
                  <m:pos m:val="top"/>
                </m:barPr>
                <m:e>
                  <m:r>
                    <m:t>σ</m:t>
                  </m:r>
                </m:e>
              </m:bar>
            </m:e>
            <m:sub>
              <m:r>
                <m:t>bc</m:t>
              </m:r>
            </m:sub>
          </m:sSub>
          <m:r>
            <m:t>=0</m:t>
          </m:r>
          <m:r>
            <m:t>,</m:t>
          </m:r>
          <m:r>
            <m:t>6·</m:t>
          </m:r>
          <m:sSub>
            <m:e>
              <m:r>
                <m:t>f</m:t>
              </m:r>
            </m:e>
            <m:sub>
              <m:r>
                <m:t>c28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bc</m:t>
              </m:r>
            </m:sub>
          </m:sSub>
          <m:r>
            <m:t>=1.06</m:t>
          </m:r>
          <m:r>
            <m:rPr>
              <m:nor/>
            </m:rPr>
            <m:t> MPa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1.06≤15.00</m:t>
        </m:r>
        <m:r>
          <m:rPr>
            <m:nor/>
          </m:rPr>
          <m:t> MPa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Ferraillage // A (cm²) – combinaisons déterminantes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Nu (kN)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 (kN·m)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M₁ (kN·m)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bielles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moments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sup.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ELU6 (W2)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122.34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86.40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74.45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ELS4 (W2)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81.62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G+ψQ+Ω(1·Ex+0.3·Ey)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144.26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376.80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213.36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G+ψQ+Ω(1·Ex−0.3·Ey)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126.98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376.80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210.09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G+ψQ+Ω(0.3·Ex+1·Ey)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139.22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143.95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104.41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G+ψQ+Ω(0.3·Ex−1·Ey)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81.62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143.95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85.78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G+ψQ−Ω(1·Ex+0.3·Ey)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54.98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-288.48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142.59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G+ψQ−Ω(1·Ex−0.3·Ey)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72.27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-288.48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146.82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G+ψQ−Ω(0.3·Ex+1·Ey)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-55.63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G+ψQ−Ω(0.3·Ex−1·Ey)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117.62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-55.63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60.37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</w:tbl>
    <w:p/>
    <w:p>
      <w:pPr>
        <w:keepNext/>
        <w:spacing w:before="100" w:after="0"/>
      </w:pPr>
      <w:r>
        <w:rPr>
          <w:b/>
          <w:i w:val="0"/>
          <w:sz w:val="20"/>
        </w:rPr>
        <w:t>▪ Condition de non-fragilité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A.4.2.1 / CBA 93 A.4.2.1 – condition de non-fragilité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A</m:t>
              </m:r>
            </m:e>
            <m:sub>
              <m:r>
                <m:t>s,min</m:t>
              </m:r>
            </m:sub>
          </m:sSub>
          <m:r>
            <m:t>=0</m:t>
          </m:r>
          <m:r>
            <m:t>,</m:t>
          </m:r>
          <m:r>
            <m:t>23·B·d·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t28</m:t>
                  </m:r>
                </m:sub>
              </m:sSub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e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=0</m:t>
          </m:r>
          <m:r>
            <m:t>,</m:t>
          </m:r>
          <m:r>
            <m:t>23×3.25×0.743×</m:t>
          </m:r>
          <m:f>
            <m:fPr>
              <m:type m:val="bar"/>
            </m:fPr>
            <m:num>
              <m:argPr>
                <m:scrLvl m:val="0"/>
              </m:argPr>
              <m:r>
                <m:t>2.10</m:t>
              </m:r>
            </m:num>
            <m:den>
              <m:argPr>
                <m:scrLvl m:val="0"/>
              </m:argPr>
              <m:r>
                <m:t>400</m:t>
              </m:r>
            </m:den>
          </m:f>
          <m:r>
            <m:t>×</m:t>
          </m:r>
          <m:sSup>
            <m:e>
              <m:r>
                <m:t>10</m:t>
              </m:r>
            </m:e>
            <m:sup>
              <m:r>
                <m:t>4</m:t>
              </m:r>
            </m:sup>
          </m:sSup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⇒29.16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Section d'acier retenue (maximum des méthodes)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méthode des bielles (semelle rigide)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max(As,bielles ; As,moments ; As,ELS ; As,min)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bielles ELU = 3.53 ; moments ELU = 7.20 ; bielles ELS = 4.35 ; moments ELS = 4.66 ; non-fragilité = 29.16</w:t>
      </w:r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As = 29.16 cm² (déterminant : non-fragilité)</w:t>
      </w:r>
    </w:p>
    <w:p>
      <w:pPr>
        <w:keepNext/>
        <w:spacing w:before="100" w:after="0"/>
      </w:pPr>
      <w:r>
        <w:rPr>
          <w:b/>
          <w:i w:val="0"/>
          <w:sz w:val="20"/>
        </w:rPr>
        <w:t>▪ Choix des armatures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A.4.5.33-34 / A.8.2.42 – espacement maximal des barres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n=max</m:t>
          </m:r>
          <m:d>
            <m:dPr>
              <m:sepChr m:val="+"/>
            </m:dPr>
            <m:e>
              <m:f>
                <m:fPr>
                  <m:type m:val="bar"/>
                </m:fPr>
                <m:num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A</m:t>
                      </m:r>
                    </m:e>
                    <m:sub>
                      <m:argPr>
                        <m:scrLvl m:val="0"/>
                      </m:argPr>
                      <m:r>
                        <m:t>s</m:t>
                      </m:r>
                    </m:sub>
                  </m:sSub>
                </m:num>
                <m:den>
                  <m:argPr>
                    <m:scrLvl m:val="0"/>
                  </m:argPr>
                  <m:r>
                    <m:t>a</m:t>
                  </m:r>
                </m:den>
              </m:f>
              <m:r>
                <m:t>φ</m:t>
              </m:r>
              <m:r>
                <m:rPr>
                  <m:nor/>
                </m:rPr>
                <m:t> ; 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B−2c</m:t>
                  </m:r>
                </m:num>
                <m:den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S</m:t>
                      </m:r>
                    </m:e>
                    <m:sub>
                      <m:argPr>
                        <m:scrLvl m:val="0"/>
                      </m:argPr>
                      <m:r>
                        <m:t>max</m:t>
                      </m:r>
                    </m:sub>
                  </m:sSub>
                </m:den>
              </m:f>
            </m:e>
            <m:e>
              <m:r>
                <m:t>1</m:t>
              </m:r>
            </m:e>
          </m:d>
          <m:r>
            <m:rPr>
              <m:nor/>
            </m:rPr>
            <m:t> ; </m:t>
          </m:r>
          <m:r>
            <m:t>S=</m:t>
          </m:r>
          <m:f>
            <m:fPr>
              <m:type m:val="bar"/>
            </m:fPr>
            <m:num>
              <m:argPr>
                <m:scrLvl m:val="0"/>
              </m:argPr>
              <m:r>
                <m:t>B−2c</m:t>
              </m:r>
            </m:num>
            <m:den>
              <m:argPr>
                <m:scrLvl m:val="0"/>
              </m:argPr>
              <m:r>
                <m:t>n−1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S</m:t>
              </m:r>
            </m:e>
            <m:sub>
              <m:r>
                <m:t>max</m:t>
              </m:r>
            </m:sub>
          </m:sSub>
          <m:r>
            <m:t>=25</m:t>
          </m:r>
          <m:r>
            <m:rPr>
              <m:nor/>
            </m:rPr>
            <m:t> cm</m:t>
          </m:r>
          <m:d>
            <m:dPr>
              <m:sepChr m:val=""/>
            </m:dPr>
            <m:e>
              <m:r>
                <m:t>F</m:t>
              </m:r>
              <m:r>
                <m:t>P</m:t>
              </m:r>
            </m:e>
          </m:d>
          <m:r>
            <m:rPr>
              <m:nor/>
            </m:rPr>
            <m:t> ; </m:t>
          </m:r>
          <m:r>
            <m:t>B−2c=3.15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⇒26</m:t>
          </m:r>
          <m:r>
            <m:rPr>
              <m:nor/>
            </m:rPr>
            <m:t> HA12 </m:t>
          </m:r>
          <m:r>
            <m:t>e=13</m:t>
          </m:r>
          <m:r>
            <m:rPr>
              <m:nor/>
            </m:rPr>
            <m:t> cm</m:t>
          </m:r>
          <m:d>
            <m:dPr>
              <m:sepChr m:val=""/>
            </m:dPr>
            <m:e>
              <m:r>
                <m:t>29.41</m:t>
              </m:r>
              <m:sSup>
                <m:e>
                  <m:r>
                    <m:rPr>
                      <m:nor/>
                    </m:rPr>
                    <m:t> cm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29.41≥29.16</m:t>
        </m:r>
        <m:sSup>
          <m:e>
            <m:r>
              <m:rPr>
                <m:nor/>
              </m:rPr>
              <m:t> cm</m:t>
            </m:r>
          </m:e>
          <m:sup>
            <m:r>
              <m:t>2</m:t>
            </m:r>
          </m:sup>
        </m:sSup>
        <m:r>
          <m:rPr>
            <m:nor/>
          </m:rPr>
          <m:t> ; </m:t>
        </m:r>
        <m:r>
          <m:t>S=12.6≤25</m:t>
        </m:r>
        <m:r>
          <m:rPr>
            <m:nor/>
          </m:rPr>
          <m:t> cm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Ancrage des barres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ancrage des armatures de semelles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ls = φ·fe/(4·τs) — comparaison avec L/4 et L/8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12</m:t>
          </m:r>
          <m:r>
            <m:rPr>
              <m:nor/>
            </m:rPr>
            <m:t> mm</m:t>
          </m:r>
          <m:r>
            <m:t>×</m:t>
          </m:r>
          <m:f>
            <m:fPr>
              <m:type m:val="bar"/>
            </m:fPr>
            <m:num>
              <m:argPr>
                <m:scrLvl m:val="0"/>
              </m:argPr>
              <m:r>
                <m:t>400</m:t>
              </m:r>
            </m:num>
            <m:den>
              <m:argPr>
                <m:scrLvl m:val="0"/>
              </m:argPr>
              <m:r>
                <m:t>4×2.83</m:t>
              </m:r>
            </m:den>
          </m:f>
          <m:r>
            <m:rPr>
              <m:nor/>
            </m:rPr>
            <m:t> ; </m:t>
          </m:r>
          <m:f>
            <m:fPr>
              <m:type m:val="bar"/>
            </m:fPr>
            <m:num>
              <m:argPr>
                <m:scrLvl m:val="0"/>
              </m:argPr>
              <m:r>
                <m:t>A</m:t>
              </m:r>
            </m:num>
            <m:den>
              <m:argPr>
                <m:scrLvl m:val="0"/>
              </m:argPr>
              <m:r>
                <m:t>4</m:t>
              </m:r>
            </m:den>
          </m:f>
          <m:r>
            <m:t>=0.812</m:t>
          </m:r>
          <m:r>
            <m:rPr>
              <m:nor/>
            </m:rPr>
            <m:t> m ; </m:t>
          </m:r>
          <m:f>
            <m:fPr>
              <m:type m:val="bar"/>
            </m:fPr>
            <m:num>
              <m:argPr>
                <m:scrLvl m:val="0"/>
              </m:argPr>
              <m:r>
                <m:t>A</m:t>
              </m:r>
            </m:num>
            <m:den>
              <m:argPr>
                <m:scrLvl m:val="0"/>
              </m:argPr>
              <m:r>
                <m:t>8</m:t>
              </m:r>
            </m:den>
          </m:f>
          <m:r>
            <m:t>=0.406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ls = 0.423 m → L/8 &lt; ls ≤ L/4 : barres droites sur toute la longueur, sans crochets</w:t>
      </w:r>
    </w:p>
    <w:p>
      <w:pPr>
        <w:pStyle w:val="Heading3"/>
      </w:pPr>
      <w:r>
        <w:rPr>
          <w:color w:val="1F4E79"/>
        </w:rPr>
        <w:t>Armatures parallèles à B (direction y), réparties sur A = 3.25 m</w:t>
      </w:r>
    </w:p>
    <w:p>
      <w:pPr>
        <w:spacing w:before="80"/>
      </w:pPr>
      <w:r>
        <w:rPr>
          <w:b/>
          <w:i w:val="0"/>
        </w:rPr>
        <w:t>Combinaison ELU / accidentel déterminante : ELU6 (W2) (appui 12)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u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sSub>
            <m:e>
              <m:r>
                <m:t>W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=114.75+1.35×5.62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⇒122.34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x</m:t>
              </m:r>
            </m:sub>
          </m:sSub>
          <m:r>
            <m:t>−</m:t>
          </m:r>
          <m:sSub>
            <m:e>
              <m:r>
                <m:t>V</m:t>
              </m:r>
            </m:e>
            <m:sub>
              <m:r>
                <m:t>y</m:t>
              </m:r>
            </m:sub>
          </m:sSub>
          <m:r>
            <m:t>·H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=−33.75−</m:t>
          </m:r>
          <m:d>
            <m:dPr>
              <m:sepChr m:val=""/>
            </m:dPr>
            <m:e>
              <m:r>
                <m:t>20.25</m:t>
              </m:r>
            </m:e>
          </m:d>
          <m:r>
            <m:t>×1.70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⇒−68.17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Excentricité de l'effort du fût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e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d>
                <m:dPr>
                  <m:begChr m:val="|"/>
                  <m:sepChr m:val=""/>
                  <m:endChr m:val="|"/>
                </m:dPr>
                <m:e>
                  <m:argPr>
                    <m:scrLvl m:val="0"/>
                  </m:argPr>
                  <m:r>
                    <m:t>M</m:t>
                  </m:r>
                </m:e>
              </m:d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u</m:t>
                  </m:r>
                </m:sub>
              </m:sSub>
            </m:den>
          </m:f>
          <m:r>
            <m:t>&gt;</m:t>
          </m:r>
          <m:f>
            <m:fPr>
              <m:type m:val="bar"/>
            </m:fPr>
            <m:num>
              <m:argPr>
                <m:scrLvl m:val="0"/>
              </m:argPr>
              <m:r>
                <m:t>B</m:t>
              </m:r>
            </m:num>
            <m:den>
              <m:argPr>
                <m:scrLvl m:val="0"/>
              </m:argPr>
              <m:r>
                <m:t>6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f>
            <m:fPr>
              <m:type m:val="bar"/>
            </m:fPr>
            <m:num>
              <m:argPr>
                <m:scrLvl m:val="0"/>
              </m:argPr>
              <m:r>
                <m:t>68.17</m:t>
              </m:r>
            </m:num>
            <m:den>
              <m:argPr>
                <m:scrLvl m:val="0"/>
              </m:argPr>
              <m:r>
                <m:t>122.34</m:t>
              </m:r>
            </m:den>
          </m:f>
          <m:r>
            <m:t>=0.557</m:t>
          </m:r>
          <m:r>
            <m:rPr>
              <m:nor/>
            </m:rPr>
            <m:t> m</m:t>
          </m:r>
          <m:r>
            <m:t>&gt;0.542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= méthode des bielles non applicable → méthode des moments (S1)</w:t>
      </w:r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B</m:t>
              </m:r>
            </m:num>
            <m:den>
              <m:argPr>
                <m:scrLvl m:val="0"/>
              </m:argPr>
              <m:r>
                <m:t>2</m:t>
              </m:r>
            </m:den>
          </m:f>
          <m:r>
            <m:t>−0</m:t>
          </m:r>
          <m:r>
            <m:t>,</m:t>
          </m:r>
          <m:r>
            <m:t>35·</m:t>
          </m:r>
          <m:sSub>
            <m:e>
              <m:r>
                <m:t>b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3.25</m:t>
              </m:r>
            </m:num>
            <m:den>
              <m:argPr>
                <m:scrLvl m:val="0"/>
              </m:argPr>
              <m:r>
                <m:t>2</m:t>
              </m:r>
            </m:den>
          </m:f>
          <m:r>
            <m:t>−0</m:t>
          </m:r>
          <m:r>
            <m:t>,</m:t>
          </m:r>
          <m:r>
            <m:t>35×0.50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⇒1.450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σ</m:t>
          </m:r>
          <m:d>
            <m:dPr>
              <m:sepChr m:val=""/>
            </m:dPr>
            <m:e>
              <m:r>
                <m:t>s</m:t>
              </m:r>
            </m:e>
          </m:d>
          <m:r>
            <m:t>=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−k·s≥0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=582.95</m:t>
          </m:r>
          <m:r>
            <m:rPr>
              <m:nor/>
            </m:rPr>
            <m:t> kN ; </m:t>
          </m:r>
          <m:r>
            <m:t>e=0.117</m:t>
          </m:r>
          <m:r>
            <m:rPr>
              <m:nor/>
            </m:rPr>
            <m:t> m ;  trapèze 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=67.1</m:t>
          </m:r>
          <m:r>
            <m:rPr>
              <m:nor/>
            </m:rPr>
            <m:t> kPa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=43.3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w=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d>
            <m:dPr>
              <m:sepChr m:val=""/>
            </m:dPr>
            <m:e>
              <m:sSub>
                <m:e>
                  <m:r>
                    <m:t>γ</m:t>
                  </m:r>
                </m:e>
                <m:sub>
                  <m:r>
                    <m:t>c</m:t>
                  </m:r>
                </m:sub>
              </m:sSub>
              <m:r>
                <m:t>·</m:t>
              </m:r>
              <m:r>
                <m:t>h</m:t>
              </m:r>
              <m:r>
                <m:t>+</m:t>
              </m:r>
              <m:sSub>
                <m:e>
                  <m:r>
                    <m:t>γ</m:t>
                  </m:r>
                </m:e>
                <m:sub>
                  <m:r>
                    <m:t>r</m:t>
                  </m:r>
                </m:sub>
              </m:sSub>
              <m:r>
                <m:t>·</m:t>
              </m:r>
              <m:d>
                <m:dPr>
                  <m:sepChr m:val="−"/>
                </m:dPr>
                <m:e>
                  <m:r>
                    <m:t>D</m:t>
                  </m:r>
                </m:e>
                <m:e>
                  <m:r>
                    <m:t>h</m:t>
                  </m:r>
                </m:e>
              </m:d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=1.35×</m:t>
          </m:r>
          <m:d>
            <m:dPr>
              <m:sepChr m:val=""/>
            </m:dPr>
            <m:e>
              <m:r>
                <m:t>25.0</m:t>
              </m:r>
              <m:r>
                <m:t>×</m:t>
              </m:r>
              <m:r>
                <m:t>0.80</m:t>
              </m:r>
              <m:r>
                <m:t>+</m:t>
              </m:r>
              <m:r>
                <m:t>18.0</m:t>
              </m:r>
              <m:r>
                <m:t>×</m:t>
              </m:r>
              <m:r>
                <m:t>0.70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⇒44.01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t>=A·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m:t>0</m:t>
              </m:r>
            </m:sub>
            <m:sup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sup>
            <m:e>
              <m:r>
                <m:t>σ</m:t>
              </m:r>
            </m:e>
          </m:nary>
          <m:d>
            <m:dPr>
              <m:sepChr m:val=""/>
            </m:dPr>
            <m:e>
              <m:r>
                <m:t>s</m:t>
              </m:r>
            </m:e>
          </m:d>
          <m:r>
            <m:t>·</m:t>
          </m:r>
          <m:d>
            <m:dPr>
              <m:sepChr m:val="−"/>
            </m:dPr>
            <m:e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s</m:t>
              </m:r>
            </m:e>
          </m:d>
          <m:r>
            <m:t>·ds−w·A·</m:t>
          </m:r>
          <m:f>
            <m:fPr>
              <m:type m:val="bar"/>
            </m:fPr>
            <m:num>
              <m:argPr>
                <m:scrLvl m:val="0"/>
              </m:argPr>
              <m:sSubSup>
                <m:e>
                  <m:argPr>
                    <m:scrLvl m:val="0"/>
                  </m:argPr>
                  <m:r>
                    <m:t>l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  <m:sup>
                  <m:argPr>
                    <m:scrLvl m:val="0"/>
                  </m:argPr>
                  <m:r>
                    <m:t>2</m:t>
                  </m:r>
                </m:sup>
              </m:sSubSup>
            </m:num>
            <m:den>
              <m:argPr>
                <m:scrLvl m:val="0"/>
              </m:argPr>
              <m:r>
                <m:t>2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=217.16−44.01×3.25×</m:t>
          </m:r>
          <m:f>
            <m:fPr>
              <m:type m:val="bar"/>
            </m:fPr>
            <m:num>
              <m:argPr>
                <m:scrLvl m:val="0"/>
              </m:argPr>
              <m:sSup>
                <m:e>
                  <m:argPr>
                    <m:scrLvl m:val="0"/>
                  </m:argPr>
                  <m:r>
                    <m:t>1.450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</m:num>
            <m:den>
              <m:argPr>
                <m:scrLvl m:val="0"/>
              </m:argPr>
              <m:r>
                <m:t>2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⇒66.80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réduit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μ=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M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</m:sSub>
            </m:num>
            <m:den>
              <m:argPr>
                <m:scrLvl m:val="0"/>
              </m:argPr>
              <m:r>
                <m:t>b·</m:t>
              </m:r>
              <m:sSup>
                <m:e>
                  <m:argPr>
                    <m:scrLvl m:val="0"/>
                  </m:argPr>
                  <m:r>
                    <m:t>d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  <m:r>
                <m:t>·</m:t>
              </m: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bu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0.0668</m:t>
              </m:r>
            </m:num>
            <m:den>
              <m:argPr>
                <m:scrLvl m:val="0"/>
              </m:argPr>
              <m:r>
                <m:t>3.25×</m:t>
              </m:r>
              <m:sSup>
                <m:e>
                  <m:argPr>
                    <m:scrLvl m:val="0"/>
                  </m:argPr>
                  <m:r>
                    <m:t>0.729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  <m:r>
                <m:t>×14.17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⇒μ=0.0027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w:r>
        <w:rPr>
          <w:rFonts w:ascii="Cambria Math" w:hAnsi="Cambria Math" w:eastAsia="Cambria Math"/>
          <w:b w:val="0"/>
          <w:i w:val="0"/>
          <w:sz w:val="20"/>
        </w:rPr>
        <w:t>μ = 0.0027 ≤ μl = 0.392 → pas d'acier comprimé</w:t>
      </w:r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// B — méthode des moments (nappe inférieure)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α=1</m:t>
          </m:r>
          <m:r>
            <m:t>,</m:t>
          </m:r>
          <m:r>
            <m:t>25</m:t>
          </m:r>
          <m:d>
            <m:dPr>
              <m:sepChr m:val="−"/>
            </m:dPr>
            <m:e>
              <m:r>
                <m:t>1</m:t>
              </m:r>
            </m:e>
            <m:e>
              <m:rad>
                <m:radPr>
                  <m:degHide m:val="on"/>
                </m:radPr>
                <m:deg/>
                <m:e>
                  <m:r>
                    <m:t>1−2μ</m:t>
                  </m:r>
                </m:e>
              </m:rad>
            </m:e>
          </m:d>
          <m:r>
            <m:rPr>
              <m:nor/>
            </m:rPr>
            <m:t> ; </m:t>
          </m:r>
          <m:r>
            <m:t>z=d</m:t>
          </m:r>
          <m:d>
            <m:dPr>
              <m:sepChr m:val="−"/>
            </m:dPr>
            <m:e>
              <m:r>
                <m:t>1</m:t>
              </m:r>
            </m:e>
            <m:e>
              <m:r>
                <m:t>0</m:t>
              </m:r>
              <m:r>
                <m:t>,</m:t>
              </m:r>
              <m:r>
                <m:t>4</m:t>
              </m:r>
              <m:r>
                <m:t>α</m:t>
              </m:r>
            </m:e>
          </m:d>
          <m:r>
            <m:rPr>
              <m:nor/>
            </m:rPr>
            <m:t> ; 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M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</m:sSub>
            </m:num>
            <m:den>
              <m:argPr>
                <m:scrLvl m:val="0"/>
              </m:argPr>
              <m:r>
                <m:t>z·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α=0.0034</m:t>
          </m:r>
          <m:r>
            <m:rPr>
              <m:nor/>
            </m:rPr>
            <m:t> ; </m:t>
          </m:r>
          <m:r>
            <m:t>z=0.728</m:t>
          </m:r>
          <m:r>
            <m:rPr>
              <m:nor/>
            </m:rPr>
            <m:t> m ; 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66.80</m:t>
              </m:r>
            </m:num>
            <m:den>
              <m:argPr>
                <m:scrLvl m:val="0"/>
              </m:argPr>
              <m:r>
                <m:t>0.728×34.78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⇒2.64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80"/>
      </w:pPr>
      <w:r>
        <w:rPr>
          <w:b/>
          <w:i w:val="0"/>
        </w:rPr>
        <w:t>Combinaison ELS déterminante : ELS4 (W2) (appui 12)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u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sSub>
            <m:e>
              <m:r>
                <m:t>W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=76.00+1.00×5.62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⇒81.62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x</m:t>
              </m:r>
            </m:sub>
          </m:sSub>
          <m:r>
            <m:t>−</m:t>
          </m:r>
          <m:sSub>
            <m:e>
              <m:r>
                <m:t>V</m:t>
              </m:r>
            </m:e>
            <m:sub>
              <m:r>
                <m:t>y</m:t>
              </m:r>
            </m:sub>
          </m:sSub>
          <m:r>
            <m:t>·H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=−22.50−</m:t>
          </m:r>
          <m:d>
            <m:dPr>
              <m:sepChr m:val=""/>
            </m:dPr>
            <m:e>
              <m:r>
                <m:t>13.50</m:t>
              </m:r>
            </m:e>
          </m:d>
          <m:r>
            <m:t>×1.70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⇒−45.45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Excentricité de l'effort du fût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e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d>
                <m:dPr>
                  <m:begChr m:val="|"/>
                  <m:sepChr m:val=""/>
                  <m:endChr m:val="|"/>
                </m:dPr>
                <m:e>
                  <m:argPr>
                    <m:scrLvl m:val="0"/>
                  </m:argPr>
                  <m:r>
                    <m:t>M</m:t>
                  </m:r>
                </m:e>
              </m:d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u</m:t>
                  </m:r>
                </m:sub>
              </m:sSub>
            </m:den>
          </m:f>
          <m:r>
            <m:t>&gt;</m:t>
          </m:r>
          <m:f>
            <m:fPr>
              <m:type m:val="bar"/>
            </m:fPr>
            <m:num>
              <m:argPr>
                <m:scrLvl m:val="0"/>
              </m:argPr>
              <m:r>
                <m:t>B</m:t>
              </m:r>
            </m:num>
            <m:den>
              <m:argPr>
                <m:scrLvl m:val="0"/>
              </m:argPr>
              <m:r>
                <m:t>6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f>
            <m:fPr>
              <m:type m:val="bar"/>
            </m:fPr>
            <m:num>
              <m:argPr>
                <m:scrLvl m:val="0"/>
              </m:argPr>
              <m:r>
                <m:t>45.45</m:t>
              </m:r>
            </m:num>
            <m:den>
              <m:argPr>
                <m:scrLvl m:val="0"/>
              </m:argPr>
              <m:r>
                <m:t>81.62</m:t>
              </m:r>
            </m:den>
          </m:f>
          <m:r>
            <m:t>=0.557</m:t>
          </m:r>
          <m:r>
            <m:rPr>
              <m:nor/>
            </m:rPr>
            <m:t> m</m:t>
          </m:r>
          <m:r>
            <m:t>&gt;0.542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= méthode des bielles non applicable → méthode des moments (S1)</w:t>
      </w:r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B</m:t>
              </m:r>
            </m:num>
            <m:den>
              <m:argPr>
                <m:scrLvl m:val="0"/>
              </m:argPr>
              <m:r>
                <m:t>2</m:t>
              </m:r>
            </m:den>
          </m:f>
          <m:r>
            <m:t>−0</m:t>
          </m:r>
          <m:r>
            <m:t>,</m:t>
          </m:r>
          <m:r>
            <m:t>35·</m:t>
          </m:r>
          <m:sSub>
            <m:e>
              <m:r>
                <m:t>b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3.25</m:t>
              </m:r>
            </m:num>
            <m:den>
              <m:argPr>
                <m:scrLvl m:val="0"/>
              </m:argPr>
              <m:r>
                <m:t>2</m:t>
              </m:r>
            </m:den>
          </m:f>
          <m:r>
            <m:t>−0</m:t>
          </m:r>
          <m:r>
            <m:t>,</m:t>
          </m:r>
          <m:r>
            <m:t>35×0.50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⇒1.450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σ</m:t>
          </m:r>
          <m:d>
            <m:dPr>
              <m:sepChr m:val=""/>
            </m:dPr>
            <m:e>
              <m:r>
                <m:t>s</m:t>
              </m:r>
            </m:e>
          </m:d>
          <m:r>
            <m:t>=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−k·s≥0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=422.81</m:t>
          </m:r>
          <m:r>
            <m:rPr>
              <m:nor/>
            </m:rPr>
            <m:t> kN ; </m:t>
          </m:r>
          <m:r>
            <m:t>e=0.107</m:t>
          </m:r>
          <m:r>
            <m:rPr>
              <m:nor/>
            </m:rPr>
            <m:t> m ;  trapèze 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=48.0</m:t>
          </m:r>
          <m:r>
            <m:rPr>
              <m:nor/>
            </m:rPr>
            <m:t> kPa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=32.1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w=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d>
            <m:dPr>
              <m:sepChr m:val=""/>
            </m:dPr>
            <m:e>
              <m:sSub>
                <m:e>
                  <m:r>
                    <m:t>γ</m:t>
                  </m:r>
                </m:e>
                <m:sub>
                  <m:r>
                    <m:t>c</m:t>
                  </m:r>
                </m:sub>
              </m:sSub>
              <m:r>
                <m:t>·</m:t>
              </m:r>
              <m:r>
                <m:t>h</m:t>
              </m:r>
              <m:r>
                <m:t>+</m:t>
              </m:r>
              <m:sSub>
                <m:e>
                  <m:r>
                    <m:t>γ</m:t>
                  </m:r>
                </m:e>
                <m:sub>
                  <m:r>
                    <m:t>r</m:t>
                  </m:r>
                </m:sub>
              </m:sSub>
              <m:r>
                <m:t>·</m:t>
              </m:r>
              <m:d>
                <m:dPr>
                  <m:sepChr m:val="−"/>
                </m:dPr>
                <m:e>
                  <m:r>
                    <m:t>D</m:t>
                  </m:r>
                </m:e>
                <m:e>
                  <m:r>
                    <m:t>h</m:t>
                  </m:r>
                </m:e>
              </m:d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=1.00×</m:t>
          </m:r>
          <m:d>
            <m:dPr>
              <m:sepChr m:val=""/>
            </m:dPr>
            <m:e>
              <m:r>
                <m:t>25.0</m:t>
              </m:r>
              <m:r>
                <m:t>×</m:t>
              </m:r>
              <m:r>
                <m:t>0.80</m:t>
              </m:r>
              <m:r>
                <m:t>+</m:t>
              </m:r>
              <m:r>
                <m:t>18.0</m:t>
              </m:r>
              <m:r>
                <m:t>×</m:t>
              </m:r>
              <m:r>
                <m:t>0.70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⇒32.60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t>=A·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m:t>0</m:t>
              </m:r>
            </m:sub>
            <m:sup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sup>
            <m:e>
              <m:r>
                <m:t>σ</m:t>
              </m:r>
            </m:e>
          </m:nary>
          <m:d>
            <m:dPr>
              <m:sepChr m:val=""/>
            </m:dPr>
            <m:e>
              <m:r>
                <m:t>s</m:t>
              </m:r>
            </m:e>
          </m:d>
          <m:r>
            <m:t>·</m:t>
          </m:r>
          <m:d>
            <m:dPr>
              <m:sepChr m:val="−"/>
            </m:dPr>
            <m:e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s</m:t>
              </m:r>
            </m:e>
          </m:d>
          <m:r>
            <m:t>·ds−w·A·</m:t>
          </m:r>
          <m:f>
            <m:fPr>
              <m:type m:val="bar"/>
            </m:fPr>
            <m:num>
              <m:argPr>
                <m:scrLvl m:val="0"/>
              </m:argPr>
              <m:sSubSup>
                <m:e>
                  <m:argPr>
                    <m:scrLvl m:val="0"/>
                  </m:argPr>
                  <m:r>
                    <m:t>l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  <m:sup>
                  <m:argPr>
                    <m:scrLvl m:val="0"/>
                  </m:argPr>
                  <m:r>
                    <m:t>2</m:t>
                  </m:r>
                </m:sup>
              </m:sSubSup>
            </m:num>
            <m:den>
              <m:argPr>
                <m:scrLvl m:val="0"/>
              </m:argPr>
              <m:r>
                <m:t>2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=155.83−32.60×3.25×</m:t>
          </m:r>
          <m:f>
            <m:fPr>
              <m:type m:val="bar"/>
            </m:fPr>
            <m:num>
              <m:argPr>
                <m:scrLvl m:val="0"/>
              </m:argPr>
              <m:sSup>
                <m:e>
                  <m:argPr>
                    <m:scrLvl m:val="0"/>
                  </m:argPr>
                  <m:r>
                    <m:t>1.450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</m:num>
            <m:den>
              <m:argPr>
                <m:scrLvl m:val="0"/>
              </m:argPr>
              <m:r>
                <m:t>2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⇒44.45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Dimensionnement ELS (nappe inférieure) — fissuration FP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 – vérification / dimensionnement ELS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bc</m:t>
              </m:r>
            </m:sub>
          </m:sSub>
          <m:r>
            <m:t>=</m:t>
          </m:r>
          <m:sSub>
            <m:e>
              <m:bar>
                <m:barPr>
                  <m:pos m:val="top"/>
                </m:barPr>
                <m:e>
                  <m:r>
                    <m:t>σ</m:t>
                  </m:r>
                </m:e>
              </m:bar>
            </m:e>
            <m:sub>
              <m:r>
                <m:t>s</m:t>
              </m:r>
            </m:sub>
          </m:sSub>
          <m:r>
            <m:t>·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y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</m:sSub>
            </m:num>
            <m:den>
              <m:argPr>
                <m:scrLvl m:val="0"/>
              </m:argPr>
              <m:r>
                <m:t>15</m:t>
              </m:r>
              <m:d>
                <m:dPr>
                  <m:sepChr m:val="−"/>
                </m:dPr>
                <m:e>
                  <m:argPr>
                    <m:scrLvl m:val="0"/>
                  </m:argPr>
                  <m:r>
                    <m:t>d</m:t>
                  </m:r>
                </m:e>
                <m:e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y</m:t>
                      </m:r>
                    </m:e>
                    <m:sub>
                      <m:argPr>
                        <m:scrLvl m:val="0"/>
                      </m:argPr>
                      <m:r>
                        <m:t>1</m:t>
                      </m:r>
                    </m:sub>
                  </m:sSub>
                </m:e>
              </m:d>
            </m:den>
          </m:f>
          <m:r>
            <m:rPr>
              <m:nor/>
            </m:rPr>
            <m:t> ; </m:t>
          </m:r>
          <m:r>
            <m:t>M=½·b·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·</m:t>
          </m:r>
          <m:sSub>
            <m:e>
              <m:r>
                <m:t>σ</m:t>
              </m:r>
            </m:e>
            <m:sub>
              <m:r>
                <m:t>bc</m:t>
              </m:r>
            </m:sub>
          </m:sSub>
          <m:r>
            <m:t>·</m:t>
          </m:r>
          <m:d>
            <m:dPr>
              <m:sepChr m:val="−"/>
            </m:dPr>
            <m:e>
              <m:r>
                <m:t>d</m:t>
              </m:r>
            </m:e>
            <m:e>
              <m:f>
                <m:fPr>
                  <m:type m:val="bar"/>
                </m:fPr>
                <m:num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y</m:t>
                      </m:r>
                    </m:e>
                    <m:sub>
                      <m:argPr>
                        <m:scrLvl m:val="0"/>
                      </m:argPr>
                      <m:r>
                        <m:t>1</m:t>
                      </m:r>
                    </m:sub>
                  </m:sSub>
                </m:num>
                <m:den>
                  <m:argPr>
                    <m:scrLvl m:val="0"/>
                  </m:argPr>
                  <m:r>
                    <m:t>3</m:t>
                  </m:r>
                </m:den>
              </m:f>
            </m:e>
          </m:d>
          <m:r>
            <m:rPr>
              <m:nor/>
            </m:rPr>
            <m:t> ; 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M</m:t>
              </m:r>
            </m:num>
            <m:den>
              <m:argPr>
                <m:scrLvl m:val="0"/>
              </m:argPr>
              <m:r>
                <m:t>z·</m:t>
              </m:r>
              <m:sSub>
                <m:e>
                  <m:argPr>
                    <m:scrLvl m:val="0"/>
                  </m:argPr>
                  <m:bar>
                    <m:barPr>
                      <m:pos m:val="top"/>
                    </m:barPr>
                    <m:e>
                      <m:argPr>
                        <m:scrLvl m:val="0"/>
                      </m:argPr>
                      <m:r>
                        <m:t>σ</m:t>
                      </m:r>
                    </m:e>
                  </m:ba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  <m:r>
            <m:t>,z=d−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y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</m:sSub>
            </m:num>
            <m:den>
              <m:argPr>
                <m:scrLvl m:val="0"/>
              </m:argPr>
              <m:r>
                <m:t>3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b=3.25</m:t>
          </m:r>
          <m:r>
            <m:rPr>
              <m:nor/>
            </m:rPr>
            <m:t> m ; </m:t>
          </m:r>
          <m:r>
            <m:t>d=0.729</m:t>
          </m:r>
          <m:r>
            <m:rPr>
              <m:nor/>
            </m:rPr>
            <m:t> m ; </m:t>
          </m:r>
          <m:sSub>
            <m:e>
              <m:bar>
                <m:barPr>
                  <m:pos m:val="top"/>
                </m:barPr>
                <m:e>
                  <m:r>
                    <m:t>σ</m:t>
                  </m:r>
                </m:e>
              </m:bar>
            </m:e>
            <m:sub>
              <m:r>
                <m:t>s</m:t>
              </m:r>
            </m:sub>
          </m:sSub>
          <m:r>
            <m:t>=201.63</m:t>
          </m:r>
          <m:r>
            <m:rPr>
              <m:nor/>
            </m:rPr>
            <m:t> MPa</m:t>
          </m:r>
          <m:r>
            <m:t>→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=0.044</m:t>
          </m:r>
          <m:r>
            <m:rPr>
              <m:nor/>
            </m:rPr>
            <m:t> m ; </m:t>
          </m:r>
          <m:r>
            <m:t>z=0.714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=3.09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du béton à l'ELS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A.4.5.2 / CBA 93 A.4.5.2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bc</m:t>
              </m:r>
            </m:sub>
          </m:sSub>
          <m:r>
            <m:t>≤</m:t>
          </m:r>
          <m:sSub>
            <m:e>
              <m:bar>
                <m:barPr>
                  <m:pos m:val="top"/>
                </m:barPr>
                <m:e>
                  <m:r>
                    <m:t>σ</m:t>
                  </m:r>
                </m:e>
              </m:bar>
            </m:e>
            <m:sub>
              <m:r>
                <m:t>bc</m:t>
              </m:r>
            </m:sub>
          </m:sSub>
          <m:r>
            <m:t>=0</m:t>
          </m:r>
          <m:r>
            <m:t>,</m:t>
          </m:r>
          <m:r>
            <m:t>6·</m:t>
          </m:r>
          <m:sSub>
            <m:e>
              <m:r>
                <m:t>f</m:t>
              </m:r>
            </m:e>
            <m:sub>
              <m:r>
                <m:t>c28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bc</m:t>
              </m:r>
            </m:sub>
          </m:sSub>
          <m:r>
            <m:t>=0.87</m:t>
          </m:r>
          <m:r>
            <m:rPr>
              <m:nor/>
            </m:rPr>
            <m:t> MPa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0.87≤15.00</m:t>
        </m:r>
        <m:r>
          <m:rPr>
            <m:nor/>
          </m:rPr>
          <m:t> MPa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Ferraillage // B (cm²) – combinaisons déterminantes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Nu (kN)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 (kN·m)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M₁ (kN·m)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bielles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moments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sup.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ELU6 (W2)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122.34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-68.17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ELS4 (W2)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81.62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-45.45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44.45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G+ψQ+Ω(1·Ex+0.3·Ey)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144.26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G+ψQ+Ω(1·Ex−0.3·Ey)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126.98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44.32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G+ψQ+Ω(0.3·Ex+1·Ey)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139.22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58.21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G+ψQ+Ω(0.3·Ex−1·Ey)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81.62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-33.84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39.58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G+ψQ−Ω(1·Ex+0.3·Ey)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54.98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G+ψQ−Ω(1·Ex−0.3·Ey)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72.27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G+ψQ−Ω(0.3·Ex+1·Ey)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-33.84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32.59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G+ψQ−Ω(0.3·Ex−1·Ey)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117.62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</w:tbl>
    <w:p/>
    <w:p>
      <w:pPr>
        <w:keepNext/>
        <w:spacing w:before="100" w:after="0"/>
      </w:pPr>
      <w:r>
        <w:rPr>
          <w:b/>
          <w:i w:val="0"/>
          <w:sz w:val="20"/>
        </w:rPr>
        <w:t>▪ Condition de non-fragilité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A.4.2.1 / CBA 93 A.4.2.1 – condition de non-fragilité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A</m:t>
              </m:r>
            </m:e>
            <m:sub>
              <m:r>
                <m:t>s,min</m:t>
              </m:r>
            </m:sub>
          </m:sSub>
          <m:r>
            <m:t>=0</m:t>
          </m:r>
          <m:r>
            <m:t>,</m:t>
          </m:r>
          <m:r>
            <m:t>23·A·d·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t28</m:t>
                  </m:r>
                </m:sub>
              </m:sSub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e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=0</m:t>
          </m:r>
          <m:r>
            <m:t>,</m:t>
          </m:r>
          <m:r>
            <m:t>23×3.25×0.729×</m:t>
          </m:r>
          <m:f>
            <m:fPr>
              <m:type m:val="bar"/>
            </m:fPr>
            <m:num>
              <m:argPr>
                <m:scrLvl m:val="0"/>
              </m:argPr>
              <m:r>
                <m:t>2.10</m:t>
              </m:r>
            </m:num>
            <m:den>
              <m:argPr>
                <m:scrLvl m:val="0"/>
              </m:argPr>
              <m:r>
                <m:t>400</m:t>
              </m:r>
            </m:den>
          </m:f>
          <m:r>
            <m:t>×</m:t>
          </m:r>
          <m:sSup>
            <m:e>
              <m:r>
                <m:t>10</m:t>
              </m:r>
            </m:e>
            <m:sup>
              <m:r>
                <m:t>4</m:t>
              </m:r>
            </m:sup>
          </m:sSup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⇒28.61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Section d'acier retenue (maximum des méthodes)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méthode des bielles (semelle rigide)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max(As,bielles ; As,moments ; As,ELS ; As,min)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bielles ELU = 2.47 ; moments ELU = 2.64 ; bielles ELS = 3.05 ; moments ELS = 3.09 ; non-fragilité = 28.61</w:t>
      </w:r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As = 28.61 cm² (déterminant : non-fragilité)</w:t>
      </w:r>
    </w:p>
    <w:p>
      <w:pPr>
        <w:keepNext/>
        <w:spacing w:before="100" w:after="0"/>
      </w:pPr>
      <w:r>
        <w:rPr>
          <w:b/>
          <w:i w:val="0"/>
          <w:sz w:val="20"/>
        </w:rPr>
        <w:t>▪ Choix des armatures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A.4.5.33-34 / A.8.2.42 – espacement maximal des barres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n=max</m:t>
          </m:r>
          <m:d>
            <m:dPr>
              <m:sepChr m:val="+"/>
            </m:dPr>
            <m:e>
              <m:f>
                <m:fPr>
                  <m:type m:val="bar"/>
                </m:fPr>
                <m:num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A</m:t>
                      </m:r>
                    </m:e>
                    <m:sub>
                      <m:argPr>
                        <m:scrLvl m:val="0"/>
                      </m:argPr>
                      <m:r>
                        <m:t>s</m:t>
                      </m:r>
                    </m:sub>
                  </m:sSub>
                </m:num>
                <m:den>
                  <m:argPr>
                    <m:scrLvl m:val="0"/>
                  </m:argPr>
                  <m:r>
                    <m:t>a</m:t>
                  </m:r>
                </m:den>
              </m:f>
              <m:r>
                <m:t>φ</m:t>
              </m:r>
              <m:r>
                <m:rPr>
                  <m:nor/>
                </m:rPr>
                <m:t> ; 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A−2c</m:t>
                  </m:r>
                </m:num>
                <m:den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S</m:t>
                      </m:r>
                    </m:e>
                    <m:sub>
                      <m:argPr>
                        <m:scrLvl m:val="0"/>
                      </m:argPr>
                      <m:r>
                        <m:t>max</m:t>
                      </m:r>
                    </m:sub>
                  </m:sSub>
                </m:den>
              </m:f>
            </m:e>
            <m:e>
              <m:r>
                <m:t>1</m:t>
              </m:r>
            </m:e>
          </m:d>
          <m:r>
            <m:rPr>
              <m:nor/>
            </m:rPr>
            <m:t> ; </m:t>
          </m:r>
          <m:r>
            <m:t>S=</m:t>
          </m:r>
          <m:f>
            <m:fPr>
              <m:type m:val="bar"/>
            </m:fPr>
            <m:num>
              <m:argPr>
                <m:scrLvl m:val="0"/>
              </m:argPr>
              <m:r>
                <m:t>A−2c</m:t>
              </m:r>
            </m:num>
            <m:den>
              <m:argPr>
                <m:scrLvl m:val="0"/>
              </m:argPr>
              <m:r>
                <m:t>n−1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S</m:t>
              </m:r>
            </m:e>
            <m:sub>
              <m:r>
                <m:t>max</m:t>
              </m:r>
            </m:sub>
          </m:sSub>
          <m:r>
            <m:t>=25</m:t>
          </m:r>
          <m:r>
            <m:rPr>
              <m:nor/>
            </m:rPr>
            <m:t> cm</m:t>
          </m:r>
          <m:d>
            <m:dPr>
              <m:sepChr m:val=""/>
            </m:dPr>
            <m:e>
              <m:r>
                <m:t>F</m:t>
              </m:r>
              <m:r>
                <m:t>P</m:t>
              </m:r>
            </m:e>
          </m:d>
          <m:r>
            <m:rPr>
              <m:nor/>
            </m:rPr>
            <m:t> ; </m:t>
          </m:r>
          <m:r>
            <m:t>A−2c=3.15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⇒26</m:t>
          </m:r>
          <m:r>
            <m:rPr>
              <m:nor/>
            </m:rPr>
            <m:t> HA12 </m:t>
          </m:r>
          <m:r>
            <m:t>e=13</m:t>
          </m:r>
          <m:r>
            <m:rPr>
              <m:nor/>
            </m:rPr>
            <m:t> cm</m:t>
          </m:r>
          <m:d>
            <m:dPr>
              <m:sepChr m:val=""/>
            </m:dPr>
            <m:e>
              <m:r>
                <m:t>29.41</m:t>
              </m:r>
              <m:sSup>
                <m:e>
                  <m:r>
                    <m:rPr>
                      <m:nor/>
                    </m:rPr>
                    <m:t> cm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29.41≥28.61</m:t>
        </m:r>
        <m:sSup>
          <m:e>
            <m:r>
              <m:rPr>
                <m:nor/>
              </m:rPr>
              <m:t> cm</m:t>
            </m:r>
          </m:e>
          <m:sup>
            <m:r>
              <m:t>2</m:t>
            </m:r>
          </m:sup>
        </m:sSup>
        <m:r>
          <m:rPr>
            <m:nor/>
          </m:rPr>
          <m:t> ; </m:t>
        </m:r>
        <m:r>
          <m:t>S=12.6≤25</m:t>
        </m:r>
        <m:r>
          <m:rPr>
            <m:nor/>
          </m:rPr>
          <m:t> cm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Ancrage des barres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ancrage des armatures de semelles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ls = φ·fe/(4·τs) — comparaison avec L/4 et L/8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12</m:t>
          </m:r>
          <m:r>
            <m:rPr>
              <m:nor/>
            </m:rPr>
            <m:t> mm</m:t>
          </m:r>
          <m:r>
            <m:t>×</m:t>
          </m:r>
          <m:f>
            <m:fPr>
              <m:type m:val="bar"/>
            </m:fPr>
            <m:num>
              <m:argPr>
                <m:scrLvl m:val="0"/>
              </m:argPr>
              <m:r>
                <m:t>400</m:t>
              </m:r>
            </m:num>
            <m:den>
              <m:argPr>
                <m:scrLvl m:val="0"/>
              </m:argPr>
              <m:r>
                <m:t>4×2.83</m:t>
              </m:r>
            </m:den>
          </m:f>
          <m:r>
            <m:rPr>
              <m:nor/>
            </m:rPr>
            <m:t> ; </m:t>
          </m:r>
          <m:f>
            <m:fPr>
              <m:type m:val="bar"/>
            </m:fPr>
            <m:num>
              <m:argPr>
                <m:scrLvl m:val="0"/>
              </m:argPr>
              <m:r>
                <m:t>B</m:t>
              </m:r>
            </m:num>
            <m:den>
              <m:argPr>
                <m:scrLvl m:val="0"/>
              </m:argPr>
              <m:r>
                <m:t>4</m:t>
              </m:r>
            </m:den>
          </m:f>
          <m:r>
            <m:t>=0.812</m:t>
          </m:r>
          <m:r>
            <m:rPr>
              <m:nor/>
            </m:rPr>
            <m:t> m ; </m:t>
          </m:r>
          <m:f>
            <m:fPr>
              <m:type m:val="bar"/>
            </m:fPr>
            <m:num>
              <m:argPr>
                <m:scrLvl m:val="0"/>
              </m:argPr>
              <m:r>
                <m:t>B</m:t>
              </m:r>
            </m:num>
            <m:den>
              <m:argPr>
                <m:scrLvl m:val="0"/>
              </m:argPr>
              <m:r>
                <m:t>8</m:t>
              </m:r>
            </m:den>
          </m:f>
          <m:r>
            <m:t>=0.406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ls = 0.423 m → L/8 &lt; ls ≤ L/4 : barres droites sur toute la longueur, sans crochets</w:t>
      </w:r>
    </w:p>
    <w:p>
      <w:pPr>
        <w:spacing w:before="80"/>
      </w:pPr>
      <w:r>
        <w:rPr>
          <w:b/>
          <w:i w:val="0"/>
        </w:rPr>
        <w:t>Nappe supérieure (soulèvement) – combinaison déterminante : ELU4 (W1) (appui 12)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u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sSub>
            <m:e>
              <m:r>
                <m:t>W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=−57.50+1.00×5.62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⇒−51.88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x</m:t>
              </m:r>
            </m:sub>
          </m:sSub>
          <m:r>
            <m:t>−</m:t>
          </m:r>
          <m:sSub>
            <m:e>
              <m:r>
                <m:t>V</m:t>
              </m:r>
            </m:e>
            <m:sub>
              <m:r>
                <m:t>y</m:t>
              </m:r>
            </m:sub>
          </m:sSub>
          <m:r>
            <m:t>·H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=0.00−</m:t>
          </m:r>
          <m:d>
            <m:dPr>
              <m:sepChr m:val=""/>
            </m:dPr>
            <m:e>
              <m:r>
                <m:t>0.00</m:t>
              </m:r>
            </m:e>
          </m:d>
          <m:r>
            <m:t>×1.70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⇒0.00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B</m:t>
              </m:r>
            </m:num>
            <m:den>
              <m:argPr>
                <m:scrLvl m:val="0"/>
              </m:argPr>
              <m:r>
                <m:t>2</m:t>
              </m:r>
            </m:den>
          </m:f>
          <m:r>
            <m:t>−0</m:t>
          </m:r>
          <m:r>
            <m:t>,</m:t>
          </m:r>
          <m:r>
            <m:t>35·</m:t>
          </m:r>
          <m:sSub>
            <m:e>
              <m:r>
                <m:t>b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3.25</m:t>
              </m:r>
            </m:num>
            <m:den>
              <m:argPr>
                <m:scrLvl m:val="0"/>
              </m:argPr>
              <m:r>
                <m:t>2</m:t>
              </m:r>
            </m:den>
          </m:f>
          <m:r>
            <m:t>−0</m:t>
          </m:r>
          <m:r>
            <m:t>,</m:t>
          </m:r>
          <m:r>
            <m:t>35×0.50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⇒1.450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σ</m:t>
          </m:r>
          <m:d>
            <m:dPr>
              <m:sepChr m:val=""/>
            </m:dPr>
            <m:e>
              <m:r>
                <m:t>s</m:t>
              </m:r>
            </m:e>
          </m:d>
          <m:r>
            <m:t>=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−k·s≥0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=289.31</m:t>
          </m:r>
          <m:r>
            <m:rPr>
              <m:nor/>
            </m:rPr>
            <m:t> kN ; </m:t>
          </m:r>
          <m:r>
            <m:t>e=0.000</m:t>
          </m:r>
          <m:r>
            <m:rPr>
              <m:nor/>
            </m:rPr>
            <m:t> m ;  uniforme 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=27.4</m:t>
          </m:r>
          <m:r>
            <m:rPr>
              <m:nor/>
            </m:rPr>
            <m:t> kPa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=27.4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w=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d>
            <m:dPr>
              <m:sepChr m:val=""/>
            </m:dPr>
            <m:e>
              <m:sSub>
                <m:e>
                  <m:r>
                    <m:t>γ</m:t>
                  </m:r>
                </m:e>
                <m:sub>
                  <m:r>
                    <m:t>c</m:t>
                  </m:r>
                </m:sub>
              </m:sSub>
              <m:r>
                <m:t>·</m:t>
              </m:r>
              <m:r>
                <m:t>h</m:t>
              </m:r>
              <m:r>
                <m:t>+</m:t>
              </m:r>
              <m:sSub>
                <m:e>
                  <m:r>
                    <m:t>γ</m:t>
                  </m:r>
                </m:e>
                <m:sub>
                  <m:r>
                    <m:t>r</m:t>
                  </m:r>
                </m:sub>
              </m:sSub>
              <m:r>
                <m:t>·</m:t>
              </m:r>
              <m:d>
                <m:dPr>
                  <m:sepChr m:val="−"/>
                </m:dPr>
                <m:e>
                  <m:r>
                    <m:t>D</m:t>
                  </m:r>
                </m:e>
                <m:e>
                  <m:r>
                    <m:t>h</m:t>
                  </m:r>
                </m:e>
              </m:d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=1.00×</m:t>
          </m:r>
          <m:d>
            <m:dPr>
              <m:sepChr m:val=""/>
            </m:dPr>
            <m:e>
              <m:r>
                <m:t>25.0</m:t>
              </m:r>
              <m:r>
                <m:t>×</m:t>
              </m:r>
              <m:r>
                <m:t>0.80</m:t>
              </m:r>
              <m:r>
                <m:t>+</m:t>
              </m:r>
              <m:r>
                <m:t>18.0</m:t>
              </m:r>
              <m:r>
                <m:t>×</m:t>
              </m:r>
              <m:r>
                <m:t>0.70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⇒32.60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t>=A·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m:t>0</m:t>
              </m:r>
            </m:sub>
            <m:sup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sup>
            <m:e>
              <m:r>
                <m:t>σ</m:t>
              </m:r>
            </m:e>
          </m:nary>
          <m:d>
            <m:dPr>
              <m:sepChr m:val=""/>
            </m:dPr>
            <m:e>
              <m:r>
                <m:t>s</m:t>
              </m:r>
            </m:e>
          </m:d>
          <m:r>
            <m:t>·</m:t>
          </m:r>
          <m:d>
            <m:dPr>
              <m:sepChr m:val="−"/>
            </m:dPr>
            <m:e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s</m:t>
              </m:r>
            </m:e>
          </m:d>
          <m:r>
            <m:t>·ds−w·A·</m:t>
          </m:r>
          <m:f>
            <m:fPr>
              <m:type m:val="bar"/>
            </m:fPr>
            <m:num>
              <m:argPr>
                <m:scrLvl m:val="0"/>
              </m:argPr>
              <m:sSubSup>
                <m:e>
                  <m:argPr>
                    <m:scrLvl m:val="0"/>
                  </m:argPr>
                  <m:r>
                    <m:t>l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  <m:sup>
                  <m:argPr>
                    <m:scrLvl m:val="0"/>
                  </m:argPr>
                  <m:r>
                    <m:t>2</m:t>
                  </m:r>
                </m:sup>
              </m:sSubSup>
            </m:num>
            <m:den>
              <m:argPr>
                <m:scrLvl m:val="0"/>
              </m:argPr>
              <m:r>
                <m:t>2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=93.58−32.60×3.25×</m:t>
          </m:r>
          <m:f>
            <m:fPr>
              <m:type m:val="bar"/>
            </m:fPr>
            <m:num>
              <m:argPr>
                <m:scrLvl m:val="0"/>
              </m:argPr>
              <m:sSup>
                <m:e>
                  <m:argPr>
                    <m:scrLvl m:val="0"/>
                  </m:argPr>
                  <m:r>
                    <m:t>1.450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</m:num>
            <m:den>
              <m:argPr>
                <m:scrLvl m:val="0"/>
              </m:argPr>
              <m:r>
                <m:t>2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⇒−17.80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réduit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μ=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M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</m:sSub>
            </m:num>
            <m:den>
              <m:argPr>
                <m:scrLvl m:val="0"/>
              </m:argPr>
              <m:r>
                <m:t>b·</m:t>
              </m:r>
              <m:sSup>
                <m:e>
                  <m:argPr>
                    <m:scrLvl m:val="0"/>
                  </m:argPr>
                  <m:r>
                    <m:t>d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  <m:r>
                <m:t>·</m:t>
              </m: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bu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0.0178</m:t>
              </m:r>
            </m:num>
            <m:den>
              <m:argPr>
                <m:scrLvl m:val="0"/>
              </m:argPr>
              <m:r>
                <m:t>3.25×</m:t>
              </m:r>
              <m:sSup>
                <m:e>
                  <m:argPr>
                    <m:scrLvl m:val="0"/>
                  </m:argPr>
                  <m:r>
                    <m:t>0.729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  <m:r>
                <m:t>×14.17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⇒μ=0.0007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w:r>
        <w:rPr>
          <w:rFonts w:ascii="Cambria Math" w:hAnsi="Cambria Math" w:eastAsia="Cambria Math"/>
          <w:b w:val="0"/>
          <w:i w:val="0"/>
          <w:sz w:val="20"/>
        </w:rPr>
        <w:t>μ = 0.0007 ≤ μl = 0.392 → pas d'acier comprimé</w:t>
      </w:r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// B — méthode des moments (nappe supérieure)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α=1</m:t>
          </m:r>
          <m:r>
            <m:t>,</m:t>
          </m:r>
          <m:r>
            <m:t>25</m:t>
          </m:r>
          <m:d>
            <m:dPr>
              <m:sepChr m:val="−"/>
            </m:dPr>
            <m:e>
              <m:r>
                <m:t>1</m:t>
              </m:r>
            </m:e>
            <m:e>
              <m:rad>
                <m:radPr>
                  <m:degHide m:val="on"/>
                </m:radPr>
                <m:deg/>
                <m:e>
                  <m:r>
                    <m:t>1−2μ</m:t>
                  </m:r>
                </m:e>
              </m:rad>
            </m:e>
          </m:d>
          <m:r>
            <m:rPr>
              <m:nor/>
            </m:rPr>
            <m:t> ; </m:t>
          </m:r>
          <m:r>
            <m:t>z=d</m:t>
          </m:r>
          <m:d>
            <m:dPr>
              <m:sepChr m:val="−"/>
            </m:dPr>
            <m:e>
              <m:r>
                <m:t>1</m:t>
              </m:r>
            </m:e>
            <m:e>
              <m:r>
                <m:t>0</m:t>
              </m:r>
              <m:r>
                <m:t>,</m:t>
              </m:r>
              <m:r>
                <m:t>4</m:t>
              </m:r>
              <m:r>
                <m:t>α</m:t>
              </m:r>
            </m:e>
          </m:d>
          <m:r>
            <m:rPr>
              <m:nor/>
            </m:rPr>
            <m:t> ; 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M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</m:sSub>
            </m:num>
            <m:den>
              <m:argPr>
                <m:scrLvl m:val="0"/>
              </m:argPr>
              <m:r>
                <m:t>z·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α=0.0009</m:t>
          </m:r>
          <m:r>
            <m:rPr>
              <m:nor/>
            </m:rPr>
            <m:t> ; </m:t>
          </m:r>
          <m:r>
            <m:t>z=0.729</m:t>
          </m:r>
          <m:r>
            <m:rPr>
              <m:nor/>
            </m:rPr>
            <m:t> m ; 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17.80</m:t>
              </m:r>
            </m:num>
            <m:den>
              <m:argPr>
                <m:scrLvl m:val="0"/>
              </m:argPr>
              <m:r>
                <m:t>0.729×34.78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⇒0.70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80"/>
      </w:pPr>
      <w:r>
        <w:rPr>
          <w:b/>
          <w:i w:val="0"/>
          <w:color w:val="C00000"/>
        </w:rPr>
        <w:t>⚠ M₁ &lt; 0 : la console est tendue en fibre supérieure (soulèvement) → nappe supérieure nécessaire.</w:t>
      </w:r>
    </w:p>
    <w:p>
      <w:pPr>
        <w:keepNext/>
        <w:spacing w:before="100" w:after="0"/>
      </w:pPr>
      <w:r>
        <w:rPr>
          <w:b/>
          <w:i w:val="0"/>
          <w:sz w:val="20"/>
        </w:rPr>
        <w:t>▪ Nappe supérieure retenue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A.4.2.1 / CBA 93 A.4.2.1 – condition de non-fragilité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A</m:t>
              </m:r>
            </m:e>
            <m:sub>
              <m:r>
                <m:t>s,sup</m:t>
              </m:r>
            </m:sub>
          </m:sSub>
          <m:r>
            <m:t>=max</m:t>
          </m:r>
          <m:d>
            <m:dPr>
              <m:sepChr m:val=","/>
            </m:dPr>
            <m:e>
              <m:sSub>
                <m:e>
                  <m:r>
                    <m:t>A</m:t>
                  </m:r>
                </m:e>
                <m:sub>
                  <m:r>
                    <m:t>s,sup</m:t>
                  </m:r>
                </m:sub>
              </m:sSub>
            </m:e>
            <m:e>
              <m:sSub>
                <m:e>
                  <m:r>
                    <m:t>c</m:t>
                  </m:r>
                </m:e>
                <m:sub>
                  <m:r>
                    <m:t>alc</m:t>
                  </m:r>
                </m:sub>
              </m:sSub>
              <m:r>
                <m:rPr>
                  <m:nor/>
                </m:rPr>
                <m:t> ; </m:t>
              </m:r>
              <m:sSub>
                <m:e>
                  <m:r>
                    <m:t>A</m:t>
                  </m:r>
                </m:e>
                <m:sub>
                  <m:r>
                    <m:t>s,min</m:t>
                  </m:r>
                </m:sub>
              </m:sSub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=max</m:t>
          </m:r>
          <m:d>
            <m:dPr>
              <m:sepChr m:val=""/>
            </m:dPr>
            <m:e>
              <m:r>
                <m:t>0.70</m:t>
              </m:r>
              <m:r>
                <m:rPr>
                  <m:nor/>
                </m:rPr>
                <m:t> ; </m:t>
              </m:r>
              <m:r>
                <m:t>28.61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⇒26</m:t>
          </m:r>
          <m:r>
            <m:rPr>
              <m:nor/>
            </m:rPr>
            <m:t> HA12 </m:t>
          </m:r>
          <m:r>
            <m:t>e=13</m:t>
          </m:r>
          <m:r>
            <m:rPr>
              <m:nor/>
            </m:rPr>
            <m:t> cm</m:t>
          </m:r>
          <m:d>
            <m:dPr>
              <m:sepChr m:val=""/>
            </m:dPr>
            <m:e>
              <m:r>
                <m:t>29.41</m:t>
              </m:r>
              <m:sSup>
                <m:e>
                  <m:r>
                    <m:rPr>
                      <m:nor/>
                    </m:rPr>
                    <m:t> cm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29.41≥28.61</m:t>
        </m:r>
        <m:sSup>
          <m:e>
            <m:r>
              <m:rPr>
                <m:nor/>
              </m:rPr>
              <m:t> cm</m:t>
            </m:r>
          </m:e>
          <m:sup>
            <m:r>
              <m:t>2</m:t>
            </m:r>
          </m:sup>
        </m:sSup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pStyle w:val="Heading2"/>
      </w:pPr>
      <w:r>
        <w:rPr>
          <w:color w:val="1F4E79"/>
        </w:rPr>
        <w:t>6.4 Conclusion – semelle S1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Vérification</w:t>
            </w:r>
          </w:p>
        </w:tc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Résultat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Portance du sol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Renversement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Soulèvement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Glissement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Ferraillage semelle (μ ≤ μl, σbc ≤ σ̄bc)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Poinçonnement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Fût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Global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7 Semelle S2</w:t>
      </w:r>
    </w:p>
    <w:p>
      <w:pPr>
        <w:spacing w:before="80"/>
        <w:jc w:val="both"/>
      </w:pPr>
      <w:r>
        <w:rPr>
          <w:b w:val="0"/>
          <w:i w:val="0"/>
        </w:rPr>
        <w:t>Appuis concernés : 30. Liaison pied de poteau : Articulé. Fût 40 × 40 cm, arase supérieure à 0.20 m au-dessus du TN.</w:t>
      </w:r>
    </w:p>
    <w:p>
      <w:pPr>
        <w:pStyle w:val="Heading2"/>
      </w:pPr>
      <w:r>
        <w:rPr>
          <w:color w:val="1F4E79"/>
        </w:rPr>
        <w:t>7.1 Dimensionnement de la semelle</w:t>
      </w:r>
    </w:p>
    <w:p>
      <w:pPr>
        <w:keepNext/>
        <w:spacing w:before="100" w:after="0"/>
      </w:pPr>
      <w:r>
        <w:rPr>
          <w:b/>
          <w:i w:val="0"/>
          <w:sz w:val="20"/>
        </w:rPr>
        <w:t>▪ Pré-dimensionnement (surface portante)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Règles de calcul des fondations superficielles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A·B≥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ser,max</m:t>
                  </m:r>
                </m:sub>
              </m:sSub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q</m:t>
                  </m:r>
                </m:e>
                <m:sub>
                  <m:argPr>
                    <m:scrLvl m:val="0"/>
                  </m:argPr>
                  <m:r>
                    <m:rPr>
                      <m:nor/>
                    </m:rPr>
                    <m:t> ELS </m:t>
                  </m:r>
                </m:sub>
              </m:sSub>
              <m:r>
                <m:t>−</m:t>
              </m:r>
              <m:sSub>
                <m:e>
                  <m:argPr>
                    <m:scrLvl m:val="0"/>
                  </m:argPr>
                  <m:r>
                    <m:t>γ</m:t>
                  </m:r>
                </m:e>
                <m:sub>
                  <m:argPr>
                    <m:scrLvl m:val="0"/>
                  </m:argPr>
                  <m:r>
                    <m:t>moy</m:t>
                  </m:r>
                </m:sub>
              </m:sSub>
              <m:r>
                <m:t>·D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43.00</m:t>
              </m:r>
            </m:num>
            <m:den>
              <m:argPr>
                <m:scrLvl m:val="0"/>
              </m:argPr>
              <m:r>
                <m:t>200.0−20×1.50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⇒0.253</m:t>
          </m:r>
          <m:sSup>
            <m:e>
              <m:r>
                <m:rPr>
                  <m:nor/>
                </m:rPr>
                <m:t> m</m:t>
              </m:r>
            </m:e>
            <m:sup>
              <m:r>
                <m:t>2</m:t>
              </m:r>
            </m:sup>
          </m:sSup>
          <m:d>
            <m:dPr>
              <m:sepChr m:val=""/>
            </m:dPr>
            <m:e>
              <m:r>
                <m:rPr>
                  <m:nor/>
                </m:rPr>
                <m:t> valeur </m:t>
              </m:r>
              <m:r>
                <m:rPr>
                  <m:nor/>
                </m:rPr>
                <m:t> initiale </m:t>
              </m:r>
            </m:e>
          </m:d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Homothétie avec le fût</w:t>
      </w:r>
    </w:p>
    <w:p>
      <w:pPr>
        <w:spacing w:after="20"/>
        <w:ind w:left="567"/>
      </w:pPr>
      <m:oMathPara>
        <m:oMathParaPr>
          <m:jc m:val="left"/>
        </m:oMathParaPr>
        <m:oMath>
          <m:f>
            <m:fPr>
              <m:type m:val="bar"/>
            </m:fPr>
            <m:num>
              <m:argPr>
                <m:scrLvl m:val="0"/>
              </m:argPr>
              <m:r>
                <m:t>A</m:t>
              </m:r>
            </m:num>
            <m:den>
              <m:argPr>
                <m:scrLvl m:val="0"/>
              </m:argPr>
              <m:r>
                <m:t>B</m:t>
              </m:r>
            </m:den>
          </m:f>
          <m:r>
            <m:t>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a</m:t>
                  </m:r>
                </m:e>
                <m:sub>
                  <m:argPr>
                    <m:scrLvl m:val="0"/>
                  </m:argPr>
                  <m:r>
                    <m:t>p</m:t>
                  </m:r>
                </m:sub>
              </m:sSub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b</m:t>
                  </m:r>
                </m:e>
                <m:sub>
                  <m:argPr>
                    <m:scrLvl m:val="0"/>
                  </m:argPr>
                  <m:r>
                    <m:t>p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0.40</m:t>
              </m:r>
            </m:num>
            <m:den>
              <m:argPr>
                <m:scrLvl m:val="0"/>
              </m:argPr>
              <m:r>
                <m:t>0.40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⇒1.000</m:t>
          </m:r>
        </m:oMath>
      </m:oMathPara>
    </w:p>
    <w:p>
      <w:pPr>
        <w:spacing w:before="80"/>
      </w:pPr>
      <w:r>
        <w:rPr>
          <w:b w:val="0"/>
          <w:i/>
          <w:color w:val="606060"/>
          <w:sz w:val="18"/>
        </w:rPr>
        <w:t>Note : Les dimensions A et B sont ensuite augmentées par pas de 5 cm jusqu'à satisfaction de toutes les vérifications (portance, renversement, soulèvement).</w:t>
      </w:r>
    </w:p>
    <w:p>
      <w:pPr>
        <w:keepNext/>
        <w:spacing w:before="100" w:after="0"/>
      </w:pPr>
      <w:r>
        <w:rPr>
          <w:b/>
          <w:i w:val="0"/>
          <w:sz w:val="20"/>
        </w:rPr>
        <w:t>▪ Condition de rigidité (hauteur utile)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DTR BC 2.331 – semelle rigide : (B − b)/4 ≤ d ≤ (B − b)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d≥max</m:t>
          </m:r>
          <m:d>
            <m:dPr>
              <m:sepChr m:val=""/>
            </m:dPr>
            <m:e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A−</m:t>
                  </m:r>
                  <m:sSub>
                    <m:e>
                      <m:argPr>
                        <m:scrLvl m:val="0"/>
                      </m:argPr>
                      <m:r>
                        <m:t>a</m:t>
                      </m:r>
                    </m:e>
                    <m:sub>
                      <m:argPr>
                        <m:scrLvl m:val="0"/>
                      </m:argPr>
                      <m:r>
                        <m:t>p</m:t>
                      </m:r>
                    </m:sub>
                  </m:sSub>
                </m:num>
                <m:den>
                  <m:argPr>
                    <m:scrLvl m:val="0"/>
                  </m:argPr>
                  <m:r>
                    <m:t>4</m:t>
                  </m:r>
                </m:den>
              </m:f>
              <m:r>
                <m:rPr>
                  <m:nor/>
                </m:rPr>
                <m:t> ; 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B−</m:t>
                  </m:r>
                  <m:sSub>
                    <m:e>
                      <m:argPr>
                        <m:scrLvl m:val="0"/>
                      </m:argPr>
                      <m:r>
                        <m:t>b</m:t>
                      </m:r>
                    </m:e>
                    <m:sub>
                      <m:argPr>
                        <m:scrLvl m:val="0"/>
                      </m:argPr>
                      <m:r>
                        <m:t>p</m:t>
                      </m:r>
                    </m:sub>
                  </m:sSub>
                </m:num>
                <m:den>
                  <m:argPr>
                    <m:scrLvl m:val="0"/>
                  </m:argPr>
                  <m:r>
                    <m:t>4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=max</m:t>
          </m:r>
          <m:d>
            <m:dPr>
              <m:sepChr m:val=""/>
            </m:dPr>
            <m:e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1.55−0.40</m:t>
                  </m:r>
                </m:num>
                <m:den>
                  <m:argPr>
                    <m:scrLvl m:val="0"/>
                  </m:argPr>
                  <m:r>
                    <m:t>4</m:t>
                  </m:r>
                </m:den>
              </m:f>
              <m:r>
                <m:rPr>
                  <m:nor/>
                </m:rPr>
                <m:t> ; 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1.55−0.40</m:t>
                  </m:r>
                </m:num>
                <m:den>
                  <m:argPr>
                    <m:scrLvl m:val="0"/>
                  </m:argPr>
                  <m:r>
                    <m:t>4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⇒d≥0.287</m:t>
          </m:r>
          <m:r>
            <m:rPr>
              <m:nor/>
            </m:rPr>
            <m:t> m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d=min</m:t>
        </m:r>
        <m:d>
          <m:dPr>
            <m:sepChr m:val=""/>
          </m:dPr>
          <m:e>
            <m:r>
              <m:t>0.343</m:t>
            </m:r>
            <m:r>
              <m:rPr>
                <m:nor/>
              </m:rPr>
              <m:t> ; </m:t>
            </m:r>
            <m:r>
              <m:t>0.329</m:t>
            </m:r>
          </m:e>
        </m:d>
        <m:r>
          <m:rPr>
            <m:nor/>
          </m:rPr>
          <m:t> m</m:t>
        </m:r>
        <m:r>
          <m:t>≥0.287</m:t>
        </m:r>
        <m:r>
          <m:rPr>
            <m:nor/>
          </m:rPr>
          <m:t> m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Hauteur totale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h=max</m:t>
          </m:r>
          <m:d>
            <m:dPr>
              <m:sepChr m:val=""/>
            </m:dPr>
            <m:e>
              <m:sSub>
                <m:e>
                  <m:r>
                    <m:t>h</m:t>
                  </m:r>
                </m:e>
                <m:sub>
                  <m:r>
                    <m:t>min</m:t>
                  </m:r>
                </m:sub>
              </m:sSub>
              <m:r>
                <m:rPr>
                  <m:nor/>
                </m:rPr>
                <m:t> ; </m:t>
              </m:r>
              <m:r>
                <m:t>d</m:t>
              </m:r>
              <m:r>
                <m:t>+</m:t>
              </m:r>
              <m:r>
                <m:t>c</m:t>
              </m:r>
              <m:r>
                <m:t>+</m:t>
              </m:r>
              <m:r>
                <m:t>1</m:t>
              </m:r>
              <m:r>
                <m:t>,</m:t>
              </m:r>
              <m:r>
                <m:t>5</m:t>
              </m:r>
              <m:r>
                <m:t>·</m:t>
              </m:r>
              <m:r>
                <m:t>φ</m:t>
              </m:r>
            </m:e>
          </m:d>
          <m:r>
            <m:rPr>
              <m:nor/>
            </m:rPr>
            <m:t> arrondie  à </m:t>
          </m:r>
          <m:r>
            <m:t>5</m:t>
          </m:r>
          <m:r>
            <m:rPr>
              <m:nor/>
            </m:rPr>
            <m:t> cm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=max</m:t>
          </m:r>
          <m:d>
            <m:dPr>
              <m:sepChr m:val=""/>
            </m:dPr>
            <m:e>
              <m:r>
                <m:t>0.40</m:t>
              </m:r>
              <m:r>
                <m:rPr>
                  <m:nor/>
                </m:rPr>
                <m:t> ; </m:t>
              </m:r>
              <m:r>
                <m:t>0.287</m:t>
              </m:r>
              <m:r>
                <m:t>+</m:t>
              </m:r>
              <m:r>
                <m:t>0.05</m:t>
              </m:r>
              <m:r>
                <m:t>+</m:t>
              </m:r>
              <m:r>
                <m:t>1</m:t>
              </m:r>
              <m:r>
                <m:t>,</m:t>
              </m:r>
              <m:r>
                <m:t>5</m:t>
              </m:r>
              <m:r>
                <m:t>×</m:t>
              </m:r>
              <m:r>
                <m:t>0.014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⇒h=0.40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Dimensions retenues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A×B×h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⇒1.55×1.55×0.40</m:t>
          </m:r>
          <m:r>
            <m:rPr>
              <m:nor/>
            </m:rPr>
            <m:t> m</m:t>
          </m:r>
          <m:r>
            <m:t>—D=1.50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Hauteur du fût et bras de levier des efforts horizontaux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H</m:t>
              </m:r>
            </m:e>
            <m:sub>
              <m:r>
                <m:t>p</m:t>
              </m:r>
            </m:sub>
          </m:sSub>
          <m:r>
            <m:t>=D−h+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nor/>
            </m:rPr>
            <m:t> ; </m:t>
          </m:r>
          <m:r>
            <m:t>H=D+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H</m:t>
              </m:r>
            </m:e>
            <m:sub>
              <m:r>
                <m:t>p</m:t>
              </m:r>
            </m:sub>
          </m:sSub>
          <m:r>
            <m:t>=1.50−0.40+0.20</m:t>
          </m:r>
          <m:r>
            <m:rPr>
              <m:nor/>
            </m:rPr>
            <m:t> ; </m:t>
          </m:r>
          <m:r>
            <m:t>H=1.50+0.20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H</m:t>
              </m:r>
            </m:e>
            <m:sub>
              <m:r>
                <m:t>p</m:t>
              </m:r>
            </m:sub>
          </m:sSub>
          <m:r>
            <m:t>=1.30</m:t>
          </m:r>
          <m:r>
            <m:rPr>
              <m:nor/>
            </m:rPr>
            <m:t> m ; </m:t>
          </m:r>
          <m:r>
            <m:t>H=1.70</m:t>
          </m:r>
          <m:r>
            <m:rPr>
              <m:nor/>
            </m:rPr>
            <m:t> m</m:t>
          </m:r>
        </m:oMath>
      </m:oMathPara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Prédimensionnement de la semelle</w:t>
            </w:r>
          </w:p>
        </w:tc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Valeur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Longueur A (m)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1.55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Largeur B (m)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1.55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Hauteur h (m)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0.40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Débord (A − ap)/2 (m)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0.57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Ancrage D (m)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1.50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Fût ap × bp (m)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0.40 × 0.40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Poids semelle (kN)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24.03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Poids fût (kN)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5.20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Poids des terres (kN)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44.40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Rigidité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SEMELLE RIGIDE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5527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5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Figure – Semelle S2 : vue en plan et coupe</w:t>
      </w:r>
    </w:p>
    <w:p>
      <w:pPr>
        <w:pStyle w:val="Heading2"/>
      </w:pPr>
      <w:r>
        <w:rPr>
          <w:color w:val="1F4E79"/>
        </w:rPr>
        <w:t>7.2 Vérification de la portance du sol</w:t>
      </w:r>
    </w:p>
    <w:p>
      <w:pPr>
        <w:spacing w:before="80"/>
        <w:jc w:val="both"/>
      </w:pPr>
      <w:r>
        <w:rPr>
          <w:b w:val="0"/>
          <w:i w:val="0"/>
        </w:rPr>
        <w:t>q_ELS = 200.0 kPa ; q_ELU = 300.0 kPa ; q_ACC = 300.0 kPa (voir § 3).</w:t>
      </w:r>
    </w:p>
    <w:p>
      <w:pPr>
        <w:spacing w:before="80"/>
      </w:pPr>
      <w:r>
        <w:rPr>
          <w:b/>
          <w:i w:val="0"/>
        </w:rPr>
        <w:t>Combinaison ELS la plus défavorable : ELS1 (appui 30)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total à la base (poids propre semelle + fût + remblai inclus)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d>
            <m:dPr>
              <m:sepChr m:val="+"/>
            </m:dPr>
            <m:e>
              <m:sSub>
                <m:e>
                  <m:r>
                    <m:t>W</m:t>
                  </m:r>
                </m:e>
                <m:sub>
                  <m:r>
                    <m:t>f</m:t>
                  </m:r>
                </m:sub>
              </m:sSub>
            </m:e>
            <m:e>
              <m:sSub>
                <m:e>
                  <m:r>
                    <m:t>W</m:t>
                  </m:r>
                </m:e>
                <m:sub>
                  <m:r>
                    <m:t>p</m:t>
                  </m:r>
                </m:sub>
              </m:sSub>
            </m:e>
            <m:e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=43.00+1.00×73.63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⇒116.63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Moments ramenés à la sous-face de la semelle (H = D + h₀)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y</m:t>
              </m:r>
            </m:sub>
          </m:sSub>
          <m:r>
            <m:t>+</m:t>
          </m:r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t>·H</m:t>
          </m:r>
          <m:r>
            <m:rPr>
              <m:nor/>
            </m:rPr>
            <m:t>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x</m:t>
              </m:r>
            </m:sub>
          </m:sSub>
          <m:r>
            <m:t>−</m:t>
          </m:r>
          <m:sSub>
            <m:e>
              <m:r>
                <m:t>V</m:t>
              </m:r>
            </m:e>
            <m:sub>
              <m:r>
                <m:t>y</m:t>
              </m:r>
            </m:sub>
          </m:sSub>
          <m:r>
            <m:t>·H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=0.00+</m:t>
          </m:r>
          <m:d>
            <m:dPr>
              <m:sepChr m:val=""/>
            </m:dPr>
            <m:e>
              <m:r>
                <m:t>0.00</m:t>
              </m:r>
            </m:e>
          </m:d>
          <m:r>
            <m:t>×1.70</m:t>
          </m:r>
          <m:r>
            <m:rPr>
              <m:nor/>
            </m:rPr>
            <m:t>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=0.00−</m:t>
          </m:r>
          <m:d>
            <m:dPr>
              <m:sepChr m:val=""/>
            </m:dPr>
            <m:e>
              <m:r>
                <m:t>3.00</m:t>
              </m:r>
            </m:e>
          </m:d>
          <m:r>
            <m:t>×1.70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=0.00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=−5.10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Excentricités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e</m:t>
              </m:r>
            </m:e>
            <m:sub>
              <m:r>
                <m:t>x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d>
                <m:dPr>
                  <m:begChr m:val="|"/>
                  <m:sepChr m:val=""/>
                  <m:endChr m:val="|"/>
                </m:dPr>
                <m:e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M</m:t>
                      </m:r>
                    </m:e>
                    <m:sub>
                      <m:argPr>
                        <m:scrLvl m:val="0"/>
                      </m:argPr>
                      <m:r>
                        <m:t>y,b</m:t>
                      </m:r>
                    </m:sub>
                  </m:sSub>
                </m:e>
              </m:d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t</m:t>
                  </m:r>
                </m:sub>
              </m:sSub>
            </m:den>
          </m:f>
          <m:r>
            <m:rPr>
              <m:nor/>
            </m:rPr>
            <m:t> ; </m:t>
          </m:r>
          <m:sSub>
            <m:e>
              <m:r>
                <m:t>e</m:t>
              </m:r>
            </m:e>
            <m:sub>
              <m:r>
                <m:t>y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d>
                <m:dPr>
                  <m:begChr m:val="|"/>
                  <m:sepChr m:val=""/>
                  <m:endChr m:val="|"/>
                </m:dPr>
                <m:e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M</m:t>
                      </m:r>
                    </m:e>
                    <m:sub>
                      <m:argPr>
                        <m:scrLvl m:val="0"/>
                      </m:argPr>
                      <m:r>
                        <m:t>x,b</m:t>
                      </m:r>
                    </m:sub>
                  </m:sSub>
                </m:e>
              </m:d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t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e</m:t>
              </m:r>
            </m:e>
            <m:sub>
              <m:r>
                <m:t>x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0.00</m:t>
              </m:r>
            </m:num>
            <m:den>
              <m:argPr>
                <m:scrLvl m:val="0"/>
              </m:argPr>
              <m:r>
                <m:t>116.63</m:t>
              </m:r>
            </m:den>
          </m:f>
          <m:r>
            <m:rPr>
              <m:nor/>
            </m:rPr>
            <m:t> ; </m:t>
          </m:r>
          <m:sSub>
            <m:e>
              <m:r>
                <m:t>e</m:t>
              </m:r>
            </m:e>
            <m:sub>
              <m:r>
                <m:t>y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5.10</m:t>
              </m:r>
            </m:num>
            <m:den>
              <m:argPr>
                <m:scrLvl m:val="0"/>
              </m:argPr>
              <m:r>
                <m:t>116.63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e</m:t>
              </m:r>
            </m:e>
            <m:sub>
              <m:r>
                <m:t>x</m:t>
              </m:r>
            </m:sub>
          </m:sSub>
          <m:r>
            <m:t>=0.000</m:t>
          </m:r>
          <m:r>
            <m:rPr>
              <m:nor/>
            </m:rPr>
            <m:t> m ; </m:t>
          </m:r>
          <m:sSub>
            <m:e>
              <m:r>
                <m:t>e</m:t>
              </m:r>
            </m:e>
            <m:sub>
              <m:r>
                <m:t>y</m:t>
              </m:r>
            </m:sub>
          </m:sSub>
          <m:r>
            <m:t>=0.044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x : e = 0.000 m ≤ A/6 = 0.258 m → uniforme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max,min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N</m:t>
              </m:r>
            </m:num>
            <m:den>
              <m:argPr>
                <m:scrLvl m:val="0"/>
              </m:argPr>
              <m:r>
                <m:t>A·B</m:t>
              </m:r>
            </m:den>
          </m:f>
          <m:r>
            <m:t>·</m:t>
          </m:r>
          <m:d>
            <m:dPr>
              <m:sepChr m:val=""/>
            </m:dPr>
            <m:e>
              <m:r>
                <m:t>1</m:t>
              </m:r>
              <m:r>
                <m:t>±</m:t>
              </m:r>
              <m:r>
                <m:t>6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e</m:t>
                  </m:r>
                </m:num>
                <m:den>
                  <m:argPr>
                    <m:scrLvl m:val="0"/>
                  </m:argPr>
                  <m:r>
                    <m:t>A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116.63</m:t>
              </m:r>
            </m:num>
            <m:den>
              <m:argPr>
                <m:scrLvl m:val="0"/>
              </m:argPr>
              <m:r>
                <m:t>1.55×1.55</m:t>
              </m:r>
            </m:den>
          </m:f>
          <m:r>
            <m:t>×</m:t>
          </m:r>
          <m:d>
            <m:dPr>
              <m:sepChr m:val="×"/>
            </m:dPr>
            <m:e>
              <m:r>
                <m:t>1</m:t>
              </m:r>
              <m:r>
                <m:t>±</m:t>
              </m:r>
              <m:r>
                <m:t>6</m:t>
              </m:r>
            </m:e>
            <m:e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0.000</m:t>
                  </m:r>
                </m:num>
                <m:den>
                  <m:argPr>
                    <m:scrLvl m:val="0"/>
                  </m:argPr>
                  <m:r>
                    <m:t>1.55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=48.5</m:t>
          </m:r>
          <m:r>
            <m:rPr>
              <m:nor/>
            </m:rPr>
            <m:t> kPa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=48.5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y : e = 0.044 m ≤ B/6 = 0.258 m → trapèze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max,min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N</m:t>
              </m:r>
            </m:num>
            <m:den>
              <m:argPr>
                <m:scrLvl m:val="0"/>
              </m:argPr>
              <m:r>
                <m:t>B·A</m:t>
              </m:r>
            </m:den>
          </m:f>
          <m:r>
            <m:t>·</m:t>
          </m:r>
          <m:d>
            <m:dPr>
              <m:sepChr m:val=""/>
            </m:dPr>
            <m:e>
              <m:r>
                <m:t>1</m:t>
              </m:r>
              <m:r>
                <m:t>±</m:t>
              </m:r>
              <m:r>
                <m:t>6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e</m:t>
                  </m:r>
                </m:num>
                <m:den>
                  <m:argPr>
                    <m:scrLvl m:val="0"/>
                  </m:argPr>
                  <m:r>
                    <m:t>B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116.63</m:t>
              </m:r>
            </m:num>
            <m:den>
              <m:argPr>
                <m:scrLvl m:val="0"/>
              </m:argPr>
              <m:r>
                <m:t>1.55×1.55</m:t>
              </m:r>
            </m:den>
          </m:f>
          <m:r>
            <m:t>×</m:t>
          </m:r>
          <m:d>
            <m:dPr>
              <m:sepChr m:val="×"/>
            </m:dPr>
            <m:e>
              <m:r>
                <m:t>1</m:t>
              </m:r>
              <m:r>
                <m:t>±</m:t>
              </m:r>
              <m:r>
                <m:t>6</m:t>
              </m:r>
            </m:e>
            <m:e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0.044</m:t>
                  </m:r>
                </m:num>
                <m:den>
                  <m:argPr>
                    <m:scrLvl m:val="0"/>
                  </m:argPr>
                  <m:r>
                    <m:t>1.55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=56.8</m:t>
          </m:r>
          <m:r>
            <m:rPr>
              <m:nor/>
            </m:rPr>
            <m:t> kPa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=40.3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x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max</m:t>
                  </m:r>
                </m:sub>
              </m:sSub>
              <m:r>
                <m:t>+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min</m:t>
                  </m:r>
                </m:sub>
              </m:sSub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3×48.5+48.5</m:t>
              </m:r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⇒48.5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y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max</m:t>
                  </m:r>
                </m:sub>
              </m:sSub>
              <m:r>
                <m:t>+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min</m:t>
                  </m:r>
                </m:sub>
              </m:sSub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3×56.8+40.3</m:t>
              </m:r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⇒52.7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Vérification de la portance (ELS)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sub>
          </m:sSub>
          <m:r>
            <m:t>≤</m:t>
          </m:r>
          <m:sSub>
            <m:e>
              <m:r>
                <m:t>q</m:t>
              </m:r>
            </m:e>
            <m:sub>
              <m:r>
                <m:rPr>
                  <m:nor/>
                </m:rPr>
                <m:t> ELS 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r>
            <m:rPr>
              <m:nor/>
            </m:rPr>
            <m:t> taux </m:t>
          </m:r>
          <m:r>
            <m:t>=26.3%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w:r>
        <w:rPr>
          <w:rFonts w:ascii="Cambria Math" w:hAnsi="Cambria Math" w:eastAsia="Cambria Math"/>
          <w:b w:val="0"/>
          <w:i w:val="0"/>
          <w:sz w:val="20"/>
        </w:rPr>
        <w:t>σ₃/₄ = 52.7 kPa ≤ q = 200.0 kPa (2.00 bar)</w:t>
      </w:r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spacing w:before="80"/>
      </w:pPr>
      <w:r>
        <w:rPr>
          <w:b/>
          <w:i w:val="0"/>
        </w:rPr>
        <w:t>Combinaison ELU la plus défavorable : ELU1 (appui 30)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total à la base (poids propre semelle + fût + remblai inclus)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d>
            <m:dPr>
              <m:sepChr m:val="+"/>
            </m:dPr>
            <m:e>
              <m:sSub>
                <m:e>
                  <m:r>
                    <m:t>W</m:t>
                  </m:r>
                </m:e>
                <m:sub>
                  <m:r>
                    <m:t>f</m:t>
                  </m:r>
                </m:sub>
              </m:sSub>
            </m:e>
            <m:e>
              <m:sSub>
                <m:e>
                  <m:r>
                    <m:t>W</m:t>
                  </m:r>
                </m:e>
                <m:sub>
                  <m:r>
                    <m:t>p</m:t>
                  </m:r>
                </m:sub>
              </m:sSub>
            </m:e>
            <m:e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=59.25+1.35×73.63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⇒158.65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Moments ramenés à la sous-face de la semelle (H = D + h₀)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y</m:t>
              </m:r>
            </m:sub>
          </m:sSub>
          <m:r>
            <m:t>+</m:t>
          </m:r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t>·H</m:t>
          </m:r>
          <m:r>
            <m:rPr>
              <m:nor/>
            </m:rPr>
            <m:t>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x</m:t>
              </m:r>
            </m:sub>
          </m:sSub>
          <m:r>
            <m:t>−</m:t>
          </m:r>
          <m:sSub>
            <m:e>
              <m:r>
                <m:t>V</m:t>
              </m:r>
            </m:e>
            <m:sub>
              <m:r>
                <m:t>y</m:t>
              </m:r>
            </m:sub>
          </m:sSub>
          <m:r>
            <m:t>·H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=0.00+</m:t>
          </m:r>
          <m:d>
            <m:dPr>
              <m:sepChr m:val=""/>
            </m:dPr>
            <m:e>
              <m:r>
                <m:t>0.00</m:t>
              </m:r>
            </m:e>
          </m:d>
          <m:r>
            <m:t>×1.70</m:t>
          </m:r>
          <m:r>
            <m:rPr>
              <m:nor/>
            </m:rPr>
            <m:t>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=0.00−</m:t>
          </m:r>
          <m:d>
            <m:dPr>
              <m:sepChr m:val=""/>
            </m:dPr>
            <m:e>
              <m:r>
                <m:t>4.05</m:t>
              </m:r>
            </m:e>
          </m:d>
          <m:r>
            <m:t>×1.70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=0.00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=−6.89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Excentricités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e</m:t>
              </m:r>
            </m:e>
            <m:sub>
              <m:r>
                <m:t>x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d>
                <m:dPr>
                  <m:begChr m:val="|"/>
                  <m:sepChr m:val=""/>
                  <m:endChr m:val="|"/>
                </m:dPr>
                <m:e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M</m:t>
                      </m:r>
                    </m:e>
                    <m:sub>
                      <m:argPr>
                        <m:scrLvl m:val="0"/>
                      </m:argPr>
                      <m:r>
                        <m:t>y,b</m:t>
                      </m:r>
                    </m:sub>
                  </m:sSub>
                </m:e>
              </m:d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t</m:t>
                  </m:r>
                </m:sub>
              </m:sSub>
            </m:den>
          </m:f>
          <m:r>
            <m:rPr>
              <m:nor/>
            </m:rPr>
            <m:t> ; </m:t>
          </m:r>
          <m:sSub>
            <m:e>
              <m:r>
                <m:t>e</m:t>
              </m:r>
            </m:e>
            <m:sub>
              <m:r>
                <m:t>y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d>
                <m:dPr>
                  <m:begChr m:val="|"/>
                  <m:sepChr m:val=""/>
                  <m:endChr m:val="|"/>
                </m:dPr>
                <m:e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M</m:t>
                      </m:r>
                    </m:e>
                    <m:sub>
                      <m:argPr>
                        <m:scrLvl m:val="0"/>
                      </m:argPr>
                      <m:r>
                        <m:t>x,b</m:t>
                      </m:r>
                    </m:sub>
                  </m:sSub>
                </m:e>
              </m:d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t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e</m:t>
              </m:r>
            </m:e>
            <m:sub>
              <m:r>
                <m:t>x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0.00</m:t>
              </m:r>
            </m:num>
            <m:den>
              <m:argPr>
                <m:scrLvl m:val="0"/>
              </m:argPr>
              <m:r>
                <m:t>158.65</m:t>
              </m:r>
            </m:den>
          </m:f>
          <m:r>
            <m:rPr>
              <m:nor/>
            </m:rPr>
            <m:t> ; </m:t>
          </m:r>
          <m:sSub>
            <m:e>
              <m:r>
                <m:t>e</m:t>
              </m:r>
            </m:e>
            <m:sub>
              <m:r>
                <m:t>y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6.89</m:t>
              </m:r>
            </m:num>
            <m:den>
              <m:argPr>
                <m:scrLvl m:val="0"/>
              </m:argPr>
              <m:r>
                <m:t>158.65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e</m:t>
              </m:r>
            </m:e>
            <m:sub>
              <m:r>
                <m:t>x</m:t>
              </m:r>
            </m:sub>
          </m:sSub>
          <m:r>
            <m:t>=0.000</m:t>
          </m:r>
          <m:r>
            <m:rPr>
              <m:nor/>
            </m:rPr>
            <m:t> m ; </m:t>
          </m:r>
          <m:sSub>
            <m:e>
              <m:r>
                <m:t>e</m:t>
              </m:r>
            </m:e>
            <m:sub>
              <m:r>
                <m:t>y</m:t>
              </m:r>
            </m:sub>
          </m:sSub>
          <m:r>
            <m:t>=0.043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x : e = 0.000 m ≤ A/6 = 0.258 m → uniforme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max,min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N</m:t>
              </m:r>
            </m:num>
            <m:den>
              <m:argPr>
                <m:scrLvl m:val="0"/>
              </m:argPr>
              <m:r>
                <m:t>A·B</m:t>
              </m:r>
            </m:den>
          </m:f>
          <m:r>
            <m:t>·</m:t>
          </m:r>
          <m:d>
            <m:dPr>
              <m:sepChr m:val=""/>
            </m:dPr>
            <m:e>
              <m:r>
                <m:t>1</m:t>
              </m:r>
              <m:r>
                <m:t>±</m:t>
              </m:r>
              <m:r>
                <m:t>6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e</m:t>
                  </m:r>
                </m:num>
                <m:den>
                  <m:argPr>
                    <m:scrLvl m:val="0"/>
                  </m:argPr>
                  <m:r>
                    <m:t>A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158.65</m:t>
              </m:r>
            </m:num>
            <m:den>
              <m:argPr>
                <m:scrLvl m:val="0"/>
              </m:argPr>
              <m:r>
                <m:t>1.55×1.55</m:t>
              </m:r>
            </m:den>
          </m:f>
          <m:r>
            <m:t>×</m:t>
          </m:r>
          <m:d>
            <m:dPr>
              <m:sepChr m:val="×"/>
            </m:dPr>
            <m:e>
              <m:r>
                <m:t>1</m:t>
              </m:r>
              <m:r>
                <m:t>±</m:t>
              </m:r>
              <m:r>
                <m:t>6</m:t>
              </m:r>
            </m:e>
            <m:e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0.000</m:t>
                  </m:r>
                </m:num>
                <m:den>
                  <m:argPr>
                    <m:scrLvl m:val="0"/>
                  </m:argPr>
                  <m:r>
                    <m:t>1.55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=66.0</m:t>
          </m:r>
          <m:r>
            <m:rPr>
              <m:nor/>
            </m:rPr>
            <m:t> kPa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=66.0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y : e = 0.043 m ≤ B/6 = 0.258 m → trapèze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max,min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N</m:t>
              </m:r>
            </m:num>
            <m:den>
              <m:argPr>
                <m:scrLvl m:val="0"/>
              </m:argPr>
              <m:r>
                <m:t>B·A</m:t>
              </m:r>
            </m:den>
          </m:f>
          <m:r>
            <m:t>·</m:t>
          </m:r>
          <m:d>
            <m:dPr>
              <m:sepChr m:val=""/>
            </m:dPr>
            <m:e>
              <m:r>
                <m:t>1</m:t>
              </m:r>
              <m:r>
                <m:t>±</m:t>
              </m:r>
              <m:r>
                <m:t>6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e</m:t>
                  </m:r>
                </m:num>
                <m:den>
                  <m:argPr>
                    <m:scrLvl m:val="0"/>
                  </m:argPr>
                  <m:r>
                    <m:t>B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158.65</m:t>
              </m:r>
            </m:num>
            <m:den>
              <m:argPr>
                <m:scrLvl m:val="0"/>
              </m:argPr>
              <m:r>
                <m:t>1.55×1.55</m:t>
              </m:r>
            </m:den>
          </m:f>
          <m:r>
            <m:t>×</m:t>
          </m:r>
          <m:d>
            <m:dPr>
              <m:sepChr m:val="×"/>
            </m:dPr>
            <m:e>
              <m:r>
                <m:t>1</m:t>
              </m:r>
              <m:r>
                <m:t>±</m:t>
              </m:r>
              <m:r>
                <m:t>6</m:t>
              </m:r>
            </m:e>
            <m:e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0.043</m:t>
                  </m:r>
                </m:num>
                <m:den>
                  <m:argPr>
                    <m:scrLvl m:val="0"/>
                  </m:argPr>
                  <m:r>
                    <m:t>1.55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=77.1</m:t>
          </m:r>
          <m:r>
            <m:rPr>
              <m:nor/>
            </m:rPr>
            <m:t> kPa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=54.9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x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max</m:t>
                  </m:r>
                </m:sub>
              </m:sSub>
              <m:r>
                <m:t>+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min</m:t>
                  </m:r>
                </m:sub>
              </m:sSub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3×66.0+66.0</m:t>
              </m:r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⇒66.0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y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max</m:t>
                  </m:r>
                </m:sub>
              </m:sSub>
              <m:r>
                <m:t>+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min</m:t>
                  </m:r>
                </m:sub>
              </m:sSub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3×77.1+54.9</m:t>
              </m:r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⇒71.6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Vérification de la portance (ELU)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sub>
          </m:sSub>
          <m:r>
            <m:t>≤</m:t>
          </m:r>
          <m:sSub>
            <m:e>
              <m:r>
                <m:t>q</m:t>
              </m:r>
            </m:e>
            <m:sub>
              <m:r>
                <m:rPr>
                  <m:nor/>
                </m:rPr>
                <m:t> ELU 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r>
            <m:rPr>
              <m:nor/>
            </m:rPr>
            <m:t> taux </m:t>
          </m:r>
          <m:r>
            <m:t>=23.9%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w:r>
        <w:rPr>
          <w:rFonts w:ascii="Cambria Math" w:hAnsi="Cambria Math" w:eastAsia="Cambria Math"/>
          <w:b w:val="0"/>
          <w:i w:val="0"/>
          <w:sz w:val="20"/>
        </w:rPr>
        <w:t>σ₃/₄ = 71.6 kPa ≤ q = 300.0 kPa (3.00 bar)</w:t>
      </w:r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spacing w:before="80"/>
      </w:pPr>
      <w:r>
        <w:rPr>
          <w:b/>
          <w:i w:val="0"/>
        </w:rPr>
        <w:t>Combinaison ACC la plus défavorable : ACC G+ψQ+Ω(1·Ex+0.3·Ey) (appui 30)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total à la base (poids propre semelle + fût + remblai inclus)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d>
            <m:dPr>
              <m:sepChr m:val="+"/>
            </m:dPr>
            <m:e>
              <m:sSub>
                <m:e>
                  <m:r>
                    <m:t>W</m:t>
                  </m:r>
                </m:e>
                <m:sub>
                  <m:r>
                    <m:t>f</m:t>
                  </m:r>
                </m:sub>
              </m:sSub>
            </m:e>
            <m:e>
              <m:sSub>
                <m:e>
                  <m:r>
                    <m:t>W</m:t>
                  </m:r>
                </m:e>
                <m:sub>
                  <m:r>
                    <m:t>p</m:t>
                  </m:r>
                </m:sub>
              </m:sSub>
            </m:e>
            <m:e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=48.20+1.00×73.63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⇒121.83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Moments ramenés à la sous-face de la semelle (H = D + h₀)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y</m:t>
              </m:r>
            </m:sub>
          </m:sSub>
          <m:r>
            <m:t>+</m:t>
          </m:r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t>·H</m:t>
          </m:r>
          <m:r>
            <m:rPr>
              <m:nor/>
            </m:rPr>
            <m:t>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x</m:t>
              </m:r>
            </m:sub>
          </m:sSub>
          <m:r>
            <m:t>−</m:t>
          </m:r>
          <m:sSub>
            <m:e>
              <m:r>
                <m:t>V</m:t>
              </m:r>
            </m:e>
            <m:sub>
              <m:r>
                <m:t>y</m:t>
              </m:r>
            </m:sub>
          </m:sSub>
          <m:r>
            <m:t>·H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=0.00+</m:t>
          </m:r>
          <m:d>
            <m:dPr>
              <m:sepChr m:val=""/>
            </m:dPr>
            <m:e>
              <m:r>
                <m:t>21.60</m:t>
              </m:r>
            </m:e>
          </m:d>
          <m:r>
            <m:t>×1.70</m:t>
          </m:r>
          <m:r>
            <m:rPr>
              <m:nor/>
            </m:rPr>
            <m:t>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=0.00−</m:t>
          </m:r>
          <m:d>
            <m:dPr>
              <m:sepChr m:val=""/>
            </m:dPr>
            <m:e>
              <m:r>
                <m:t>3.00</m:t>
              </m:r>
            </m:e>
          </m:d>
          <m:r>
            <m:t>×1.70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=36.72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=−5.10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Excentricités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e</m:t>
              </m:r>
            </m:e>
            <m:sub>
              <m:r>
                <m:t>x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d>
                <m:dPr>
                  <m:begChr m:val="|"/>
                  <m:sepChr m:val=""/>
                  <m:endChr m:val="|"/>
                </m:dPr>
                <m:e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M</m:t>
                      </m:r>
                    </m:e>
                    <m:sub>
                      <m:argPr>
                        <m:scrLvl m:val="0"/>
                      </m:argPr>
                      <m:r>
                        <m:t>y,b</m:t>
                      </m:r>
                    </m:sub>
                  </m:sSub>
                </m:e>
              </m:d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t</m:t>
                  </m:r>
                </m:sub>
              </m:sSub>
            </m:den>
          </m:f>
          <m:r>
            <m:rPr>
              <m:nor/>
            </m:rPr>
            <m:t> ; </m:t>
          </m:r>
          <m:sSub>
            <m:e>
              <m:r>
                <m:t>e</m:t>
              </m:r>
            </m:e>
            <m:sub>
              <m:r>
                <m:t>y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d>
                <m:dPr>
                  <m:begChr m:val="|"/>
                  <m:sepChr m:val=""/>
                  <m:endChr m:val="|"/>
                </m:dPr>
                <m:e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M</m:t>
                      </m:r>
                    </m:e>
                    <m:sub>
                      <m:argPr>
                        <m:scrLvl m:val="0"/>
                      </m:argPr>
                      <m:r>
                        <m:t>x,b</m:t>
                      </m:r>
                    </m:sub>
                  </m:sSub>
                </m:e>
              </m:d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t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e</m:t>
              </m:r>
            </m:e>
            <m:sub>
              <m:r>
                <m:t>x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36.72</m:t>
              </m:r>
            </m:num>
            <m:den>
              <m:argPr>
                <m:scrLvl m:val="0"/>
              </m:argPr>
              <m:r>
                <m:t>121.83</m:t>
              </m:r>
            </m:den>
          </m:f>
          <m:r>
            <m:rPr>
              <m:nor/>
            </m:rPr>
            <m:t> ; </m:t>
          </m:r>
          <m:sSub>
            <m:e>
              <m:r>
                <m:t>e</m:t>
              </m:r>
            </m:e>
            <m:sub>
              <m:r>
                <m:t>y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5.10</m:t>
              </m:r>
            </m:num>
            <m:den>
              <m:argPr>
                <m:scrLvl m:val="0"/>
              </m:argPr>
              <m:r>
                <m:t>121.83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e</m:t>
              </m:r>
            </m:e>
            <m:sub>
              <m:r>
                <m:t>x</m:t>
              </m:r>
            </m:sub>
          </m:sSub>
          <m:r>
            <m:t>=0.301</m:t>
          </m:r>
          <m:r>
            <m:rPr>
              <m:nor/>
            </m:rPr>
            <m:t> m ; </m:t>
          </m:r>
          <m:sSub>
            <m:e>
              <m:r>
                <m:t>e</m:t>
              </m:r>
            </m:e>
            <m:sub>
              <m:r>
                <m:t>y</m:t>
              </m:r>
            </m:sub>
          </m:sSub>
          <m:r>
            <m:t>=0.042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x : e = 0.301 m &gt; A/6 = 0.258 m → triangle (soulèvement partiel)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=2</m:t>
          </m:r>
          <m:f>
            <m:fPr>
              <m:type m:val="bar"/>
            </m:fPr>
            <m:num>
              <m:argPr>
                <m:scrLvl m:val="0"/>
              </m:argPr>
              <m:r>
                <m:t>N</m:t>
              </m:r>
            </m:num>
            <m:den>
              <m:argPr>
                <m:scrLvl m:val="0"/>
              </m:argPr>
              <m:r>
                <m:t>3·B·</m:t>
              </m:r>
              <m:d>
                <m:dPr>
                  <m:sepChr m:val="−"/>
                </m:dPr>
                <m:e>
                  <m:argPr>
                    <m:scrLvl m:val="0"/>
                  </m:argPr>
                  <m:f>
                    <m:fPr>
                      <m:type m:val="bar"/>
                    </m:fPr>
                    <m:num>
                      <m:argPr>
                        <m:scrLvl m:val="0"/>
                      </m:argPr>
                      <m:r>
                        <m:t>A</m:t>
                      </m:r>
                    </m:num>
                    <m:den>
                      <m:argPr>
                        <m:scrLvl m:val="0"/>
                      </m:argPr>
                      <m:r>
                        <m:t>2</m:t>
                      </m:r>
                    </m:den>
                  </m:f>
                </m:e>
                <m:e>
                  <m:argPr>
                    <m:scrLvl m:val="0"/>
                  </m:argPr>
                  <m:r>
                    <m:t>e</m:t>
                  </m:r>
                </m:e>
              </m:d>
            </m:den>
          </m:f>
          <m:r>
            <m:rPr>
              <m:nor/>
            </m:rPr>
            <m:t>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=2×</m:t>
          </m:r>
          <m:f>
            <m:fPr>
              <m:type m:val="bar"/>
            </m:fPr>
            <m:num>
              <m:argPr>
                <m:scrLvl m:val="0"/>
              </m:argPr>
              <m:r>
                <m:t>121.83</m:t>
              </m:r>
            </m:num>
            <m:den>
              <m:argPr>
                <m:scrLvl m:val="0"/>
              </m:argPr>
              <m:r>
                <m:t>3×1.55×</m:t>
              </m:r>
              <m:d>
                <m:dPr>
                  <m:sepChr m:val="−"/>
                </m:dPr>
                <m:e>
                  <m:argPr>
                    <m:scrLvl m:val="0"/>
                  </m:argPr>
                  <m:f>
                    <m:fPr>
                      <m:type m:val="bar"/>
                    </m:fPr>
                    <m:num>
                      <m:argPr>
                        <m:scrLvl m:val="0"/>
                      </m:argPr>
                      <m:r>
                        <m:t>1.55</m:t>
                      </m:r>
                    </m:num>
                    <m:den>
                      <m:argPr>
                        <m:scrLvl m:val="0"/>
                      </m:argPr>
                      <m:r>
                        <m:t>2</m:t>
                      </m:r>
                    </m:den>
                  </m:f>
                </m:e>
                <m:e>
                  <m:argPr>
                    <m:scrLvl m:val="0"/>
                  </m:argPr>
                  <m:r>
                    <m:t>0.301</m:t>
                  </m:r>
                </m:e>
              </m:d>
            </m:den>
          </m:f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σmax = 110.6 kPa ; longueur comprimée = 1.421 m</w:t>
      </w:r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y : e = 0.042 m ≤ B/6 = 0.258 m → trapèze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max,min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N</m:t>
              </m:r>
            </m:num>
            <m:den>
              <m:argPr>
                <m:scrLvl m:val="0"/>
              </m:argPr>
              <m:r>
                <m:t>B·A</m:t>
              </m:r>
            </m:den>
          </m:f>
          <m:r>
            <m:t>·</m:t>
          </m:r>
          <m:d>
            <m:dPr>
              <m:sepChr m:val=""/>
            </m:dPr>
            <m:e>
              <m:r>
                <m:t>1</m:t>
              </m:r>
              <m:r>
                <m:t>±</m:t>
              </m:r>
              <m:r>
                <m:t>6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e</m:t>
                  </m:r>
                </m:num>
                <m:den>
                  <m:argPr>
                    <m:scrLvl m:val="0"/>
                  </m:argPr>
                  <m:r>
                    <m:t>B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121.83</m:t>
              </m:r>
            </m:num>
            <m:den>
              <m:argPr>
                <m:scrLvl m:val="0"/>
              </m:argPr>
              <m:r>
                <m:t>1.55×1.55</m:t>
              </m:r>
            </m:den>
          </m:f>
          <m:r>
            <m:t>×</m:t>
          </m:r>
          <m:d>
            <m:dPr>
              <m:sepChr m:val="×"/>
            </m:dPr>
            <m:e>
              <m:r>
                <m:t>1</m:t>
              </m:r>
              <m:r>
                <m:t>±</m:t>
              </m:r>
              <m:r>
                <m:t>6</m:t>
              </m:r>
            </m:e>
            <m:e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0.042</m:t>
                  </m:r>
                </m:num>
                <m:den>
                  <m:argPr>
                    <m:scrLvl m:val="0"/>
                  </m:argPr>
                  <m:r>
                    <m:t>1.55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=58.9</m:t>
          </m:r>
          <m:r>
            <m:rPr>
              <m:nor/>
            </m:rPr>
            <m:t> kPa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=42.5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x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max</m:t>
                  </m:r>
                </m:sub>
              </m:sSub>
              <m:r>
                <m:t>+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min</m:t>
                  </m:r>
                </m:sub>
              </m:sSub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3×110.6+0.0</m:t>
              </m:r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⇒83.0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y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max</m:t>
                  </m:r>
                </m:sub>
              </m:sSub>
              <m:r>
                <m:t>+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min</m:t>
                  </m:r>
                </m:sub>
              </m:sSub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3×58.9+42.5</m:t>
              </m:r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⇒54.8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Vérification de la portance (ACC)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sub>
          </m:sSub>
          <m:r>
            <m:t>≤</m:t>
          </m:r>
          <m:sSub>
            <m:e>
              <m:r>
                <m:t>q</m:t>
              </m:r>
            </m:e>
            <m:sub>
              <m:r>
                <m:rPr>
                  <m:nor/>
                </m:rPr>
                <m:t> ACC 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r>
            <m:rPr>
              <m:nor/>
            </m:rPr>
            <m:t> taux </m:t>
          </m:r>
          <m:r>
            <m:t>=27.7%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w:r>
        <w:rPr>
          <w:rFonts w:ascii="Cambria Math" w:hAnsi="Cambria Math" w:eastAsia="Cambria Math"/>
          <w:b w:val="0"/>
          <w:i w:val="0"/>
          <w:sz w:val="20"/>
        </w:rPr>
        <w:t>σ₃/₄ = 83.0 kPa ≤ q = 300.0 kPa (3.00 bar)</w:t>
      </w:r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VÉRIFICATION DES CONTRAINTES – SENS LONGITUDINAL (A)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 (kN)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 (kN·m)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e (m)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Diagramme des contraintes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σmax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σmin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σréf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q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158.65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116.63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G+ψQ+Ω(1·Ex+0.3·Ey)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121.83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&gt; A/6 ⇒ triangulaire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110.6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83.0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G+ψQ+Ω(1·Ex−0.3·Ey)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121.83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&gt; A/6 ⇒ triangulaire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110.6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83.0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G+ψQ+Ω(0.3·Ex+1·Ey)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114.27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11.02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0.096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65.3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29.8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56.4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G+ψQ+Ω(0.3·Ex−1·Ey)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114.27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11.02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0.096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65.3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29.8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56.4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G+ψQ−Ω(1·Ex+0.3·Ey)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100.23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&gt; A/6 ⇒ triangulaire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105.5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79.1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G+ψQ−Ω(1·Ex−0.3·Ey)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100.23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&gt; A/6 ⇒ triangulaire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105.5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79.1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G+ψQ−Ω(0.3·Ex+1·Ey)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107.79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11.02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62.6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53.7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G+ψQ−Ω(0.3·Ex−1·Ey)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107.79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11.02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62.6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53.7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keepNext/>
        <w:spacing w:before="120"/>
      </w:pPr>
      <w:r>
        <w:rPr>
          <w:b/>
          <w:i/>
          <w:sz w:val="18"/>
        </w:rPr>
        <w:t>VÉRIFICATION DES CONTRAINTES – SENS TRANSVERSAL (B)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 (kN)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 (kN·m)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e (m)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Diagramme des contraintes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σmax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σmin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σréf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q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158.65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6.89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77.1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54.9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71.6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116.63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5.10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56.8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40.3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52.7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G+ψQ+Ω(1·Ex+0.3·Ey)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121.83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5.10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58.9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54.8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G+ψQ+Ω(1·Ex−0.3·Ey)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121.83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5.10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58.9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54.8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G+ψQ+Ω(0.3·Ex+1·Ey)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114.27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5.10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55.8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G+ψQ+Ω(0.3·Ex−1·Ey)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114.27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5.10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55.8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G+ψQ−Ω(1·Ex+0.3·Ey)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100.23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5.10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G+ψQ−Ω(1·Ex−0.3·Ey)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100.23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5.10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G+ψQ−Ω(0.3·Ex+1·Ey)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107.79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5.10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53.1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G+ψQ−Ω(0.3·Ex−1·Ey)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107.79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5.10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53.1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keepNext/>
        <w:spacing w:before="120"/>
      </w:pPr>
      <w:r>
        <w:rPr>
          <w:b/>
          <w:i/>
          <w:sz w:val="18"/>
        </w:rPr>
        <w:t>Portance – combinaisons déterminantes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Nt (kN)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eₓ (m)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e_y (m)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Diagr. x / y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σ₃/₄ ou Vd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q ou Rd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Taux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158.65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uniforme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71.6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116.63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uniforme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52.7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G+ψQ+Ω(1·Ex+0.3·Ey)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121.83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83.0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G+ψQ+Ω(1·Ex−0.3·Ey)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121.83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83.0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G+ψQ+Ω(0.3·Ex+1·Ey)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114.27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0.096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56.4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G+ψQ+Ω(0.3·Ex−1·Ey)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114.27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0.096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56.4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G+ψQ−Ω(1·Ex+0.3·Ey)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100.23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79.1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G+ψQ−Ω(1·Ex−0.3·Ey)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100.23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79.1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G+ψQ−Ω(0.3·Ex+1·Ey)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107.79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53.7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G+ψQ−Ω(0.3·Ex−1·Ey)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107.79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53.7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pStyle w:val="Heading2"/>
      </w:pPr>
      <w:r>
        <w:rPr>
          <w:color w:val="1F4E79"/>
        </w:rPr>
        <w:t>7.3 Ferraillage de la semelle</w:t>
      </w:r>
    </w:p>
    <w:p>
      <w:pPr>
        <w:spacing w:before="80"/>
      </w:pPr>
      <w:r>
        <w:rPr>
          <w:b w:val="0"/>
          <w:i/>
          <w:color w:val="606060"/>
          <w:sz w:val="18"/>
        </w:rPr>
        <w:t>Note : Nappe inférieure : toujours nécessaire. La réaction du sol fléchit les consoles de la semelle (fibre inférieure tendue) ; sa section est le maximum de la méthode des bielles (DTU 13.12 §3.2, e0 ≤ B/6) et de la méthode des moments à la section S1 (BAEL 91 A.4.3), sans être inférieure à la condition de non-fragilité (BAEL A.4.2.1).</w:t>
      </w:r>
    </w:p>
    <w:p>
      <w:pPr>
        <w:spacing w:before="80"/>
      </w:pPr>
      <w:r>
        <w:rPr>
          <w:b w:val="0"/>
          <w:i/>
          <w:color w:val="606060"/>
          <w:sz w:val="18"/>
        </w:rPr>
        <w:t>Note : Nappe supérieure : exigée par le calcul uniquement lorsque le moment à la section S1 devient négatif (fibre supérieure tendue), c'est-à-dire lorsque le poids de la semelle et du remblai sur la console dépasse la réaction du sol – cas des poteaux soulevés par le vent ou le séisme (traction N &lt; 0) ou des fortes excentricités (diagramme triangulaire). Aucun article des règles BAEL / CBA / DTR BC 2.331 / RPA 2024 n'impose une nappe supérieure en fonction de la largeur de la semelle ; une nappe supérieure constructive est seulement d'usage pour les semelles très épaisses (retrait, h ≳ 1,00 m).</w:t>
      </w:r>
    </w:p>
    <w:p>
      <w:pPr>
        <w:keepNext/>
        <w:spacing w:before="100" w:after="0"/>
      </w:pPr>
      <w:r>
        <w:rPr>
          <w:b/>
          <w:i w:val="0"/>
          <w:sz w:val="20"/>
        </w:rPr>
        <w:t>▪ Hauteurs utiles (barres // au plus grand côté en lit inférieur)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t>=h−c−</m:t>
          </m:r>
          <m:f>
            <m:fPr>
              <m:type m:val="bar"/>
            </m:fPr>
            <m:num>
              <m:argPr>
                <m:scrLvl m:val="0"/>
              </m:argPr>
              <m:r>
                <m:t>φ</m:t>
              </m:r>
            </m:num>
            <m:den>
              <m:argPr>
                <m:scrLvl m:val="0"/>
              </m:argPr>
              <m:r>
                <m:t>2</m:t>
              </m:r>
            </m:den>
          </m:f>
          <m:r>
            <m:rPr>
              <m:nor/>
            </m:rPr>
            <m:t> ; 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t>=h−c−1</m:t>
          </m:r>
          <m:r>
            <m:t>,</m:t>
          </m:r>
          <m:r>
            <m:t>5·φ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φ</m:t>
          </m:r>
          <m:r>
            <m:rPr>
              <m:nor/>
            </m:rPr>
            <m:t> supposé </m:t>
          </m:r>
          <m:r>
            <m:t>=14</m:t>
          </m:r>
          <m:r>
            <m:rPr>
              <m:nor/>
            </m:rPr>
            <m:t> mm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d</m:t>
              </m:r>
            </m:e>
            <m:sub>
              <m:r>
                <m:t>x</m:t>
              </m:r>
            </m:sub>
          </m:sSub>
          <m:r>
            <m:t>=0.343</m:t>
          </m:r>
          <m:r>
            <m:rPr>
              <m:nor/>
            </m:rPr>
            <m:t> m ; </m:t>
          </m:r>
          <m:sSub>
            <m:e>
              <m:r>
                <m:t>d</m:t>
              </m:r>
            </m:e>
            <m:sub>
              <m:r>
                <m:t>y</m:t>
              </m:r>
            </m:sub>
          </m:sSub>
          <m:r>
            <m:t>=0.329</m:t>
          </m:r>
          <m:r>
            <m:rPr>
              <m:nor/>
            </m:rPr>
            <m:t> m</m:t>
          </m:r>
        </m:oMath>
      </m:oMathPara>
    </w:p>
    <w:p>
      <w:pPr>
        <w:pStyle w:val="Heading3"/>
      </w:pPr>
      <w:r>
        <w:rPr>
          <w:color w:val="1F4E79"/>
        </w:rPr>
        <w:t>Armatures parallèles à A (direction x), réparties sur B = 1.55 m</w:t>
      </w:r>
    </w:p>
    <w:p>
      <w:pPr>
        <w:spacing w:before="80"/>
      </w:pPr>
      <w:r>
        <w:rPr>
          <w:b/>
          <w:i w:val="0"/>
        </w:rPr>
        <w:t>Combinaison ELU / accidentel déterminante : ACC G+ψQ+Ω(1·Ex+0.3·Ey) (appui 30)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u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sSub>
            <m:e>
              <m:r>
                <m:t>W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=48.20+1.00×5.20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⇒53.40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y</m:t>
              </m:r>
            </m:sub>
          </m:sSub>
          <m:r>
            <m:t>+</m:t>
          </m:r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t>·H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=0.00+</m:t>
          </m:r>
          <m:d>
            <m:dPr>
              <m:sepChr m:val=""/>
            </m:dPr>
            <m:e>
              <m:r>
                <m:t>21.60</m:t>
              </m:r>
            </m:e>
          </m:d>
          <m:r>
            <m:t>×1.70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⇒36.72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Excentricité de l'effort du fût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e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d>
                <m:dPr>
                  <m:begChr m:val="|"/>
                  <m:sepChr m:val=""/>
                  <m:endChr m:val="|"/>
                </m:dPr>
                <m:e>
                  <m:argPr>
                    <m:scrLvl m:val="0"/>
                  </m:argPr>
                  <m:r>
                    <m:t>M</m:t>
                  </m:r>
                </m:e>
              </m:d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u</m:t>
                  </m:r>
                </m:sub>
              </m:sSub>
            </m:den>
          </m:f>
          <m:r>
            <m:t>&gt;</m:t>
          </m:r>
          <m:f>
            <m:fPr>
              <m:type m:val="bar"/>
            </m:fPr>
            <m:num>
              <m:argPr>
                <m:scrLvl m:val="0"/>
              </m:argPr>
              <m:r>
                <m:t>A</m:t>
              </m:r>
            </m:num>
            <m:den>
              <m:argPr>
                <m:scrLvl m:val="0"/>
              </m:argPr>
              <m:r>
                <m:t>6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f>
            <m:fPr>
              <m:type m:val="bar"/>
            </m:fPr>
            <m:num>
              <m:argPr>
                <m:scrLvl m:val="0"/>
              </m:argPr>
              <m:r>
                <m:t>36.72</m:t>
              </m:r>
            </m:num>
            <m:den>
              <m:argPr>
                <m:scrLvl m:val="0"/>
              </m:argPr>
              <m:r>
                <m:t>53.40</m:t>
              </m:r>
            </m:den>
          </m:f>
          <m:r>
            <m:t>=0.688</m:t>
          </m:r>
          <m:r>
            <m:rPr>
              <m:nor/>
            </m:rPr>
            <m:t> m</m:t>
          </m:r>
          <m:r>
            <m:t>&gt;0.258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= méthode des bielles non applicable → méthode des moments (S1)</w:t>
      </w:r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A</m:t>
              </m:r>
            </m:num>
            <m:den>
              <m:argPr>
                <m:scrLvl m:val="0"/>
              </m:argPr>
              <m:r>
                <m:t>2</m:t>
              </m:r>
            </m:den>
          </m:f>
          <m:r>
            <m:t>−0</m:t>
          </m:r>
          <m:r>
            <m:t>,</m:t>
          </m:r>
          <m:r>
            <m:t>35·</m:t>
          </m:r>
          <m:sSub>
            <m:e>
              <m:r>
                <m:t>a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1.55</m:t>
              </m:r>
            </m:num>
            <m:den>
              <m:argPr>
                <m:scrLvl m:val="0"/>
              </m:argPr>
              <m:r>
                <m:t>2</m:t>
              </m:r>
            </m:den>
          </m:f>
          <m:r>
            <m:t>−0</m:t>
          </m:r>
          <m:r>
            <m:t>,</m:t>
          </m:r>
          <m:r>
            <m:t>35×0.40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⇒0.635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σ</m:t>
          </m:r>
          <m:d>
            <m:dPr>
              <m:sepChr m:val=""/>
            </m:dPr>
            <m:e>
              <m:r>
                <m:t>s</m:t>
              </m:r>
            </m:e>
          </m:d>
          <m:r>
            <m:t>=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−k·s≥0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=121.83</m:t>
          </m:r>
          <m:r>
            <m:rPr>
              <m:nor/>
            </m:rPr>
            <m:t> kN ; </m:t>
          </m:r>
          <m:r>
            <m:t>e=0.301</m:t>
          </m:r>
          <m:r>
            <m:rPr>
              <m:nor/>
            </m:rPr>
            <m:t> m ;  triangle 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=110.6</m:t>
          </m:r>
          <m:r>
            <m:rPr>
              <m:nor/>
            </m:rPr>
            <m:t> kPa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=0.0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w=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d>
            <m:dPr>
              <m:sepChr m:val=""/>
            </m:dPr>
            <m:e>
              <m:sSub>
                <m:e>
                  <m:r>
                    <m:t>γ</m:t>
                  </m:r>
                </m:e>
                <m:sub>
                  <m:r>
                    <m:t>c</m:t>
                  </m:r>
                </m:sub>
              </m:sSub>
              <m:r>
                <m:t>·</m:t>
              </m:r>
              <m:r>
                <m:t>h</m:t>
              </m:r>
              <m:r>
                <m:t>+</m:t>
              </m:r>
              <m:sSub>
                <m:e>
                  <m:r>
                    <m:t>γ</m:t>
                  </m:r>
                </m:e>
                <m:sub>
                  <m:r>
                    <m:t>r</m:t>
                  </m:r>
                </m:sub>
              </m:sSub>
              <m:r>
                <m:t>·</m:t>
              </m:r>
              <m:d>
                <m:dPr>
                  <m:sepChr m:val="−"/>
                </m:dPr>
                <m:e>
                  <m:r>
                    <m:t>D</m:t>
                  </m:r>
                </m:e>
                <m:e>
                  <m:r>
                    <m:t>h</m:t>
                  </m:r>
                </m:e>
              </m:d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=1.00×</m:t>
          </m:r>
          <m:d>
            <m:dPr>
              <m:sepChr m:val=""/>
            </m:dPr>
            <m:e>
              <m:r>
                <m:t>25.0</m:t>
              </m:r>
              <m:r>
                <m:t>×</m:t>
              </m:r>
              <m:r>
                <m:t>0.40</m:t>
              </m:r>
              <m:r>
                <m:t>+</m:t>
              </m:r>
              <m:r>
                <m:t>18.0</m:t>
              </m:r>
              <m:r>
                <m:t>×</m:t>
              </m:r>
              <m:r>
                <m:t>1.10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⇒29.80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t>=B·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m:t>0</m:t>
              </m:r>
            </m:sub>
            <m:sup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sup>
            <m:e>
              <m:r>
                <m:t>σ</m:t>
              </m:r>
            </m:e>
          </m:nary>
          <m:d>
            <m:dPr>
              <m:sepChr m:val=""/>
            </m:dPr>
            <m:e>
              <m:r>
                <m:t>s</m:t>
              </m:r>
            </m:e>
          </m:d>
          <m:r>
            <m:t>·</m:t>
          </m:r>
          <m:d>
            <m:dPr>
              <m:sepChr m:val="−"/>
            </m:dPr>
            <m:e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s</m:t>
              </m:r>
            </m:e>
          </m:d>
          <m:r>
            <m:t>·ds−w·B·</m:t>
          </m:r>
          <m:f>
            <m:fPr>
              <m:type m:val="bar"/>
            </m:fPr>
            <m:num>
              <m:argPr>
                <m:scrLvl m:val="0"/>
              </m:argPr>
              <m:sSubSup>
                <m:e>
                  <m:argPr>
                    <m:scrLvl m:val="0"/>
                  </m:argPr>
                  <m:r>
                    <m:t>l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  <m:sup>
                  <m:argPr>
                    <m:scrLvl m:val="0"/>
                  </m:argPr>
                  <m:r>
                    <m:t>2</m:t>
                  </m:r>
                </m:sup>
              </m:sSubSup>
            </m:num>
            <m:den>
              <m:argPr>
                <m:scrLvl m:val="0"/>
              </m:argPr>
              <m:r>
                <m:t>2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=29.42−29.80×1.55×</m:t>
          </m:r>
          <m:f>
            <m:fPr>
              <m:type m:val="bar"/>
            </m:fPr>
            <m:num>
              <m:argPr>
                <m:scrLvl m:val="0"/>
              </m:argPr>
              <m:sSup>
                <m:e>
                  <m:argPr>
                    <m:scrLvl m:val="0"/>
                  </m:argPr>
                  <m:r>
                    <m:t>0.635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</m:num>
            <m:den>
              <m:argPr>
                <m:scrLvl m:val="0"/>
              </m:argPr>
              <m:r>
                <m:t>2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⇒20.11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réduit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μ=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M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</m:sSub>
            </m:num>
            <m:den>
              <m:argPr>
                <m:scrLvl m:val="0"/>
              </m:argPr>
              <m:r>
                <m:t>b·</m:t>
              </m:r>
              <m:sSup>
                <m:e>
                  <m:argPr>
                    <m:scrLvl m:val="0"/>
                  </m:argPr>
                  <m:r>
                    <m:t>d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  <m:r>
                <m:t>·</m:t>
              </m: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bu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0.0201</m:t>
              </m:r>
            </m:num>
            <m:den>
              <m:argPr>
                <m:scrLvl m:val="0"/>
              </m:argPr>
              <m:r>
                <m:t>1.55×</m:t>
              </m:r>
              <m:sSup>
                <m:e>
                  <m:argPr>
                    <m:scrLvl m:val="0"/>
                  </m:argPr>
                  <m:r>
                    <m:t>0.343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  <m:r>
                <m:t>×17.71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⇒μ=0.0062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w:r>
        <w:rPr>
          <w:rFonts w:ascii="Cambria Math" w:hAnsi="Cambria Math" w:eastAsia="Cambria Math"/>
          <w:b w:val="0"/>
          <w:i w:val="0"/>
          <w:sz w:val="20"/>
        </w:rPr>
        <w:t>μ = 0.0062 ≤ μl = 0.380 → pas d'acier comprimé</w:t>
      </w:r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// A — méthode des moments (nappe inférieure)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α=1</m:t>
          </m:r>
          <m:r>
            <m:t>,</m:t>
          </m:r>
          <m:r>
            <m:t>25</m:t>
          </m:r>
          <m:d>
            <m:dPr>
              <m:sepChr m:val="−"/>
            </m:dPr>
            <m:e>
              <m:r>
                <m:t>1</m:t>
              </m:r>
            </m:e>
            <m:e>
              <m:rad>
                <m:radPr>
                  <m:degHide m:val="on"/>
                </m:radPr>
                <m:deg/>
                <m:e>
                  <m:r>
                    <m:t>1−2μ</m:t>
                  </m:r>
                </m:e>
              </m:rad>
            </m:e>
          </m:d>
          <m:r>
            <m:rPr>
              <m:nor/>
            </m:rPr>
            <m:t> ; </m:t>
          </m:r>
          <m:r>
            <m:t>z=d</m:t>
          </m:r>
          <m:d>
            <m:dPr>
              <m:sepChr m:val="−"/>
            </m:dPr>
            <m:e>
              <m:r>
                <m:t>1</m:t>
              </m:r>
            </m:e>
            <m:e>
              <m:r>
                <m:t>0</m:t>
              </m:r>
              <m:r>
                <m:t>,</m:t>
              </m:r>
              <m:r>
                <m:t>4</m:t>
              </m:r>
              <m:r>
                <m:t>α</m:t>
              </m:r>
            </m:e>
          </m:d>
          <m:r>
            <m:rPr>
              <m:nor/>
            </m:rPr>
            <m:t> ; 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M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</m:sSub>
            </m:num>
            <m:den>
              <m:argPr>
                <m:scrLvl m:val="0"/>
              </m:argPr>
              <m:r>
                <m:t>z·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s,acc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α=0.0078</m:t>
          </m:r>
          <m:r>
            <m:rPr>
              <m:nor/>
            </m:rPr>
            <m:t> ; </m:t>
          </m:r>
          <m:r>
            <m:t>z=0.342</m:t>
          </m:r>
          <m:r>
            <m:rPr>
              <m:nor/>
            </m:rPr>
            <m:t> m ; 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20.11</m:t>
              </m:r>
            </m:num>
            <m:den>
              <m:argPr>
                <m:scrLvl m:val="0"/>
              </m:argPr>
              <m:r>
                <m:t>0.342×40.00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⇒1.47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80"/>
      </w:pPr>
      <w:r>
        <w:rPr>
          <w:b/>
          <w:i w:val="0"/>
        </w:rPr>
        <w:t>Combinaison ELS déterminante : ELS1 (appui 30)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u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sSub>
            <m:e>
              <m:r>
                <m:t>W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=43.00+1.00×5.20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⇒48.20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y</m:t>
              </m:r>
            </m:sub>
          </m:sSub>
          <m:r>
            <m:t>+</m:t>
          </m:r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t>·H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=0.00+</m:t>
          </m:r>
          <m:d>
            <m:dPr>
              <m:sepChr m:val=""/>
            </m:dPr>
            <m:e>
              <m:r>
                <m:t>0.00</m:t>
              </m:r>
            </m:e>
          </m:d>
          <m:r>
            <m:t>×1.70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⇒0.00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Excentricité de l'effort du fût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e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d>
                <m:dPr>
                  <m:begChr m:val="|"/>
                  <m:sepChr m:val=""/>
                  <m:endChr m:val="|"/>
                </m:dPr>
                <m:e>
                  <m:argPr>
                    <m:scrLvl m:val="0"/>
                  </m:argPr>
                  <m:r>
                    <m:t>M</m:t>
                  </m:r>
                </m:e>
              </m:d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u</m:t>
                  </m:r>
                </m:sub>
              </m:sSub>
            </m:den>
          </m:f>
          <m:r>
            <m:t>≤</m:t>
          </m:r>
          <m:f>
            <m:fPr>
              <m:type m:val="bar"/>
            </m:fPr>
            <m:num>
              <m:argPr>
                <m:scrLvl m:val="0"/>
              </m:argPr>
              <m:r>
                <m:t>A</m:t>
              </m:r>
            </m:num>
            <m:den>
              <m:argPr>
                <m:scrLvl m:val="0"/>
              </m:argPr>
              <m:r>
                <m:t>6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f>
            <m:fPr>
              <m:type m:val="bar"/>
            </m:fPr>
            <m:num>
              <m:argPr>
                <m:scrLvl m:val="0"/>
              </m:argPr>
              <m:r>
                <m:t>0.00</m:t>
              </m:r>
            </m:num>
            <m:den>
              <m:argPr>
                <m:scrLvl m:val="0"/>
              </m:argPr>
              <m:r>
                <m:t>48.20</m:t>
              </m:r>
            </m:den>
          </m:f>
          <m:r>
            <m:t>=0.000</m:t>
          </m:r>
          <m:r>
            <m:rPr>
              <m:nor/>
            </m:rPr>
            <m:t> m ; </m:t>
          </m:r>
          <m:f>
            <m:fPr>
              <m:type m:val="bar"/>
            </m:fPr>
            <m:num>
              <m:argPr>
                <m:scrLvl m:val="0"/>
              </m:argPr>
              <m:r>
                <m:t>A</m:t>
              </m:r>
            </m:num>
            <m:den>
              <m:argPr>
                <m:scrLvl m:val="0"/>
              </m:argPr>
              <m:r>
                <m:t>6</m:t>
              </m:r>
            </m:den>
          </m:f>
          <m:r>
            <m:t>=0.258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= méthode des bielles applicable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majoré pour l'excentricité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20"/>
        <w:ind w:left="567"/>
      </w:pPr>
      <m:oMathPara>
        <m:oMathParaPr>
          <m:jc m:val="left"/>
        </m:oMathParaPr>
        <m:oMath>
          <m:sSup>
            <m:e>
              <m:r>
                <m:t>N</m:t>
              </m:r>
            </m:e>
            <m:sup>
              <m:r>
                <m:t>′</m:t>
              </m:r>
            </m:sup>
          </m:sSup>
          <m:r>
            <m:t>=</m:t>
          </m:r>
          <m:sSub>
            <m:e>
              <m:r>
                <m:t>N</m:t>
              </m:r>
            </m:e>
            <m:sub>
              <m:r>
                <m:t>u</m:t>
              </m:r>
            </m:sub>
          </m:sSub>
          <m:r>
            <m:t>·</m:t>
          </m:r>
          <m:d>
            <m:dPr>
              <m:sepChr m:val="+"/>
            </m:dPr>
            <m:e>
              <m:r>
                <m:t>1</m:t>
              </m:r>
            </m:e>
            <m:e>
              <m:r>
                <m:t>3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e</m:t>
                      </m:r>
                    </m:e>
                    <m:sub>
                      <m:argPr>
                        <m:scrLvl m:val="0"/>
                      </m:argPr>
                      <m:r>
                        <m:t>0</m:t>
                      </m:r>
                    </m:sub>
                  </m:sSub>
                </m:num>
                <m:den>
                  <m:argPr>
                    <m:scrLvl m:val="0"/>
                  </m:argPr>
                  <m:r>
                    <m:t>A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=48.20×</m:t>
          </m:r>
          <m:d>
            <m:dPr>
              <m:sepChr m:val=""/>
            </m:dPr>
            <m:e>
              <m:r>
                <m:t>1</m:t>
              </m:r>
              <m:r>
                <m:t>+</m:t>
              </m:r>
              <m:r>
                <m:t>3</m:t>
              </m:r>
              <m:r>
                <m:t>×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0.000</m:t>
                  </m:r>
                </m:num>
                <m:den>
                  <m:argPr>
                    <m:scrLvl m:val="0"/>
                  </m:argPr>
                  <m:r>
                    <m:t>1.55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⇒48.20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Armatures // A — méthode des bielles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méthode des bielles (semelle rigide)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sSup>
            <m:e>
              <m:r>
                <m:t>N</m:t>
              </m:r>
            </m:e>
            <m:sup>
              <m:r>
                <m:t>′</m:t>
              </m:r>
            </m:sup>
          </m:sSup>
          <m:r>
            <m:t>·</m:t>
          </m:r>
          <m:f>
            <m:fPr>
              <m:type m:val="bar"/>
            </m:fPr>
            <m:num>
              <m:argPr>
                <m:scrLvl m:val="0"/>
              </m:argPr>
              <m:r>
                <m:t>A−</m:t>
              </m:r>
              <m:sSub>
                <m:e>
                  <m:argPr>
                    <m:scrLvl m:val="0"/>
                  </m:argPr>
                  <m:r>
                    <m:t>a</m:t>
                  </m:r>
                </m:e>
                <m:sub>
                  <m:argPr>
                    <m:scrLvl m:val="0"/>
                  </m:argPr>
                  <m:r>
                    <m:t>p</m:t>
                  </m:r>
                </m:sub>
              </m:sSub>
            </m:num>
            <m:den>
              <m:argPr>
                <m:scrLvl m:val="0"/>
              </m:argPr>
              <m:r>
                <m:t>8·d·</m:t>
              </m:r>
              <m:sSub>
                <m:e>
                  <m:argPr>
                    <m:scrLvl m:val="0"/>
                  </m:argPr>
                  <m:bar>
                    <m:barPr>
                      <m:pos m:val="top"/>
                    </m:barPr>
                    <m:e>
                      <m:argPr>
                        <m:scrLvl m:val="0"/>
                      </m:argPr>
                      <m:r>
                        <m:t>σ</m:t>
                      </m:r>
                    </m:e>
                  </m:ba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=48.20×</m:t>
          </m:r>
          <m:f>
            <m:fPr>
              <m:type m:val="bar"/>
            </m:fPr>
            <m:num>
              <m:argPr>
                <m:scrLvl m:val="0"/>
              </m:argPr>
              <m:r>
                <m:t>1.55−0.40</m:t>
              </m:r>
            </m:num>
            <m:den>
              <m:argPr>
                <m:scrLvl m:val="0"/>
              </m:argPr>
              <m:r>
                <m:t>8×0.343×20.16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rPr>
                      <m:nor/>
                    </m:rPr>
                    <m:t> kN</m:t>
                  </m:r>
                </m:num>
                <m:den>
                  <m:argPr>
                    <m:scrLvl m:val="0"/>
                  </m:argPr>
                  <m:sSup>
                    <m:e>
                      <m:argPr>
                        <m:scrLvl m:val="0"/>
                      </m:argPr>
                      <m:r>
                        <m:rPr>
                          <m:nor/>
                        </m:rPr>
                        <m:t> cm</m:t>
                      </m:r>
                    </m:e>
                    <m:sup>
                      <m:argPr>
                        <m:scrLvl m:val="0"/>
                      </m:argPr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⇒1.00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A</m:t>
              </m:r>
            </m:num>
            <m:den>
              <m:argPr>
                <m:scrLvl m:val="0"/>
              </m:argPr>
              <m:r>
                <m:t>2</m:t>
              </m:r>
            </m:den>
          </m:f>
          <m:r>
            <m:t>−0</m:t>
          </m:r>
          <m:r>
            <m:t>,</m:t>
          </m:r>
          <m:r>
            <m:t>35·</m:t>
          </m:r>
          <m:sSub>
            <m:e>
              <m:r>
                <m:t>a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1.55</m:t>
              </m:r>
            </m:num>
            <m:den>
              <m:argPr>
                <m:scrLvl m:val="0"/>
              </m:argPr>
              <m:r>
                <m:t>2</m:t>
              </m:r>
            </m:den>
          </m:f>
          <m:r>
            <m:t>−0</m:t>
          </m:r>
          <m:r>
            <m:t>,</m:t>
          </m:r>
          <m:r>
            <m:t>35×0.40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⇒0.635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σ</m:t>
          </m:r>
          <m:d>
            <m:dPr>
              <m:sepChr m:val=""/>
            </m:dPr>
            <m:e>
              <m:r>
                <m:t>s</m:t>
              </m:r>
            </m:e>
          </m:d>
          <m:r>
            <m:t>=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−k·s≥0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=116.63</m:t>
          </m:r>
          <m:r>
            <m:rPr>
              <m:nor/>
            </m:rPr>
            <m:t> kN ; </m:t>
          </m:r>
          <m:r>
            <m:t>e=0.000</m:t>
          </m:r>
          <m:r>
            <m:rPr>
              <m:nor/>
            </m:rPr>
            <m:t> m ;  uniforme 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=48.5</m:t>
          </m:r>
          <m:r>
            <m:rPr>
              <m:nor/>
            </m:rPr>
            <m:t> kPa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=48.5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w=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d>
            <m:dPr>
              <m:sepChr m:val=""/>
            </m:dPr>
            <m:e>
              <m:sSub>
                <m:e>
                  <m:r>
                    <m:t>γ</m:t>
                  </m:r>
                </m:e>
                <m:sub>
                  <m:r>
                    <m:t>c</m:t>
                  </m:r>
                </m:sub>
              </m:sSub>
              <m:r>
                <m:t>·</m:t>
              </m:r>
              <m:r>
                <m:t>h</m:t>
              </m:r>
              <m:r>
                <m:t>+</m:t>
              </m:r>
              <m:sSub>
                <m:e>
                  <m:r>
                    <m:t>γ</m:t>
                  </m:r>
                </m:e>
                <m:sub>
                  <m:r>
                    <m:t>r</m:t>
                  </m:r>
                </m:sub>
              </m:sSub>
              <m:r>
                <m:t>·</m:t>
              </m:r>
              <m:d>
                <m:dPr>
                  <m:sepChr m:val="−"/>
                </m:dPr>
                <m:e>
                  <m:r>
                    <m:t>D</m:t>
                  </m:r>
                </m:e>
                <m:e>
                  <m:r>
                    <m:t>h</m:t>
                  </m:r>
                </m:e>
              </m:d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=1.00×</m:t>
          </m:r>
          <m:d>
            <m:dPr>
              <m:sepChr m:val=""/>
            </m:dPr>
            <m:e>
              <m:r>
                <m:t>25.0</m:t>
              </m:r>
              <m:r>
                <m:t>×</m:t>
              </m:r>
              <m:r>
                <m:t>0.40</m:t>
              </m:r>
              <m:r>
                <m:t>+</m:t>
              </m:r>
              <m:r>
                <m:t>18.0</m:t>
              </m:r>
              <m:r>
                <m:t>×</m:t>
              </m:r>
              <m:r>
                <m:t>1.10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⇒29.80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t>=B·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m:t>0</m:t>
              </m:r>
            </m:sub>
            <m:sup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sup>
            <m:e>
              <m:r>
                <m:t>σ</m:t>
              </m:r>
            </m:e>
          </m:nary>
          <m:d>
            <m:dPr>
              <m:sepChr m:val=""/>
            </m:dPr>
            <m:e>
              <m:r>
                <m:t>s</m:t>
              </m:r>
            </m:e>
          </m:d>
          <m:r>
            <m:t>·</m:t>
          </m:r>
          <m:d>
            <m:dPr>
              <m:sepChr m:val="−"/>
            </m:dPr>
            <m:e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s</m:t>
              </m:r>
            </m:e>
          </m:d>
          <m:r>
            <m:t>·ds−w·B·</m:t>
          </m:r>
          <m:f>
            <m:fPr>
              <m:type m:val="bar"/>
            </m:fPr>
            <m:num>
              <m:argPr>
                <m:scrLvl m:val="0"/>
              </m:argPr>
              <m:sSubSup>
                <m:e>
                  <m:argPr>
                    <m:scrLvl m:val="0"/>
                  </m:argPr>
                  <m:r>
                    <m:t>l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  <m:sup>
                  <m:argPr>
                    <m:scrLvl m:val="0"/>
                  </m:argPr>
                  <m:r>
                    <m:t>2</m:t>
                  </m:r>
                </m:sup>
              </m:sSubSup>
            </m:num>
            <m:den>
              <m:argPr>
                <m:scrLvl m:val="0"/>
              </m:argPr>
              <m:r>
                <m:t>2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=15.17−29.80×1.55×</m:t>
          </m:r>
          <m:f>
            <m:fPr>
              <m:type m:val="bar"/>
            </m:fPr>
            <m:num>
              <m:argPr>
                <m:scrLvl m:val="0"/>
              </m:argPr>
              <m:sSup>
                <m:e>
                  <m:argPr>
                    <m:scrLvl m:val="0"/>
                  </m:argPr>
                  <m:r>
                    <m:t>0.635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</m:num>
            <m:den>
              <m:argPr>
                <m:scrLvl m:val="0"/>
              </m:argPr>
              <m:r>
                <m:t>2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⇒5.86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Dimensionnement ELS (nappe inférieure) — fissuration FP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 – vérification / dimensionnement ELS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bc</m:t>
              </m:r>
            </m:sub>
          </m:sSub>
          <m:r>
            <m:t>=</m:t>
          </m:r>
          <m:sSub>
            <m:e>
              <m:bar>
                <m:barPr>
                  <m:pos m:val="top"/>
                </m:barPr>
                <m:e>
                  <m:r>
                    <m:t>σ</m:t>
                  </m:r>
                </m:e>
              </m:bar>
            </m:e>
            <m:sub>
              <m:r>
                <m:t>s</m:t>
              </m:r>
            </m:sub>
          </m:sSub>
          <m:r>
            <m:t>·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y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</m:sSub>
            </m:num>
            <m:den>
              <m:argPr>
                <m:scrLvl m:val="0"/>
              </m:argPr>
              <m:r>
                <m:t>15</m:t>
              </m:r>
              <m:d>
                <m:dPr>
                  <m:sepChr m:val="−"/>
                </m:dPr>
                <m:e>
                  <m:argPr>
                    <m:scrLvl m:val="0"/>
                  </m:argPr>
                  <m:r>
                    <m:t>d</m:t>
                  </m:r>
                </m:e>
                <m:e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y</m:t>
                      </m:r>
                    </m:e>
                    <m:sub>
                      <m:argPr>
                        <m:scrLvl m:val="0"/>
                      </m:argPr>
                      <m:r>
                        <m:t>1</m:t>
                      </m:r>
                    </m:sub>
                  </m:sSub>
                </m:e>
              </m:d>
            </m:den>
          </m:f>
          <m:r>
            <m:rPr>
              <m:nor/>
            </m:rPr>
            <m:t> ; </m:t>
          </m:r>
          <m:r>
            <m:t>M=½·b·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·</m:t>
          </m:r>
          <m:sSub>
            <m:e>
              <m:r>
                <m:t>σ</m:t>
              </m:r>
            </m:e>
            <m:sub>
              <m:r>
                <m:t>bc</m:t>
              </m:r>
            </m:sub>
          </m:sSub>
          <m:r>
            <m:t>·</m:t>
          </m:r>
          <m:d>
            <m:dPr>
              <m:sepChr m:val="−"/>
            </m:dPr>
            <m:e>
              <m:r>
                <m:t>d</m:t>
              </m:r>
            </m:e>
            <m:e>
              <m:f>
                <m:fPr>
                  <m:type m:val="bar"/>
                </m:fPr>
                <m:num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y</m:t>
                      </m:r>
                    </m:e>
                    <m:sub>
                      <m:argPr>
                        <m:scrLvl m:val="0"/>
                      </m:argPr>
                      <m:r>
                        <m:t>1</m:t>
                      </m:r>
                    </m:sub>
                  </m:sSub>
                </m:num>
                <m:den>
                  <m:argPr>
                    <m:scrLvl m:val="0"/>
                  </m:argPr>
                  <m:r>
                    <m:t>3</m:t>
                  </m:r>
                </m:den>
              </m:f>
            </m:e>
          </m:d>
          <m:r>
            <m:rPr>
              <m:nor/>
            </m:rPr>
            <m:t> ; 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M</m:t>
              </m:r>
            </m:num>
            <m:den>
              <m:argPr>
                <m:scrLvl m:val="0"/>
              </m:argPr>
              <m:r>
                <m:t>z·</m:t>
              </m:r>
              <m:sSub>
                <m:e>
                  <m:argPr>
                    <m:scrLvl m:val="0"/>
                  </m:argPr>
                  <m:bar>
                    <m:barPr>
                      <m:pos m:val="top"/>
                    </m:barPr>
                    <m:e>
                      <m:argPr>
                        <m:scrLvl m:val="0"/>
                      </m:argPr>
                      <m:r>
                        <m:t>σ</m:t>
                      </m:r>
                    </m:e>
                  </m:ba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  <m:r>
            <m:t>,z=d−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y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</m:sSub>
            </m:num>
            <m:den>
              <m:argPr>
                <m:scrLvl m:val="0"/>
              </m:argPr>
              <m:r>
                <m:t>3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b=1.55</m:t>
          </m:r>
          <m:r>
            <m:rPr>
              <m:nor/>
            </m:rPr>
            <m:t> m ; </m:t>
          </m:r>
          <m:r>
            <m:t>d=0.343</m:t>
          </m:r>
          <m:r>
            <m:rPr>
              <m:nor/>
            </m:rPr>
            <m:t> m ; </m:t>
          </m:r>
          <m:sSub>
            <m:e>
              <m:bar>
                <m:barPr>
                  <m:pos m:val="top"/>
                </m:barPr>
                <m:e>
                  <m:r>
                    <m:t>σ</m:t>
                  </m:r>
                </m:e>
              </m:bar>
            </m:e>
            <m:sub>
              <m:r>
                <m:t>s</m:t>
              </m:r>
            </m:sub>
          </m:sSub>
          <m:r>
            <m:t>=201.63</m:t>
          </m:r>
          <m:r>
            <m:rPr>
              <m:nor/>
            </m:rPr>
            <m:t> MPa</m:t>
          </m:r>
          <m:r>
            <m:t>→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=0.023</m:t>
          </m:r>
          <m:r>
            <m:rPr>
              <m:nor/>
            </m:rPr>
            <m:t> m ; </m:t>
          </m:r>
          <m:r>
            <m:t>z=0.335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=0.87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du béton à l'ELS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A.4.5.2 / CBA 93 A.4.5.2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bc</m:t>
              </m:r>
            </m:sub>
          </m:sSub>
          <m:r>
            <m:t>≤</m:t>
          </m:r>
          <m:sSub>
            <m:e>
              <m:bar>
                <m:barPr>
                  <m:pos m:val="top"/>
                </m:barPr>
                <m:e>
                  <m:r>
                    <m:t>σ</m:t>
                  </m:r>
                </m:e>
              </m:bar>
            </m:e>
            <m:sub>
              <m:r>
                <m:t>bc</m:t>
              </m:r>
            </m:sub>
          </m:sSub>
          <m:r>
            <m:t>=0</m:t>
          </m:r>
          <m:r>
            <m:t>,</m:t>
          </m:r>
          <m:r>
            <m:t>6·</m:t>
          </m:r>
          <m:sSub>
            <m:e>
              <m:r>
                <m:t>f</m:t>
              </m:r>
            </m:e>
            <m:sub>
              <m:r>
                <m:t>c28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bc</m:t>
              </m:r>
            </m:sub>
          </m:sSub>
          <m:r>
            <m:t>=0.97</m:t>
          </m:r>
          <m:r>
            <m:rPr>
              <m:nor/>
            </m:rPr>
            <m:t> MPa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0.97≤15.00</m:t>
        </m:r>
        <m:r>
          <m:rPr>
            <m:nor/>
          </m:rPr>
          <m:t> MPa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Ferraillage // A (cm²) – combinaisons déterminantes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Nu (kN)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 (kN·m)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M₁ (kN·m)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bielles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moments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sup.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G+ψQ+Ω(1·Ex+0.3·Ey)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53.40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G+ψQ+Ω(1·Ex−0.3·Ey)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53.40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G+ψQ+Ω(0.3·Ex+1·Ey)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45.84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G+ψQ+Ω(0.3·Ex−1·Ey)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45.84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G+ψQ−Ω(1·Ex+0.3·Ey)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-36.72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G+ψQ−Ω(1·Ex−0.3·Ey)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-36.72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G+ψQ−Ω(0.3·Ex+1·Ey)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39.36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G+ψQ−Ω(0.3·Ex−1·Ey)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39.36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</w:tbl>
    <w:p/>
    <w:p>
      <w:pPr>
        <w:keepNext/>
        <w:spacing w:before="100" w:after="0"/>
      </w:pPr>
      <w:r>
        <w:rPr>
          <w:b/>
          <w:i w:val="0"/>
          <w:sz w:val="20"/>
        </w:rPr>
        <w:t>▪ Condition de non-fragilité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A.4.2.1 / CBA 93 A.4.2.1 – condition de non-fragilité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A</m:t>
              </m:r>
            </m:e>
            <m:sub>
              <m:r>
                <m:t>s,min</m:t>
              </m:r>
            </m:sub>
          </m:sSub>
          <m:r>
            <m:t>=0</m:t>
          </m:r>
          <m:r>
            <m:t>,</m:t>
          </m:r>
          <m:r>
            <m:t>23·B·d·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t28</m:t>
                  </m:r>
                </m:sub>
              </m:sSub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e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=0</m:t>
          </m:r>
          <m:r>
            <m:t>,</m:t>
          </m:r>
          <m:r>
            <m:t>23×1.55×0.343×</m:t>
          </m:r>
          <m:f>
            <m:fPr>
              <m:type m:val="bar"/>
            </m:fPr>
            <m:num>
              <m:argPr>
                <m:scrLvl m:val="0"/>
              </m:argPr>
              <m:r>
                <m:t>2.10</m:t>
              </m:r>
            </m:num>
            <m:den>
              <m:argPr>
                <m:scrLvl m:val="0"/>
              </m:argPr>
              <m:r>
                <m:t>400</m:t>
              </m:r>
            </m:den>
          </m:f>
          <m:r>
            <m:t>×</m:t>
          </m:r>
          <m:sSup>
            <m:e>
              <m:r>
                <m:t>10</m:t>
              </m:r>
            </m:e>
            <m:sup>
              <m:r>
                <m:t>4</m:t>
              </m:r>
            </m:sup>
          </m:sSup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⇒6.42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Section d'acier retenue (maximum des méthodes)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méthode des bielles (semelle rigide)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max(As,bielles ; As,moments ; As,ELS ; As,min)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bielles ELU = 0.80 ; moments ELU = 1.47 ; bielles ELS = 1.00 ; moments ELS = 0.87 ; non-fragilité = 6.42</w:t>
      </w:r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As = 6.42 cm² (déterminant : non-fragilité)</w:t>
      </w:r>
    </w:p>
    <w:p>
      <w:pPr>
        <w:keepNext/>
        <w:spacing w:before="100" w:after="0"/>
      </w:pPr>
      <w:r>
        <w:rPr>
          <w:b/>
          <w:i w:val="0"/>
          <w:sz w:val="20"/>
        </w:rPr>
        <w:t>▪ Choix des armatures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A.4.5.33-34 / A.8.2.42 – espacement maximal des barres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n=max</m:t>
          </m:r>
          <m:d>
            <m:dPr>
              <m:sepChr m:val="+"/>
            </m:dPr>
            <m:e>
              <m:f>
                <m:fPr>
                  <m:type m:val="bar"/>
                </m:fPr>
                <m:num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A</m:t>
                      </m:r>
                    </m:e>
                    <m:sub>
                      <m:argPr>
                        <m:scrLvl m:val="0"/>
                      </m:argPr>
                      <m:r>
                        <m:t>s</m:t>
                      </m:r>
                    </m:sub>
                  </m:sSub>
                </m:num>
                <m:den>
                  <m:argPr>
                    <m:scrLvl m:val="0"/>
                  </m:argPr>
                  <m:r>
                    <m:t>a</m:t>
                  </m:r>
                </m:den>
              </m:f>
              <m:r>
                <m:t>φ</m:t>
              </m:r>
              <m:r>
                <m:rPr>
                  <m:nor/>
                </m:rPr>
                <m:t> ; 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B−2c</m:t>
                  </m:r>
                </m:num>
                <m:den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S</m:t>
                      </m:r>
                    </m:e>
                    <m:sub>
                      <m:argPr>
                        <m:scrLvl m:val="0"/>
                      </m:argPr>
                      <m:r>
                        <m:t>max</m:t>
                      </m:r>
                    </m:sub>
                  </m:sSub>
                </m:den>
              </m:f>
            </m:e>
            <m:e>
              <m:r>
                <m:t>1</m:t>
              </m:r>
            </m:e>
          </m:d>
          <m:r>
            <m:rPr>
              <m:nor/>
            </m:rPr>
            <m:t> ; </m:t>
          </m:r>
          <m:r>
            <m:t>S=</m:t>
          </m:r>
          <m:f>
            <m:fPr>
              <m:type m:val="bar"/>
            </m:fPr>
            <m:num>
              <m:argPr>
                <m:scrLvl m:val="0"/>
              </m:argPr>
              <m:r>
                <m:t>B−2c</m:t>
              </m:r>
            </m:num>
            <m:den>
              <m:argPr>
                <m:scrLvl m:val="0"/>
              </m:argPr>
              <m:r>
                <m:t>n−1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S</m:t>
              </m:r>
            </m:e>
            <m:sub>
              <m:r>
                <m:t>max</m:t>
              </m:r>
            </m:sub>
          </m:sSub>
          <m:r>
            <m:t>=25</m:t>
          </m:r>
          <m:r>
            <m:rPr>
              <m:nor/>
            </m:rPr>
            <m:t> cm</m:t>
          </m:r>
          <m:d>
            <m:dPr>
              <m:sepChr m:val=""/>
            </m:dPr>
            <m:e>
              <m:r>
                <m:t>F</m:t>
              </m:r>
              <m:r>
                <m:t>P</m:t>
              </m:r>
            </m:e>
          </m:d>
          <m:r>
            <m:rPr>
              <m:nor/>
            </m:rPr>
            <m:t> ; </m:t>
          </m:r>
          <m:r>
            <m:t>B−2c=1.45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⇒7</m:t>
          </m:r>
          <m:r>
            <m:rPr>
              <m:nor/>
            </m:rPr>
            <m:t> HA12 </m:t>
          </m:r>
          <m:r>
            <m:t>e=24</m:t>
          </m:r>
          <m:r>
            <m:rPr>
              <m:nor/>
            </m:rPr>
            <m:t> cm</m:t>
          </m:r>
          <m:d>
            <m:dPr>
              <m:sepChr m:val=""/>
            </m:dPr>
            <m:e>
              <m:r>
                <m:t>7.92</m:t>
              </m:r>
              <m:sSup>
                <m:e>
                  <m:r>
                    <m:rPr>
                      <m:nor/>
                    </m:rPr>
                    <m:t> cm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7.92≥6.42</m:t>
        </m:r>
        <m:sSup>
          <m:e>
            <m:r>
              <m:rPr>
                <m:nor/>
              </m:rPr>
              <m:t> cm</m:t>
            </m:r>
          </m:e>
          <m:sup>
            <m:r>
              <m:t>2</m:t>
            </m:r>
          </m:sup>
        </m:sSup>
        <m:r>
          <m:rPr>
            <m:nor/>
          </m:rPr>
          <m:t> ; </m:t>
        </m:r>
        <m:r>
          <m:t>S=24.2≤25</m:t>
        </m:r>
        <m:r>
          <m:rPr>
            <m:nor/>
          </m:rPr>
          <m:t> cm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Ancrage des barres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ancrage des armatures de semelles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ls = φ·fe/(4·τs) — comparaison avec L/4 et L/8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12</m:t>
          </m:r>
          <m:r>
            <m:rPr>
              <m:nor/>
            </m:rPr>
            <m:t> mm</m:t>
          </m:r>
          <m:r>
            <m:t>×</m:t>
          </m:r>
          <m:f>
            <m:fPr>
              <m:type m:val="bar"/>
            </m:fPr>
            <m:num>
              <m:argPr>
                <m:scrLvl m:val="0"/>
              </m:argPr>
              <m:r>
                <m:t>400</m:t>
              </m:r>
            </m:num>
            <m:den>
              <m:argPr>
                <m:scrLvl m:val="0"/>
              </m:argPr>
              <m:r>
                <m:t>4×2.83</m:t>
              </m:r>
            </m:den>
          </m:f>
          <m:r>
            <m:rPr>
              <m:nor/>
            </m:rPr>
            <m:t> ; </m:t>
          </m:r>
          <m:f>
            <m:fPr>
              <m:type m:val="bar"/>
            </m:fPr>
            <m:num>
              <m:argPr>
                <m:scrLvl m:val="0"/>
              </m:argPr>
              <m:r>
                <m:t>A</m:t>
              </m:r>
            </m:num>
            <m:den>
              <m:argPr>
                <m:scrLvl m:val="0"/>
              </m:argPr>
              <m:r>
                <m:t>4</m:t>
              </m:r>
            </m:den>
          </m:f>
          <m:r>
            <m:t>=0.388</m:t>
          </m:r>
          <m:r>
            <m:rPr>
              <m:nor/>
            </m:rPr>
            <m:t> m ; </m:t>
          </m:r>
          <m:f>
            <m:fPr>
              <m:type m:val="bar"/>
            </m:fPr>
            <m:num>
              <m:argPr>
                <m:scrLvl m:val="0"/>
              </m:argPr>
              <m:r>
                <m:t>A</m:t>
              </m:r>
            </m:num>
            <m:den>
              <m:argPr>
                <m:scrLvl m:val="0"/>
              </m:argPr>
              <m:r>
                <m:t>8</m:t>
              </m:r>
            </m:den>
          </m:f>
          <m:r>
            <m:t>=0.194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ls = 0.423 m → ls &gt; L/4 : toutes les barres doivent comporter des crochets d'ancrage (ancrage courbe)</w:t>
      </w:r>
    </w:p>
    <w:p>
      <w:pPr>
        <w:spacing w:before="80"/>
      </w:pPr>
      <w:r>
        <w:rPr>
          <w:b/>
          <w:i w:val="0"/>
        </w:rPr>
        <w:t>Nappe supérieure (soulèvement) – combinaison déterminante : ELU4 (W1) (appui 30)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u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sSub>
            <m:e>
              <m:r>
                <m:t>W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=−10.00+1.00×5.20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⇒−4.80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y</m:t>
              </m:r>
            </m:sub>
          </m:sSub>
          <m:r>
            <m:t>+</m:t>
          </m:r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t>·H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=0.00+</m:t>
          </m:r>
          <m:d>
            <m:dPr>
              <m:sepChr m:val=""/>
            </m:dPr>
            <m:e>
              <m:r>
                <m:t>0.00</m:t>
              </m:r>
            </m:e>
          </m:d>
          <m:r>
            <m:t>×1.70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⇒0.00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A</m:t>
              </m:r>
            </m:num>
            <m:den>
              <m:argPr>
                <m:scrLvl m:val="0"/>
              </m:argPr>
              <m:r>
                <m:t>2</m:t>
              </m:r>
            </m:den>
          </m:f>
          <m:r>
            <m:t>−0</m:t>
          </m:r>
          <m:r>
            <m:t>,</m:t>
          </m:r>
          <m:r>
            <m:t>35·</m:t>
          </m:r>
          <m:sSub>
            <m:e>
              <m:r>
                <m:t>a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1.55</m:t>
              </m:r>
            </m:num>
            <m:den>
              <m:argPr>
                <m:scrLvl m:val="0"/>
              </m:argPr>
              <m:r>
                <m:t>2</m:t>
              </m:r>
            </m:den>
          </m:f>
          <m:r>
            <m:t>−0</m:t>
          </m:r>
          <m:r>
            <m:t>,</m:t>
          </m:r>
          <m:r>
            <m:t>35×0.40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⇒0.635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σ</m:t>
          </m:r>
          <m:d>
            <m:dPr>
              <m:sepChr m:val=""/>
            </m:dPr>
            <m:e>
              <m:r>
                <m:t>s</m:t>
              </m:r>
            </m:e>
          </m:d>
          <m:r>
            <m:t>=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−k·s≥0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=63.63</m:t>
          </m:r>
          <m:r>
            <m:rPr>
              <m:nor/>
            </m:rPr>
            <m:t> kN ; </m:t>
          </m:r>
          <m:r>
            <m:t>e=0.000</m:t>
          </m:r>
          <m:r>
            <m:rPr>
              <m:nor/>
            </m:rPr>
            <m:t> m ;  uniforme 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=26.5</m:t>
          </m:r>
          <m:r>
            <m:rPr>
              <m:nor/>
            </m:rPr>
            <m:t> kPa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=26.5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w=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d>
            <m:dPr>
              <m:sepChr m:val=""/>
            </m:dPr>
            <m:e>
              <m:sSub>
                <m:e>
                  <m:r>
                    <m:t>γ</m:t>
                  </m:r>
                </m:e>
                <m:sub>
                  <m:r>
                    <m:t>c</m:t>
                  </m:r>
                </m:sub>
              </m:sSub>
              <m:r>
                <m:t>·</m:t>
              </m:r>
              <m:r>
                <m:t>h</m:t>
              </m:r>
              <m:r>
                <m:t>+</m:t>
              </m:r>
              <m:sSub>
                <m:e>
                  <m:r>
                    <m:t>γ</m:t>
                  </m:r>
                </m:e>
                <m:sub>
                  <m:r>
                    <m:t>r</m:t>
                  </m:r>
                </m:sub>
              </m:sSub>
              <m:r>
                <m:t>·</m:t>
              </m:r>
              <m:d>
                <m:dPr>
                  <m:sepChr m:val="−"/>
                </m:dPr>
                <m:e>
                  <m:r>
                    <m:t>D</m:t>
                  </m:r>
                </m:e>
                <m:e>
                  <m:r>
                    <m:t>h</m:t>
                  </m:r>
                </m:e>
              </m:d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=1.00×</m:t>
          </m:r>
          <m:d>
            <m:dPr>
              <m:sepChr m:val=""/>
            </m:dPr>
            <m:e>
              <m:r>
                <m:t>25.0</m:t>
              </m:r>
              <m:r>
                <m:t>×</m:t>
              </m:r>
              <m:r>
                <m:t>0.40</m:t>
              </m:r>
              <m:r>
                <m:t>+</m:t>
              </m:r>
              <m:r>
                <m:t>18.0</m:t>
              </m:r>
              <m:r>
                <m:t>×</m:t>
              </m:r>
              <m:r>
                <m:t>1.10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⇒29.80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t>=B·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m:t>0</m:t>
              </m:r>
            </m:sub>
            <m:sup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sup>
            <m:e>
              <m:r>
                <m:t>σ</m:t>
              </m:r>
            </m:e>
          </m:nary>
          <m:d>
            <m:dPr>
              <m:sepChr m:val=""/>
            </m:dPr>
            <m:e>
              <m:r>
                <m:t>s</m:t>
              </m:r>
            </m:e>
          </m:d>
          <m:r>
            <m:t>·</m:t>
          </m:r>
          <m:d>
            <m:dPr>
              <m:sepChr m:val="−"/>
            </m:dPr>
            <m:e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s</m:t>
              </m:r>
            </m:e>
          </m:d>
          <m:r>
            <m:t>·ds−w·B·</m:t>
          </m:r>
          <m:f>
            <m:fPr>
              <m:type m:val="bar"/>
            </m:fPr>
            <m:num>
              <m:argPr>
                <m:scrLvl m:val="0"/>
              </m:argPr>
              <m:sSubSup>
                <m:e>
                  <m:argPr>
                    <m:scrLvl m:val="0"/>
                  </m:argPr>
                  <m:r>
                    <m:t>l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  <m:sup>
                  <m:argPr>
                    <m:scrLvl m:val="0"/>
                  </m:argPr>
                  <m:r>
                    <m:t>2</m:t>
                  </m:r>
                </m:sup>
              </m:sSubSup>
            </m:num>
            <m:den>
              <m:argPr>
                <m:scrLvl m:val="0"/>
              </m:argPr>
              <m:r>
                <m:t>2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=8.28−29.80×1.55×</m:t>
          </m:r>
          <m:f>
            <m:fPr>
              <m:type m:val="bar"/>
            </m:fPr>
            <m:num>
              <m:argPr>
                <m:scrLvl m:val="0"/>
              </m:argPr>
              <m:sSup>
                <m:e>
                  <m:argPr>
                    <m:scrLvl m:val="0"/>
                  </m:argPr>
                  <m:r>
                    <m:t>0.635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</m:num>
            <m:den>
              <m:argPr>
                <m:scrLvl m:val="0"/>
              </m:argPr>
              <m:r>
                <m:t>2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⇒−1.04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réduit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μ=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M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</m:sSub>
            </m:num>
            <m:den>
              <m:argPr>
                <m:scrLvl m:val="0"/>
              </m:argPr>
              <m:r>
                <m:t>b·</m:t>
              </m:r>
              <m:sSup>
                <m:e>
                  <m:argPr>
                    <m:scrLvl m:val="0"/>
                  </m:argPr>
                  <m:r>
                    <m:t>d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  <m:r>
                <m:t>·</m:t>
              </m: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bu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0.0010</m:t>
              </m:r>
            </m:num>
            <m:den>
              <m:argPr>
                <m:scrLvl m:val="0"/>
              </m:argPr>
              <m:r>
                <m:t>1.55×</m:t>
              </m:r>
              <m:sSup>
                <m:e>
                  <m:argPr>
                    <m:scrLvl m:val="0"/>
                  </m:argPr>
                  <m:r>
                    <m:t>0.343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  <m:r>
                <m:t>×14.17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⇒μ=0.0004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w:r>
        <w:rPr>
          <w:rFonts w:ascii="Cambria Math" w:hAnsi="Cambria Math" w:eastAsia="Cambria Math"/>
          <w:b w:val="0"/>
          <w:i w:val="0"/>
          <w:sz w:val="20"/>
        </w:rPr>
        <w:t>μ = 0.0004 ≤ μl = 0.392 → pas d'acier comprimé</w:t>
      </w:r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// A — méthode des moments (nappe supérieure)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α=1</m:t>
          </m:r>
          <m:r>
            <m:t>,</m:t>
          </m:r>
          <m:r>
            <m:t>25</m:t>
          </m:r>
          <m:d>
            <m:dPr>
              <m:sepChr m:val="−"/>
            </m:dPr>
            <m:e>
              <m:r>
                <m:t>1</m:t>
              </m:r>
            </m:e>
            <m:e>
              <m:rad>
                <m:radPr>
                  <m:degHide m:val="on"/>
                </m:radPr>
                <m:deg/>
                <m:e>
                  <m:r>
                    <m:t>1−2μ</m:t>
                  </m:r>
                </m:e>
              </m:rad>
            </m:e>
          </m:d>
          <m:r>
            <m:rPr>
              <m:nor/>
            </m:rPr>
            <m:t> ; </m:t>
          </m:r>
          <m:r>
            <m:t>z=d</m:t>
          </m:r>
          <m:d>
            <m:dPr>
              <m:sepChr m:val="−"/>
            </m:dPr>
            <m:e>
              <m:r>
                <m:t>1</m:t>
              </m:r>
            </m:e>
            <m:e>
              <m:r>
                <m:t>0</m:t>
              </m:r>
              <m:r>
                <m:t>,</m:t>
              </m:r>
              <m:r>
                <m:t>4</m:t>
              </m:r>
              <m:r>
                <m:t>α</m:t>
              </m:r>
            </m:e>
          </m:d>
          <m:r>
            <m:rPr>
              <m:nor/>
            </m:rPr>
            <m:t> ; 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M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</m:sSub>
            </m:num>
            <m:den>
              <m:argPr>
                <m:scrLvl m:val="0"/>
              </m:argPr>
              <m:r>
                <m:t>z·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α=0.0005</m:t>
          </m:r>
          <m:r>
            <m:rPr>
              <m:nor/>
            </m:rPr>
            <m:t> ; </m:t>
          </m:r>
          <m:r>
            <m:t>z=0.343</m:t>
          </m:r>
          <m:r>
            <m:rPr>
              <m:nor/>
            </m:rPr>
            <m:t> m ; 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1.04</m:t>
              </m:r>
            </m:num>
            <m:den>
              <m:argPr>
                <m:scrLvl m:val="0"/>
              </m:argPr>
              <m:r>
                <m:t>0.343×34.78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⇒0.09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80"/>
      </w:pPr>
      <w:r>
        <w:rPr>
          <w:b/>
          <w:i w:val="0"/>
          <w:color w:val="C00000"/>
        </w:rPr>
        <w:t>⚠ M₁ &lt; 0 : la console est tendue en fibre supérieure (soulèvement) → nappe supérieure nécessaire.</w:t>
      </w:r>
    </w:p>
    <w:p>
      <w:pPr>
        <w:keepNext/>
        <w:spacing w:before="100" w:after="0"/>
      </w:pPr>
      <w:r>
        <w:rPr>
          <w:b/>
          <w:i w:val="0"/>
          <w:sz w:val="20"/>
        </w:rPr>
        <w:t>▪ Nappe supérieure retenue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A.4.2.1 / CBA 93 A.4.2.1 – condition de non-fragilité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A</m:t>
              </m:r>
            </m:e>
            <m:sub>
              <m:r>
                <m:t>s,sup</m:t>
              </m:r>
            </m:sub>
          </m:sSub>
          <m:r>
            <m:t>=max</m:t>
          </m:r>
          <m:d>
            <m:dPr>
              <m:sepChr m:val=","/>
            </m:dPr>
            <m:e>
              <m:sSub>
                <m:e>
                  <m:r>
                    <m:t>A</m:t>
                  </m:r>
                </m:e>
                <m:sub>
                  <m:r>
                    <m:t>s,sup</m:t>
                  </m:r>
                </m:sub>
              </m:sSub>
            </m:e>
            <m:e>
              <m:sSub>
                <m:e>
                  <m:r>
                    <m:t>c</m:t>
                  </m:r>
                </m:e>
                <m:sub>
                  <m:r>
                    <m:t>alc</m:t>
                  </m:r>
                </m:sub>
              </m:sSub>
              <m:r>
                <m:rPr>
                  <m:nor/>
                </m:rPr>
                <m:t> ; </m:t>
              </m:r>
              <m:sSub>
                <m:e>
                  <m:r>
                    <m:t>A</m:t>
                  </m:r>
                </m:e>
                <m:sub>
                  <m:r>
                    <m:t>s,min</m:t>
                  </m:r>
                </m:sub>
              </m:sSub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=max</m:t>
          </m:r>
          <m:d>
            <m:dPr>
              <m:sepChr m:val=""/>
            </m:dPr>
            <m:e>
              <m:r>
                <m:t>0.09</m:t>
              </m:r>
              <m:r>
                <m:rPr>
                  <m:nor/>
                </m:rPr>
                <m:t> ; </m:t>
              </m:r>
              <m:r>
                <m:t>6.42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⇒7</m:t>
          </m:r>
          <m:r>
            <m:rPr>
              <m:nor/>
            </m:rPr>
            <m:t> HA12 </m:t>
          </m:r>
          <m:r>
            <m:t>e=24</m:t>
          </m:r>
          <m:r>
            <m:rPr>
              <m:nor/>
            </m:rPr>
            <m:t> cm</m:t>
          </m:r>
          <m:d>
            <m:dPr>
              <m:sepChr m:val=""/>
            </m:dPr>
            <m:e>
              <m:r>
                <m:t>7.92</m:t>
              </m:r>
              <m:sSup>
                <m:e>
                  <m:r>
                    <m:rPr>
                      <m:nor/>
                    </m:rPr>
                    <m:t> cm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7.92≥6.42</m:t>
        </m:r>
        <m:sSup>
          <m:e>
            <m:r>
              <m:rPr>
                <m:nor/>
              </m:rPr>
              <m:t> cm</m:t>
            </m:r>
          </m:e>
          <m:sup>
            <m:r>
              <m:t>2</m:t>
            </m:r>
          </m:sup>
        </m:sSup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pStyle w:val="Heading3"/>
      </w:pPr>
      <w:r>
        <w:rPr>
          <w:color w:val="1F4E79"/>
        </w:rPr>
        <w:t>Armatures parallèles à B (direction y), réparties sur A = 1.55 m</w:t>
      </w:r>
    </w:p>
    <w:p>
      <w:pPr>
        <w:spacing w:before="80"/>
      </w:pPr>
      <w:r>
        <w:rPr>
          <w:b/>
          <w:i w:val="0"/>
        </w:rPr>
        <w:t>Combinaison ELU / accidentel déterminante : ELU1 (appui 30)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u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sSub>
            <m:e>
              <m:r>
                <m:t>W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=59.25+1.35×5.20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⇒66.27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x</m:t>
              </m:r>
            </m:sub>
          </m:sSub>
          <m:r>
            <m:t>−</m:t>
          </m:r>
          <m:sSub>
            <m:e>
              <m:r>
                <m:t>V</m:t>
              </m:r>
            </m:e>
            <m:sub>
              <m:r>
                <m:t>y</m:t>
              </m:r>
            </m:sub>
          </m:sSub>
          <m:r>
            <m:t>·H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=0.00−</m:t>
          </m:r>
          <m:d>
            <m:dPr>
              <m:sepChr m:val=""/>
            </m:dPr>
            <m:e>
              <m:r>
                <m:t>4.05</m:t>
              </m:r>
            </m:e>
          </m:d>
          <m:r>
            <m:t>×1.70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⇒−6.89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Excentricité de l'effort du fût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e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d>
                <m:dPr>
                  <m:begChr m:val="|"/>
                  <m:sepChr m:val=""/>
                  <m:endChr m:val="|"/>
                </m:dPr>
                <m:e>
                  <m:argPr>
                    <m:scrLvl m:val="0"/>
                  </m:argPr>
                  <m:r>
                    <m:t>M</m:t>
                  </m:r>
                </m:e>
              </m:d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u</m:t>
                  </m:r>
                </m:sub>
              </m:sSub>
            </m:den>
          </m:f>
          <m:r>
            <m:t>≤</m:t>
          </m:r>
          <m:f>
            <m:fPr>
              <m:type m:val="bar"/>
            </m:fPr>
            <m:num>
              <m:argPr>
                <m:scrLvl m:val="0"/>
              </m:argPr>
              <m:r>
                <m:t>B</m:t>
              </m:r>
            </m:num>
            <m:den>
              <m:argPr>
                <m:scrLvl m:val="0"/>
              </m:argPr>
              <m:r>
                <m:t>6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f>
            <m:fPr>
              <m:type m:val="bar"/>
            </m:fPr>
            <m:num>
              <m:argPr>
                <m:scrLvl m:val="0"/>
              </m:argPr>
              <m:r>
                <m:t>6.89</m:t>
              </m:r>
            </m:num>
            <m:den>
              <m:argPr>
                <m:scrLvl m:val="0"/>
              </m:argPr>
              <m:r>
                <m:t>66.27</m:t>
              </m:r>
            </m:den>
          </m:f>
          <m:r>
            <m:t>=0.104</m:t>
          </m:r>
          <m:r>
            <m:rPr>
              <m:nor/>
            </m:rPr>
            <m:t> m ; </m:t>
          </m:r>
          <m:f>
            <m:fPr>
              <m:type m:val="bar"/>
            </m:fPr>
            <m:num>
              <m:argPr>
                <m:scrLvl m:val="0"/>
              </m:argPr>
              <m:r>
                <m:t>B</m:t>
              </m:r>
            </m:num>
            <m:den>
              <m:argPr>
                <m:scrLvl m:val="0"/>
              </m:argPr>
              <m:r>
                <m:t>6</m:t>
              </m:r>
            </m:den>
          </m:f>
          <m:r>
            <m:t>=0.258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= méthode des bielles applicable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majoré pour l'excentricité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20"/>
        <w:ind w:left="567"/>
      </w:pPr>
      <m:oMathPara>
        <m:oMathParaPr>
          <m:jc m:val="left"/>
        </m:oMathParaPr>
        <m:oMath>
          <m:sSup>
            <m:e>
              <m:r>
                <m:t>N</m:t>
              </m:r>
            </m:e>
            <m:sup>
              <m:r>
                <m:t>′</m:t>
              </m:r>
            </m:sup>
          </m:sSup>
          <m:r>
            <m:t>=</m:t>
          </m:r>
          <m:sSub>
            <m:e>
              <m:r>
                <m:t>N</m:t>
              </m:r>
            </m:e>
            <m:sub>
              <m:r>
                <m:t>u</m:t>
              </m:r>
            </m:sub>
          </m:sSub>
          <m:r>
            <m:t>·</m:t>
          </m:r>
          <m:d>
            <m:dPr>
              <m:sepChr m:val="+"/>
            </m:dPr>
            <m:e>
              <m:r>
                <m:t>1</m:t>
              </m:r>
            </m:e>
            <m:e>
              <m:r>
                <m:t>3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e</m:t>
                      </m:r>
                    </m:e>
                    <m:sub>
                      <m:argPr>
                        <m:scrLvl m:val="0"/>
                      </m:argPr>
                      <m:r>
                        <m:t>0</m:t>
                      </m:r>
                    </m:sub>
                  </m:sSub>
                </m:num>
                <m:den>
                  <m:argPr>
                    <m:scrLvl m:val="0"/>
                  </m:argPr>
                  <m:r>
                    <m:t>B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=66.27×</m:t>
          </m:r>
          <m:d>
            <m:dPr>
              <m:sepChr m:val=""/>
            </m:dPr>
            <m:e>
              <m:r>
                <m:t>1</m:t>
              </m:r>
              <m:r>
                <m:t>+</m:t>
              </m:r>
              <m:r>
                <m:t>3</m:t>
              </m:r>
              <m:r>
                <m:t>×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0.104</m:t>
                  </m:r>
                </m:num>
                <m:den>
                  <m:argPr>
                    <m:scrLvl m:val="0"/>
                  </m:argPr>
                  <m:r>
                    <m:t>1.55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⇒79.60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Armatures // B — méthode des bielles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méthode des bielles (semelle rigide)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sSup>
            <m:e>
              <m:r>
                <m:t>N</m:t>
              </m:r>
            </m:e>
            <m:sup>
              <m:r>
                <m:t>′</m:t>
              </m:r>
            </m:sup>
          </m:sSup>
          <m:r>
            <m:t>·</m:t>
          </m:r>
          <m:f>
            <m:fPr>
              <m:type m:val="bar"/>
            </m:fPr>
            <m:num>
              <m:argPr>
                <m:scrLvl m:val="0"/>
              </m:argPr>
              <m:r>
                <m:t>B−</m:t>
              </m:r>
              <m:sSub>
                <m:e>
                  <m:argPr>
                    <m:scrLvl m:val="0"/>
                  </m:argPr>
                  <m:r>
                    <m:t>b</m:t>
                  </m:r>
                </m:e>
                <m:sub>
                  <m:argPr>
                    <m:scrLvl m:val="0"/>
                  </m:argPr>
                  <m:r>
                    <m:t>p</m:t>
                  </m:r>
                </m:sub>
              </m:sSub>
            </m:num>
            <m:den>
              <m:argPr>
                <m:scrLvl m:val="0"/>
              </m:argPr>
              <m:r>
                <m:t>8·d·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=79.60×</m:t>
          </m:r>
          <m:f>
            <m:fPr>
              <m:type m:val="bar"/>
            </m:fPr>
            <m:num>
              <m:argPr>
                <m:scrLvl m:val="0"/>
              </m:argPr>
              <m:r>
                <m:t>1.55−0.40</m:t>
              </m:r>
            </m:num>
            <m:den>
              <m:argPr>
                <m:scrLvl m:val="0"/>
              </m:argPr>
              <m:r>
                <m:t>8×0.329×34.78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rPr>
                      <m:nor/>
                    </m:rPr>
                    <m:t> kN</m:t>
                  </m:r>
                </m:num>
                <m:den>
                  <m:argPr>
                    <m:scrLvl m:val="0"/>
                  </m:argPr>
                  <m:sSup>
                    <m:e>
                      <m:argPr>
                        <m:scrLvl m:val="0"/>
                      </m:argPr>
                      <m:r>
                        <m:rPr>
                          <m:nor/>
                        </m:rPr>
                        <m:t> cm</m:t>
                      </m:r>
                    </m:e>
                    <m:sup>
                      <m:argPr>
                        <m:scrLvl m:val="0"/>
                      </m:argPr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⇒1.00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B</m:t>
              </m:r>
            </m:num>
            <m:den>
              <m:argPr>
                <m:scrLvl m:val="0"/>
              </m:argPr>
              <m:r>
                <m:t>2</m:t>
              </m:r>
            </m:den>
          </m:f>
          <m:r>
            <m:t>−0</m:t>
          </m:r>
          <m:r>
            <m:t>,</m:t>
          </m:r>
          <m:r>
            <m:t>35·</m:t>
          </m:r>
          <m:sSub>
            <m:e>
              <m:r>
                <m:t>b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1.55</m:t>
              </m:r>
            </m:num>
            <m:den>
              <m:argPr>
                <m:scrLvl m:val="0"/>
              </m:argPr>
              <m:r>
                <m:t>2</m:t>
              </m:r>
            </m:den>
          </m:f>
          <m:r>
            <m:t>−0</m:t>
          </m:r>
          <m:r>
            <m:t>,</m:t>
          </m:r>
          <m:r>
            <m:t>35×0.40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⇒0.635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σ</m:t>
          </m:r>
          <m:d>
            <m:dPr>
              <m:sepChr m:val=""/>
            </m:dPr>
            <m:e>
              <m:r>
                <m:t>s</m:t>
              </m:r>
            </m:e>
          </m:d>
          <m:r>
            <m:t>=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−k·s≥0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=158.65</m:t>
          </m:r>
          <m:r>
            <m:rPr>
              <m:nor/>
            </m:rPr>
            <m:t> kN ; </m:t>
          </m:r>
          <m:r>
            <m:t>e=0.043</m:t>
          </m:r>
          <m:r>
            <m:rPr>
              <m:nor/>
            </m:rPr>
            <m:t> m ;  trapèze 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=77.1</m:t>
          </m:r>
          <m:r>
            <m:rPr>
              <m:nor/>
            </m:rPr>
            <m:t> kPa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=54.9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w=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d>
            <m:dPr>
              <m:sepChr m:val=""/>
            </m:dPr>
            <m:e>
              <m:sSub>
                <m:e>
                  <m:r>
                    <m:t>γ</m:t>
                  </m:r>
                </m:e>
                <m:sub>
                  <m:r>
                    <m:t>c</m:t>
                  </m:r>
                </m:sub>
              </m:sSub>
              <m:r>
                <m:t>·</m:t>
              </m:r>
              <m:r>
                <m:t>h</m:t>
              </m:r>
              <m:r>
                <m:t>+</m:t>
              </m:r>
              <m:sSub>
                <m:e>
                  <m:r>
                    <m:t>γ</m:t>
                  </m:r>
                </m:e>
                <m:sub>
                  <m:r>
                    <m:t>r</m:t>
                  </m:r>
                </m:sub>
              </m:sSub>
              <m:r>
                <m:t>·</m:t>
              </m:r>
              <m:d>
                <m:dPr>
                  <m:sepChr m:val="−"/>
                </m:dPr>
                <m:e>
                  <m:r>
                    <m:t>D</m:t>
                  </m:r>
                </m:e>
                <m:e>
                  <m:r>
                    <m:t>h</m:t>
                  </m:r>
                </m:e>
              </m:d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=1.35×</m:t>
          </m:r>
          <m:d>
            <m:dPr>
              <m:sepChr m:val=""/>
            </m:dPr>
            <m:e>
              <m:r>
                <m:t>25.0</m:t>
              </m:r>
              <m:r>
                <m:t>×</m:t>
              </m:r>
              <m:r>
                <m:t>0.40</m:t>
              </m:r>
              <m:r>
                <m:t>+</m:t>
              </m:r>
              <m:r>
                <m:t>18.0</m:t>
              </m:r>
              <m:r>
                <m:t>×</m:t>
              </m:r>
              <m:r>
                <m:t>1.10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⇒40.23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t>=A·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m:t>0</m:t>
              </m:r>
            </m:sub>
            <m:sup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sup>
            <m:e>
              <m:r>
                <m:t>σ</m:t>
              </m:r>
            </m:e>
          </m:nary>
          <m:d>
            <m:dPr>
              <m:sepChr m:val=""/>
            </m:dPr>
            <m:e>
              <m:r>
                <m:t>s</m:t>
              </m:r>
            </m:e>
          </m:d>
          <m:r>
            <m:t>·</m:t>
          </m:r>
          <m:d>
            <m:dPr>
              <m:sepChr m:val="−"/>
            </m:dPr>
            <m:e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s</m:t>
              </m:r>
            </m:e>
          </m:d>
          <m:r>
            <m:t>·ds−w·A·</m:t>
          </m:r>
          <m:f>
            <m:fPr>
              <m:type m:val="bar"/>
            </m:fPr>
            <m:num>
              <m:argPr>
                <m:scrLvl m:val="0"/>
              </m:argPr>
              <m:sSubSup>
                <m:e>
                  <m:argPr>
                    <m:scrLvl m:val="0"/>
                  </m:argPr>
                  <m:r>
                    <m:t>l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  <m:sup>
                  <m:argPr>
                    <m:scrLvl m:val="0"/>
                  </m:argPr>
                  <m:r>
                    <m:t>2</m:t>
                  </m:r>
                </m:sup>
              </m:sSubSup>
            </m:num>
            <m:den>
              <m:argPr>
                <m:scrLvl m:val="0"/>
              </m:argPr>
              <m:r>
                <m:t>2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=23.16−40.23×1.55×</m:t>
          </m:r>
          <m:f>
            <m:fPr>
              <m:type m:val="bar"/>
            </m:fPr>
            <m:num>
              <m:argPr>
                <m:scrLvl m:val="0"/>
              </m:argPr>
              <m:sSup>
                <m:e>
                  <m:argPr>
                    <m:scrLvl m:val="0"/>
                  </m:argPr>
                  <m:r>
                    <m:t>0.635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</m:num>
            <m:den>
              <m:argPr>
                <m:scrLvl m:val="0"/>
              </m:argPr>
              <m:r>
                <m:t>2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⇒10.58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réduit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μ=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M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</m:sSub>
            </m:num>
            <m:den>
              <m:argPr>
                <m:scrLvl m:val="0"/>
              </m:argPr>
              <m:r>
                <m:t>b·</m:t>
              </m:r>
              <m:sSup>
                <m:e>
                  <m:argPr>
                    <m:scrLvl m:val="0"/>
                  </m:argPr>
                  <m:r>
                    <m:t>d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  <m:r>
                <m:t>·</m:t>
              </m: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bu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0.0106</m:t>
              </m:r>
            </m:num>
            <m:den>
              <m:argPr>
                <m:scrLvl m:val="0"/>
              </m:argPr>
              <m:r>
                <m:t>1.55×</m:t>
              </m:r>
              <m:sSup>
                <m:e>
                  <m:argPr>
                    <m:scrLvl m:val="0"/>
                  </m:argPr>
                  <m:r>
                    <m:t>0.329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  <m:r>
                <m:t>×14.17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⇒μ=0.0045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w:r>
        <w:rPr>
          <w:rFonts w:ascii="Cambria Math" w:hAnsi="Cambria Math" w:eastAsia="Cambria Math"/>
          <w:b w:val="0"/>
          <w:i w:val="0"/>
          <w:sz w:val="20"/>
        </w:rPr>
        <w:t>μ = 0.0045 ≤ μl = 0.392 → pas d'acier comprimé</w:t>
      </w:r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// B — méthode des moments (nappe inférieure)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α=1</m:t>
          </m:r>
          <m:r>
            <m:t>,</m:t>
          </m:r>
          <m:r>
            <m:t>25</m:t>
          </m:r>
          <m:d>
            <m:dPr>
              <m:sepChr m:val="−"/>
            </m:dPr>
            <m:e>
              <m:r>
                <m:t>1</m:t>
              </m:r>
            </m:e>
            <m:e>
              <m:rad>
                <m:radPr>
                  <m:degHide m:val="on"/>
                </m:radPr>
                <m:deg/>
                <m:e>
                  <m:r>
                    <m:t>1−2μ</m:t>
                  </m:r>
                </m:e>
              </m:rad>
            </m:e>
          </m:d>
          <m:r>
            <m:rPr>
              <m:nor/>
            </m:rPr>
            <m:t> ; </m:t>
          </m:r>
          <m:r>
            <m:t>z=d</m:t>
          </m:r>
          <m:d>
            <m:dPr>
              <m:sepChr m:val="−"/>
            </m:dPr>
            <m:e>
              <m:r>
                <m:t>1</m:t>
              </m:r>
            </m:e>
            <m:e>
              <m:r>
                <m:t>0</m:t>
              </m:r>
              <m:r>
                <m:t>,</m:t>
              </m:r>
              <m:r>
                <m:t>4</m:t>
              </m:r>
              <m:r>
                <m:t>α</m:t>
              </m:r>
            </m:e>
          </m:d>
          <m:r>
            <m:rPr>
              <m:nor/>
            </m:rPr>
            <m:t> ; 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M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</m:sSub>
            </m:num>
            <m:den>
              <m:argPr>
                <m:scrLvl m:val="0"/>
              </m:argPr>
              <m:r>
                <m:t>z·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α=0.0056</m:t>
          </m:r>
          <m:r>
            <m:rPr>
              <m:nor/>
            </m:rPr>
            <m:t> ; </m:t>
          </m:r>
          <m:r>
            <m:t>z=0.328</m:t>
          </m:r>
          <m:r>
            <m:rPr>
              <m:nor/>
            </m:rPr>
            <m:t> m ; 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10.58</m:t>
              </m:r>
            </m:num>
            <m:den>
              <m:argPr>
                <m:scrLvl m:val="0"/>
              </m:argPr>
              <m:r>
                <m:t>0.328×34.78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⇒0.93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80"/>
      </w:pPr>
      <w:r>
        <w:rPr>
          <w:b/>
          <w:i w:val="0"/>
        </w:rPr>
        <w:t>Combinaison ELS déterminante : ELS1 (appui 30)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u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sSub>
            <m:e>
              <m:r>
                <m:t>W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=43.00+1.00×5.20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⇒48.20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x</m:t>
              </m:r>
            </m:sub>
          </m:sSub>
          <m:r>
            <m:t>−</m:t>
          </m:r>
          <m:sSub>
            <m:e>
              <m:r>
                <m:t>V</m:t>
              </m:r>
            </m:e>
            <m:sub>
              <m:r>
                <m:t>y</m:t>
              </m:r>
            </m:sub>
          </m:sSub>
          <m:r>
            <m:t>·H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=0.00−</m:t>
          </m:r>
          <m:d>
            <m:dPr>
              <m:sepChr m:val=""/>
            </m:dPr>
            <m:e>
              <m:r>
                <m:t>3.00</m:t>
              </m:r>
            </m:e>
          </m:d>
          <m:r>
            <m:t>×1.70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⇒−5.10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Excentricité de l'effort du fût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e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d>
                <m:dPr>
                  <m:begChr m:val="|"/>
                  <m:sepChr m:val=""/>
                  <m:endChr m:val="|"/>
                </m:dPr>
                <m:e>
                  <m:argPr>
                    <m:scrLvl m:val="0"/>
                  </m:argPr>
                  <m:r>
                    <m:t>M</m:t>
                  </m:r>
                </m:e>
              </m:d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u</m:t>
                  </m:r>
                </m:sub>
              </m:sSub>
            </m:den>
          </m:f>
          <m:r>
            <m:t>≤</m:t>
          </m:r>
          <m:f>
            <m:fPr>
              <m:type m:val="bar"/>
            </m:fPr>
            <m:num>
              <m:argPr>
                <m:scrLvl m:val="0"/>
              </m:argPr>
              <m:r>
                <m:t>B</m:t>
              </m:r>
            </m:num>
            <m:den>
              <m:argPr>
                <m:scrLvl m:val="0"/>
              </m:argPr>
              <m:r>
                <m:t>6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f>
            <m:fPr>
              <m:type m:val="bar"/>
            </m:fPr>
            <m:num>
              <m:argPr>
                <m:scrLvl m:val="0"/>
              </m:argPr>
              <m:r>
                <m:t>5.10</m:t>
              </m:r>
            </m:num>
            <m:den>
              <m:argPr>
                <m:scrLvl m:val="0"/>
              </m:argPr>
              <m:r>
                <m:t>48.20</m:t>
              </m:r>
            </m:den>
          </m:f>
          <m:r>
            <m:t>=0.106</m:t>
          </m:r>
          <m:r>
            <m:rPr>
              <m:nor/>
            </m:rPr>
            <m:t> m ; </m:t>
          </m:r>
          <m:f>
            <m:fPr>
              <m:type m:val="bar"/>
            </m:fPr>
            <m:num>
              <m:argPr>
                <m:scrLvl m:val="0"/>
              </m:argPr>
              <m:r>
                <m:t>B</m:t>
              </m:r>
            </m:num>
            <m:den>
              <m:argPr>
                <m:scrLvl m:val="0"/>
              </m:argPr>
              <m:r>
                <m:t>6</m:t>
              </m:r>
            </m:den>
          </m:f>
          <m:r>
            <m:t>=0.258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= méthode des bielles applicable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majoré pour l'excentricité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20"/>
        <w:ind w:left="567"/>
      </w:pPr>
      <m:oMathPara>
        <m:oMathParaPr>
          <m:jc m:val="left"/>
        </m:oMathParaPr>
        <m:oMath>
          <m:sSup>
            <m:e>
              <m:r>
                <m:t>N</m:t>
              </m:r>
            </m:e>
            <m:sup>
              <m:r>
                <m:t>′</m:t>
              </m:r>
            </m:sup>
          </m:sSup>
          <m:r>
            <m:t>=</m:t>
          </m:r>
          <m:sSub>
            <m:e>
              <m:r>
                <m:t>N</m:t>
              </m:r>
            </m:e>
            <m:sub>
              <m:r>
                <m:t>u</m:t>
              </m:r>
            </m:sub>
          </m:sSub>
          <m:r>
            <m:t>·</m:t>
          </m:r>
          <m:d>
            <m:dPr>
              <m:sepChr m:val="+"/>
            </m:dPr>
            <m:e>
              <m:r>
                <m:t>1</m:t>
              </m:r>
            </m:e>
            <m:e>
              <m:r>
                <m:t>3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e</m:t>
                      </m:r>
                    </m:e>
                    <m:sub>
                      <m:argPr>
                        <m:scrLvl m:val="0"/>
                      </m:argPr>
                      <m:r>
                        <m:t>0</m:t>
                      </m:r>
                    </m:sub>
                  </m:sSub>
                </m:num>
                <m:den>
                  <m:argPr>
                    <m:scrLvl m:val="0"/>
                  </m:argPr>
                  <m:r>
                    <m:t>B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=48.20×</m:t>
          </m:r>
          <m:d>
            <m:dPr>
              <m:sepChr m:val=""/>
            </m:dPr>
            <m:e>
              <m:r>
                <m:t>1</m:t>
              </m:r>
              <m:r>
                <m:t>+</m:t>
              </m:r>
              <m:r>
                <m:t>3</m:t>
              </m:r>
              <m:r>
                <m:t>×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0.106</m:t>
                  </m:r>
                </m:num>
                <m:den>
                  <m:argPr>
                    <m:scrLvl m:val="0"/>
                  </m:argPr>
                  <m:r>
                    <m:t>1.55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⇒58.07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Armatures // B — méthode des bielles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méthode des bielles (semelle rigide)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sSup>
            <m:e>
              <m:r>
                <m:t>N</m:t>
              </m:r>
            </m:e>
            <m:sup>
              <m:r>
                <m:t>′</m:t>
              </m:r>
            </m:sup>
          </m:sSup>
          <m:r>
            <m:t>·</m:t>
          </m:r>
          <m:f>
            <m:fPr>
              <m:type m:val="bar"/>
            </m:fPr>
            <m:num>
              <m:argPr>
                <m:scrLvl m:val="0"/>
              </m:argPr>
              <m:r>
                <m:t>B−</m:t>
              </m:r>
              <m:sSub>
                <m:e>
                  <m:argPr>
                    <m:scrLvl m:val="0"/>
                  </m:argPr>
                  <m:r>
                    <m:t>b</m:t>
                  </m:r>
                </m:e>
                <m:sub>
                  <m:argPr>
                    <m:scrLvl m:val="0"/>
                  </m:argPr>
                  <m:r>
                    <m:t>p</m:t>
                  </m:r>
                </m:sub>
              </m:sSub>
            </m:num>
            <m:den>
              <m:argPr>
                <m:scrLvl m:val="0"/>
              </m:argPr>
              <m:r>
                <m:t>8·d·</m:t>
              </m:r>
              <m:sSub>
                <m:e>
                  <m:argPr>
                    <m:scrLvl m:val="0"/>
                  </m:argPr>
                  <m:bar>
                    <m:barPr>
                      <m:pos m:val="top"/>
                    </m:barPr>
                    <m:e>
                      <m:argPr>
                        <m:scrLvl m:val="0"/>
                      </m:argPr>
                      <m:r>
                        <m:t>σ</m:t>
                      </m:r>
                    </m:e>
                  </m:ba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=58.07×</m:t>
          </m:r>
          <m:f>
            <m:fPr>
              <m:type m:val="bar"/>
            </m:fPr>
            <m:num>
              <m:argPr>
                <m:scrLvl m:val="0"/>
              </m:argPr>
              <m:r>
                <m:t>1.55−0.40</m:t>
              </m:r>
            </m:num>
            <m:den>
              <m:argPr>
                <m:scrLvl m:val="0"/>
              </m:argPr>
              <m:r>
                <m:t>8×0.329×20.16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rPr>
                      <m:nor/>
                    </m:rPr>
                    <m:t> kN</m:t>
                  </m:r>
                </m:num>
                <m:den>
                  <m:argPr>
                    <m:scrLvl m:val="0"/>
                  </m:argPr>
                  <m:sSup>
                    <m:e>
                      <m:argPr>
                        <m:scrLvl m:val="0"/>
                      </m:argPr>
                      <m:r>
                        <m:rPr>
                          <m:nor/>
                        </m:rPr>
                        <m:t> cm</m:t>
                      </m:r>
                    </m:e>
                    <m:sup>
                      <m:argPr>
                        <m:scrLvl m:val="0"/>
                      </m:argPr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⇒1.26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B</m:t>
              </m:r>
            </m:num>
            <m:den>
              <m:argPr>
                <m:scrLvl m:val="0"/>
              </m:argPr>
              <m:r>
                <m:t>2</m:t>
              </m:r>
            </m:den>
          </m:f>
          <m:r>
            <m:t>−0</m:t>
          </m:r>
          <m:r>
            <m:t>,</m:t>
          </m:r>
          <m:r>
            <m:t>35·</m:t>
          </m:r>
          <m:sSub>
            <m:e>
              <m:r>
                <m:t>b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1.55</m:t>
              </m:r>
            </m:num>
            <m:den>
              <m:argPr>
                <m:scrLvl m:val="0"/>
              </m:argPr>
              <m:r>
                <m:t>2</m:t>
              </m:r>
            </m:den>
          </m:f>
          <m:r>
            <m:t>−0</m:t>
          </m:r>
          <m:r>
            <m:t>,</m:t>
          </m:r>
          <m:r>
            <m:t>35×0.40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⇒0.635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σ</m:t>
          </m:r>
          <m:d>
            <m:dPr>
              <m:sepChr m:val=""/>
            </m:dPr>
            <m:e>
              <m:r>
                <m:t>s</m:t>
              </m:r>
            </m:e>
          </m:d>
          <m:r>
            <m:t>=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−k·s≥0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=116.63</m:t>
          </m:r>
          <m:r>
            <m:rPr>
              <m:nor/>
            </m:rPr>
            <m:t> kN ; </m:t>
          </m:r>
          <m:r>
            <m:t>e=0.044</m:t>
          </m:r>
          <m:r>
            <m:rPr>
              <m:nor/>
            </m:rPr>
            <m:t> m ;  trapèze 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=56.8</m:t>
          </m:r>
          <m:r>
            <m:rPr>
              <m:nor/>
            </m:rPr>
            <m:t> kPa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=40.3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w=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d>
            <m:dPr>
              <m:sepChr m:val=""/>
            </m:dPr>
            <m:e>
              <m:sSub>
                <m:e>
                  <m:r>
                    <m:t>γ</m:t>
                  </m:r>
                </m:e>
                <m:sub>
                  <m:r>
                    <m:t>c</m:t>
                  </m:r>
                </m:sub>
              </m:sSub>
              <m:r>
                <m:t>·</m:t>
              </m:r>
              <m:r>
                <m:t>h</m:t>
              </m:r>
              <m:r>
                <m:t>+</m:t>
              </m:r>
              <m:sSub>
                <m:e>
                  <m:r>
                    <m:t>γ</m:t>
                  </m:r>
                </m:e>
                <m:sub>
                  <m:r>
                    <m:t>r</m:t>
                  </m:r>
                </m:sub>
              </m:sSub>
              <m:r>
                <m:t>·</m:t>
              </m:r>
              <m:d>
                <m:dPr>
                  <m:sepChr m:val="−"/>
                </m:dPr>
                <m:e>
                  <m:r>
                    <m:t>D</m:t>
                  </m:r>
                </m:e>
                <m:e>
                  <m:r>
                    <m:t>h</m:t>
                  </m:r>
                </m:e>
              </m:d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=1.00×</m:t>
          </m:r>
          <m:d>
            <m:dPr>
              <m:sepChr m:val=""/>
            </m:dPr>
            <m:e>
              <m:r>
                <m:t>25.0</m:t>
              </m:r>
              <m:r>
                <m:t>×</m:t>
              </m:r>
              <m:r>
                <m:t>0.40</m:t>
              </m:r>
              <m:r>
                <m:t>+</m:t>
              </m:r>
              <m:r>
                <m:t>18.0</m:t>
              </m:r>
              <m:r>
                <m:t>×</m:t>
              </m:r>
              <m:r>
                <m:t>1.10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⇒29.80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t>=A·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m:t>0</m:t>
              </m:r>
            </m:sub>
            <m:sup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sup>
            <m:e>
              <m:r>
                <m:t>σ</m:t>
              </m:r>
            </m:e>
          </m:nary>
          <m:d>
            <m:dPr>
              <m:sepChr m:val=""/>
            </m:dPr>
            <m:e>
              <m:r>
                <m:t>s</m:t>
              </m:r>
            </m:e>
          </m:d>
          <m:r>
            <m:t>·</m:t>
          </m:r>
          <m:d>
            <m:dPr>
              <m:sepChr m:val="−"/>
            </m:dPr>
            <m:e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s</m:t>
              </m:r>
            </m:e>
          </m:d>
          <m:r>
            <m:t>·ds−w·A·</m:t>
          </m:r>
          <m:f>
            <m:fPr>
              <m:type m:val="bar"/>
            </m:fPr>
            <m:num>
              <m:argPr>
                <m:scrLvl m:val="0"/>
              </m:argPr>
              <m:sSubSup>
                <m:e>
                  <m:argPr>
                    <m:scrLvl m:val="0"/>
                  </m:argPr>
                  <m:r>
                    <m:t>l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  <m:sup>
                  <m:argPr>
                    <m:scrLvl m:val="0"/>
                  </m:argPr>
                  <m:r>
                    <m:t>2</m:t>
                  </m:r>
                </m:sup>
              </m:sSubSup>
            </m:num>
            <m:den>
              <m:argPr>
                <m:scrLvl m:val="0"/>
              </m:argPr>
              <m:r>
                <m:t>2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=17.04−29.80×1.55×</m:t>
          </m:r>
          <m:f>
            <m:fPr>
              <m:type m:val="bar"/>
            </m:fPr>
            <m:num>
              <m:argPr>
                <m:scrLvl m:val="0"/>
              </m:argPr>
              <m:sSup>
                <m:e>
                  <m:argPr>
                    <m:scrLvl m:val="0"/>
                  </m:argPr>
                  <m:r>
                    <m:t>0.635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</m:num>
            <m:den>
              <m:argPr>
                <m:scrLvl m:val="0"/>
              </m:argPr>
              <m:r>
                <m:t>2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⇒7.72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Dimensionnement ELS (nappe inférieure) — fissuration FP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 – vérification / dimensionnement ELS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bc</m:t>
              </m:r>
            </m:sub>
          </m:sSub>
          <m:r>
            <m:t>=</m:t>
          </m:r>
          <m:sSub>
            <m:e>
              <m:bar>
                <m:barPr>
                  <m:pos m:val="top"/>
                </m:barPr>
                <m:e>
                  <m:r>
                    <m:t>σ</m:t>
                  </m:r>
                </m:e>
              </m:bar>
            </m:e>
            <m:sub>
              <m:r>
                <m:t>s</m:t>
              </m:r>
            </m:sub>
          </m:sSub>
          <m:r>
            <m:t>·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y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</m:sSub>
            </m:num>
            <m:den>
              <m:argPr>
                <m:scrLvl m:val="0"/>
              </m:argPr>
              <m:r>
                <m:t>15</m:t>
              </m:r>
              <m:d>
                <m:dPr>
                  <m:sepChr m:val="−"/>
                </m:dPr>
                <m:e>
                  <m:argPr>
                    <m:scrLvl m:val="0"/>
                  </m:argPr>
                  <m:r>
                    <m:t>d</m:t>
                  </m:r>
                </m:e>
                <m:e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y</m:t>
                      </m:r>
                    </m:e>
                    <m:sub>
                      <m:argPr>
                        <m:scrLvl m:val="0"/>
                      </m:argPr>
                      <m:r>
                        <m:t>1</m:t>
                      </m:r>
                    </m:sub>
                  </m:sSub>
                </m:e>
              </m:d>
            </m:den>
          </m:f>
          <m:r>
            <m:rPr>
              <m:nor/>
            </m:rPr>
            <m:t> ; </m:t>
          </m:r>
          <m:r>
            <m:t>M=½·b·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·</m:t>
          </m:r>
          <m:sSub>
            <m:e>
              <m:r>
                <m:t>σ</m:t>
              </m:r>
            </m:e>
            <m:sub>
              <m:r>
                <m:t>bc</m:t>
              </m:r>
            </m:sub>
          </m:sSub>
          <m:r>
            <m:t>·</m:t>
          </m:r>
          <m:d>
            <m:dPr>
              <m:sepChr m:val="−"/>
            </m:dPr>
            <m:e>
              <m:r>
                <m:t>d</m:t>
              </m:r>
            </m:e>
            <m:e>
              <m:f>
                <m:fPr>
                  <m:type m:val="bar"/>
                </m:fPr>
                <m:num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y</m:t>
                      </m:r>
                    </m:e>
                    <m:sub>
                      <m:argPr>
                        <m:scrLvl m:val="0"/>
                      </m:argPr>
                      <m:r>
                        <m:t>1</m:t>
                      </m:r>
                    </m:sub>
                  </m:sSub>
                </m:num>
                <m:den>
                  <m:argPr>
                    <m:scrLvl m:val="0"/>
                  </m:argPr>
                  <m:r>
                    <m:t>3</m:t>
                  </m:r>
                </m:den>
              </m:f>
            </m:e>
          </m:d>
          <m:r>
            <m:rPr>
              <m:nor/>
            </m:rPr>
            <m:t> ; 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M</m:t>
              </m:r>
            </m:num>
            <m:den>
              <m:argPr>
                <m:scrLvl m:val="0"/>
              </m:argPr>
              <m:r>
                <m:t>z·</m:t>
              </m:r>
              <m:sSub>
                <m:e>
                  <m:argPr>
                    <m:scrLvl m:val="0"/>
                  </m:argPr>
                  <m:bar>
                    <m:barPr>
                      <m:pos m:val="top"/>
                    </m:barPr>
                    <m:e>
                      <m:argPr>
                        <m:scrLvl m:val="0"/>
                      </m:argPr>
                      <m:r>
                        <m:t>σ</m:t>
                      </m:r>
                    </m:e>
                  </m:ba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  <m:r>
            <m:t>,z=d−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y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</m:sSub>
            </m:num>
            <m:den>
              <m:argPr>
                <m:scrLvl m:val="0"/>
              </m:argPr>
              <m:r>
                <m:t>3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b=1.55</m:t>
          </m:r>
          <m:r>
            <m:rPr>
              <m:nor/>
            </m:rPr>
            <m:t> m ; </m:t>
          </m:r>
          <m:r>
            <m:t>d=0.329</m:t>
          </m:r>
          <m:r>
            <m:rPr>
              <m:nor/>
            </m:rPr>
            <m:t> m ; </m:t>
          </m:r>
          <m:sSub>
            <m:e>
              <m:bar>
                <m:barPr>
                  <m:pos m:val="top"/>
                </m:barPr>
                <m:e>
                  <m:r>
                    <m:t>σ</m:t>
                  </m:r>
                </m:e>
              </m:bar>
            </m:e>
            <m:sub>
              <m:r>
                <m:t>s</m:t>
              </m:r>
            </m:sub>
          </m:sSub>
          <m:r>
            <m:t>=201.63</m:t>
          </m:r>
          <m:r>
            <m:rPr>
              <m:nor/>
            </m:rPr>
            <m:t> MPa</m:t>
          </m:r>
          <m:r>
            <m:t>→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=0.026</m:t>
          </m:r>
          <m:r>
            <m:rPr>
              <m:nor/>
            </m:rPr>
            <m:t> m ; </m:t>
          </m:r>
          <m:r>
            <m:t>z=0.320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=1.20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du béton à l'ELS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A.4.5.2 / CBA 93 A.4.5.2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bc</m:t>
              </m:r>
            </m:sub>
          </m:sSub>
          <m:r>
            <m:t>≤</m:t>
          </m:r>
          <m:sSub>
            <m:e>
              <m:bar>
                <m:barPr>
                  <m:pos m:val="top"/>
                </m:barPr>
                <m:e>
                  <m:r>
                    <m:t>σ</m:t>
                  </m:r>
                </m:e>
              </m:bar>
            </m:e>
            <m:sub>
              <m:r>
                <m:t>bc</m:t>
              </m:r>
            </m:sub>
          </m:sSub>
          <m:r>
            <m:t>=0</m:t>
          </m:r>
          <m:r>
            <m:t>,</m:t>
          </m:r>
          <m:r>
            <m:t>6·</m:t>
          </m:r>
          <m:sSub>
            <m:e>
              <m:r>
                <m:t>f</m:t>
              </m:r>
            </m:e>
            <m:sub>
              <m:r>
                <m:t>c28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bc</m:t>
              </m:r>
            </m:sub>
          </m:sSub>
          <m:r>
            <m:t>=1.18</m:t>
          </m:r>
          <m:r>
            <m:rPr>
              <m:nor/>
            </m:rPr>
            <m:t> MPa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1.18≤15.00</m:t>
        </m:r>
        <m:r>
          <m:rPr>
            <m:nor/>
          </m:rPr>
          <m:t> MPa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Ferraillage // B (cm²) – combinaisons déterminantes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Nu (kN)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 (kN·m)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M₁ (kN·m)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bielles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moments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sup.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G+ψQ+Ω(1·Ex+0.3·Ey)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53.40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G+ψQ+Ω(1·Ex−0.3·Ey)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53.40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G+ψQ+Ω(0.3·Ex+1·Ey)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45.84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G+ψQ+Ω(0.3·Ex−1·Ey)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45.84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G+ψQ−Ω(1·Ex+0.3·Ey)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G+ψQ−Ω(1·Ex−0.3·Ey)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G+ψQ−Ω(0.3·Ex+1·Ey)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39.36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G+ψQ−Ω(0.3·Ex−1·Ey)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39.36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</w:tbl>
    <w:p/>
    <w:p>
      <w:pPr>
        <w:keepNext/>
        <w:spacing w:before="100" w:after="0"/>
      </w:pPr>
      <w:r>
        <w:rPr>
          <w:b/>
          <w:i w:val="0"/>
          <w:sz w:val="20"/>
        </w:rPr>
        <w:t>▪ Condition de non-fragilité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A.4.2.1 / CBA 93 A.4.2.1 – condition de non-fragilité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A</m:t>
              </m:r>
            </m:e>
            <m:sub>
              <m:r>
                <m:t>s,min</m:t>
              </m:r>
            </m:sub>
          </m:sSub>
          <m:r>
            <m:t>=0</m:t>
          </m:r>
          <m:r>
            <m:t>,</m:t>
          </m:r>
          <m:r>
            <m:t>23·A·d·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t28</m:t>
                  </m:r>
                </m:sub>
              </m:sSub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e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=0</m:t>
          </m:r>
          <m:r>
            <m:t>,</m:t>
          </m:r>
          <m:r>
            <m:t>23×1.55×0.329×</m:t>
          </m:r>
          <m:f>
            <m:fPr>
              <m:type m:val="bar"/>
            </m:fPr>
            <m:num>
              <m:argPr>
                <m:scrLvl m:val="0"/>
              </m:argPr>
              <m:r>
                <m:t>2.10</m:t>
              </m:r>
            </m:num>
            <m:den>
              <m:argPr>
                <m:scrLvl m:val="0"/>
              </m:argPr>
              <m:r>
                <m:t>400</m:t>
              </m:r>
            </m:den>
          </m:f>
          <m:r>
            <m:t>×</m:t>
          </m:r>
          <m:sSup>
            <m:e>
              <m:r>
                <m:t>10</m:t>
              </m:r>
            </m:e>
            <m:sup>
              <m:r>
                <m:t>4</m:t>
              </m:r>
            </m:sup>
          </m:sSup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⇒6.16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Section d'acier retenue (maximum des méthodes)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méthode des bielles (semelle rigide)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max(As,bielles ; As,moments ; As,ELS ; As,min)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bielles ELU = 1.00 ; moments ELU = 0.93 ; bielles ELS = 1.26 ; moments ELS = 1.20 ; non-fragilité = 6.16</w:t>
      </w:r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As = 6.16 cm² (déterminant : non-fragilité)</w:t>
      </w:r>
    </w:p>
    <w:p>
      <w:pPr>
        <w:keepNext/>
        <w:spacing w:before="100" w:after="0"/>
      </w:pPr>
      <w:r>
        <w:rPr>
          <w:b/>
          <w:i w:val="0"/>
          <w:sz w:val="20"/>
        </w:rPr>
        <w:t>▪ Choix des armatures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A.4.5.33-34 / A.8.2.42 – espacement maximal des barres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n=max</m:t>
          </m:r>
          <m:d>
            <m:dPr>
              <m:sepChr m:val="+"/>
            </m:dPr>
            <m:e>
              <m:f>
                <m:fPr>
                  <m:type m:val="bar"/>
                </m:fPr>
                <m:num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A</m:t>
                      </m:r>
                    </m:e>
                    <m:sub>
                      <m:argPr>
                        <m:scrLvl m:val="0"/>
                      </m:argPr>
                      <m:r>
                        <m:t>s</m:t>
                      </m:r>
                    </m:sub>
                  </m:sSub>
                </m:num>
                <m:den>
                  <m:argPr>
                    <m:scrLvl m:val="0"/>
                  </m:argPr>
                  <m:r>
                    <m:t>a</m:t>
                  </m:r>
                </m:den>
              </m:f>
              <m:r>
                <m:t>φ</m:t>
              </m:r>
              <m:r>
                <m:rPr>
                  <m:nor/>
                </m:rPr>
                <m:t> ; 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A−2c</m:t>
                  </m:r>
                </m:num>
                <m:den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S</m:t>
                      </m:r>
                    </m:e>
                    <m:sub>
                      <m:argPr>
                        <m:scrLvl m:val="0"/>
                      </m:argPr>
                      <m:r>
                        <m:t>max</m:t>
                      </m:r>
                    </m:sub>
                  </m:sSub>
                </m:den>
              </m:f>
            </m:e>
            <m:e>
              <m:r>
                <m:t>1</m:t>
              </m:r>
            </m:e>
          </m:d>
          <m:r>
            <m:rPr>
              <m:nor/>
            </m:rPr>
            <m:t> ; </m:t>
          </m:r>
          <m:r>
            <m:t>S=</m:t>
          </m:r>
          <m:f>
            <m:fPr>
              <m:type m:val="bar"/>
            </m:fPr>
            <m:num>
              <m:argPr>
                <m:scrLvl m:val="0"/>
              </m:argPr>
              <m:r>
                <m:t>A−2c</m:t>
              </m:r>
            </m:num>
            <m:den>
              <m:argPr>
                <m:scrLvl m:val="0"/>
              </m:argPr>
              <m:r>
                <m:t>n−1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S</m:t>
              </m:r>
            </m:e>
            <m:sub>
              <m:r>
                <m:t>max</m:t>
              </m:r>
            </m:sub>
          </m:sSub>
          <m:r>
            <m:t>=25</m:t>
          </m:r>
          <m:r>
            <m:rPr>
              <m:nor/>
            </m:rPr>
            <m:t> cm</m:t>
          </m:r>
          <m:d>
            <m:dPr>
              <m:sepChr m:val=""/>
            </m:dPr>
            <m:e>
              <m:r>
                <m:t>F</m:t>
              </m:r>
              <m:r>
                <m:t>P</m:t>
              </m:r>
            </m:e>
          </m:d>
          <m:r>
            <m:rPr>
              <m:nor/>
            </m:rPr>
            <m:t> ; </m:t>
          </m:r>
          <m:r>
            <m:t>A−2c=1.45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⇒7</m:t>
          </m:r>
          <m:r>
            <m:rPr>
              <m:nor/>
            </m:rPr>
            <m:t> HA12 </m:t>
          </m:r>
          <m:r>
            <m:t>e=24</m:t>
          </m:r>
          <m:r>
            <m:rPr>
              <m:nor/>
            </m:rPr>
            <m:t> cm</m:t>
          </m:r>
          <m:d>
            <m:dPr>
              <m:sepChr m:val=""/>
            </m:dPr>
            <m:e>
              <m:r>
                <m:t>7.92</m:t>
              </m:r>
              <m:sSup>
                <m:e>
                  <m:r>
                    <m:rPr>
                      <m:nor/>
                    </m:rPr>
                    <m:t> cm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7.92≥6.16</m:t>
        </m:r>
        <m:sSup>
          <m:e>
            <m:r>
              <m:rPr>
                <m:nor/>
              </m:rPr>
              <m:t> cm</m:t>
            </m:r>
          </m:e>
          <m:sup>
            <m:r>
              <m:t>2</m:t>
            </m:r>
          </m:sup>
        </m:sSup>
        <m:r>
          <m:rPr>
            <m:nor/>
          </m:rPr>
          <m:t> ; </m:t>
        </m:r>
        <m:r>
          <m:t>S=24.2≤25</m:t>
        </m:r>
        <m:r>
          <m:rPr>
            <m:nor/>
          </m:rPr>
          <m:t> cm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Ancrage des barres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ancrage des armatures de semelles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ls = φ·fe/(4·τs) — comparaison avec L/4 et L/8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12</m:t>
          </m:r>
          <m:r>
            <m:rPr>
              <m:nor/>
            </m:rPr>
            <m:t> mm</m:t>
          </m:r>
          <m:r>
            <m:t>×</m:t>
          </m:r>
          <m:f>
            <m:fPr>
              <m:type m:val="bar"/>
            </m:fPr>
            <m:num>
              <m:argPr>
                <m:scrLvl m:val="0"/>
              </m:argPr>
              <m:r>
                <m:t>400</m:t>
              </m:r>
            </m:num>
            <m:den>
              <m:argPr>
                <m:scrLvl m:val="0"/>
              </m:argPr>
              <m:r>
                <m:t>4×2.83</m:t>
              </m:r>
            </m:den>
          </m:f>
          <m:r>
            <m:rPr>
              <m:nor/>
            </m:rPr>
            <m:t> ; </m:t>
          </m:r>
          <m:f>
            <m:fPr>
              <m:type m:val="bar"/>
            </m:fPr>
            <m:num>
              <m:argPr>
                <m:scrLvl m:val="0"/>
              </m:argPr>
              <m:r>
                <m:t>B</m:t>
              </m:r>
            </m:num>
            <m:den>
              <m:argPr>
                <m:scrLvl m:val="0"/>
              </m:argPr>
              <m:r>
                <m:t>4</m:t>
              </m:r>
            </m:den>
          </m:f>
          <m:r>
            <m:t>=0.388</m:t>
          </m:r>
          <m:r>
            <m:rPr>
              <m:nor/>
            </m:rPr>
            <m:t> m ; </m:t>
          </m:r>
          <m:f>
            <m:fPr>
              <m:type m:val="bar"/>
            </m:fPr>
            <m:num>
              <m:argPr>
                <m:scrLvl m:val="0"/>
              </m:argPr>
              <m:r>
                <m:t>B</m:t>
              </m:r>
            </m:num>
            <m:den>
              <m:argPr>
                <m:scrLvl m:val="0"/>
              </m:argPr>
              <m:r>
                <m:t>8</m:t>
              </m:r>
            </m:den>
          </m:f>
          <m:r>
            <m:t>=0.194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ls = 0.423 m → ls &gt; L/4 : toutes les barres doivent comporter des crochets d'ancrage (ancrage courbe)</w:t>
      </w:r>
    </w:p>
    <w:p>
      <w:pPr>
        <w:pStyle w:val="Heading2"/>
      </w:pPr>
      <w:r>
        <w:rPr>
          <w:color w:val="1F4E79"/>
        </w:rPr>
        <w:t>7.4 Conclusion – semelle S2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Vérification</w:t>
            </w:r>
          </w:p>
        </w:tc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Résultat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Portance du sol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Renversement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Soulèvement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Glissement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Ferraillage semelle (μ ≤ μl, σbc ≤ σ̄bc)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Poinçonnement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Fût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Global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8 Tableau récapitulatif</w:t>
      </w:r>
    </w:p>
    <w:p>
      <w:pPr>
        <w:keepNext/>
        <w:spacing w:before="120"/>
      </w:pPr>
      <w:r>
        <w:rPr>
          <w:b/>
          <w:i/>
          <w:sz w:val="18"/>
        </w:rPr>
        <w:t>Tableau récapitulatif des semelles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Semelle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 × B × h (m)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Fût (cm)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Nappe inf. // A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Nappe inf. // B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Nappe sup.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Fût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Statut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12, 15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3.25 × 3.25 × 0.80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50×50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 HA12 e = 13 cm (29.41 cm²)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 HA12 e = 13 cm (29.41 cm²)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// A : — ; // B : 26 HA12 e = 13 cm (29.41 cm²)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 HA20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1.55 × 1.55 × 0.40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40×40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 HA12 e = 24 cm (7.92 cm²)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 HA12 e = 24 cm (7.92 cm²)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// A : 7 HA12 e = 24 cm (7.92 cm²) ; // B : 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 HA14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spacing w:before="80"/>
      </w:pPr>
      <w:r>
        <w:rPr>
          <w:b/>
          <w:i w:val="0"/>
        </w:rPr>
        <w:t>Longrines 30 × 35 cm : F = 20.00 kN → 6 HA12 — cadres HA8 e = 18 cm.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606060"/>
        <w:sz w:val="16"/>
      </w:rPr>
      <w:t xml:space="preserve">Page </w:t>
    </w:r>
    <w:r>
      <w:fldChar w:fldCharType="begin"/>
    </w:r>
    <w:r>
      <w:instrText xml:space="preserve"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606060"/>
        <w:sz w:val="16"/>
      </w:rPr>
      <w:t>GCSTRUCTFLOW   |   Hangar métallique – test   |   Note de calcul – Semelles isolées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